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3A5F"/>
          <w:sz w:val="36"/>
        </w:rPr>
        <w:t>Corrections to the 24 September run — Decolure Bamboo Sheets 4-Piece</w:t>
      </w:r>
    </w:p>
    <w:p>
      <w:pPr>
        <w:spacing w:after="100"/>
      </w:pPr>
      <w:r>
        <w:rPr>
          <w:b w:val="0"/>
          <w:i w:val="0"/>
        </w:rPr>
        <w:t>This run re-points B4’s focus on the operator’s rulings of 24 September: Bamboo|California King and Bamboo|Cooling are in focus (20 exact ranking campaigns); the Bamboo, Queen, King and Full terms that led the last run are out of focus. The Best Deal runs 15 → 28 September and the engine still does not read it. The goal is unchanged: climb the in-focus keywords by buying top-of-search clicks every day to the end of the deal — every in-focus exact ranking campaign is pushed on top of search until its top-of-search clicks arrive, none held for being thin or for review. What bounds the push is money: no campaign steps past a top-of-search cost per order of 3× contribution, the push runs inside one spend envelope, and new steps stop if weekly TACoS passes 21.7% (the run’s own projection). The target for where clicks land is top of search above 70% and product pages under 20%. Out-of-focus campaigns take no new money and are judged on their own numbers; the ones that convert at the top get a two-week test.</w:t>
      </w:r>
    </w:p>
    <w:p>
      <w:pPr>
        <w:spacing w:after="100"/>
      </w:pPr>
      <w:r>
        <w:rPr>
          <w:b w:val="0"/>
          <w:i w:val="0"/>
        </w:rPr>
        <w:t>Each section gives the rule, what the run did, two or three campaigns where the run’s action is the problem, and the correction. Everything the 21 September document raised has been re-checked on data to 24 September; where a finding changed, the section says so. Ranks throughout are the tracker’s 7-day median — the engine reads single days, and on “cooling bed sheets” that is 86 today against a 7-day median of 37. Part D answers Erik’s question for B4 — are we short of top-of-search traffic, or short of CTR/CVR at the top — for the new focus, with the performance-vs-tuning history, competitors, the campaign types that should also be running and the metrics the app should read.</w:t>
      </w:r>
    </w:p>
    <w:p>
      <w:pPr>
        <w:pStyle w:val="Heading2"/>
      </w:pPr>
      <w:r>
        <w:t>Where clicks land today</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2551"/>
            <w:shd w:val="clear" w:color="auto" w:fill="1F3A5F"/>
          </w:tcPr>
          <w:p>
            <w:r/>
            <w:r>
              <w:rPr>
                <w:b/>
                <w:color w:val="FFFFFF"/>
                <w:sz w:val="17"/>
              </w:rPr>
              <w:t>Campaigns</w:t>
            </w:r>
          </w:p>
        </w:tc>
        <w:tc>
          <w:tcPr>
            <w:tcW w:type="dxa" w:w="1474"/>
            <w:shd w:val="clear" w:color="auto" w:fill="1F3A5F"/>
          </w:tcPr>
          <w:p>
            <w:r/>
            <w:r>
              <w:rPr>
                <w:b/>
                <w:color w:val="FFFFFF"/>
                <w:sz w:val="17"/>
              </w:rPr>
              <w:t>Window</w:t>
            </w:r>
          </w:p>
        </w:tc>
        <w:tc>
          <w:tcPr>
            <w:tcW w:type="dxa" w:w="1134"/>
            <w:shd w:val="clear" w:color="auto" w:fill="1F3A5F"/>
          </w:tcPr>
          <w:p>
            <w:r/>
            <w:r>
              <w:rPr>
                <w:b/>
                <w:color w:val="FFFFFF"/>
                <w:sz w:val="17"/>
              </w:rPr>
              <w:t>Top of search</w:t>
            </w:r>
          </w:p>
        </w:tc>
        <w:tc>
          <w:tcPr>
            <w:tcW w:type="dxa" w:w="1134"/>
            <w:shd w:val="clear" w:color="auto" w:fill="1F3A5F"/>
          </w:tcPr>
          <w:p>
            <w:r/>
            <w:r>
              <w:rPr>
                <w:b/>
                <w:color w:val="FFFFFF"/>
                <w:sz w:val="17"/>
              </w:rPr>
              <w:t>Product pages</w:t>
            </w:r>
          </w:p>
        </w:tc>
        <w:tc>
          <w:tcPr>
            <w:tcW w:type="dxa" w:w="1134"/>
            <w:shd w:val="clear" w:color="auto" w:fill="1F3A5F"/>
          </w:tcPr>
          <w:p>
            <w:r/>
            <w:r>
              <w:rPr>
                <w:b/>
                <w:color w:val="FFFFFF"/>
                <w:sz w:val="17"/>
              </w:rPr>
              <w:t>Rest of search</w:t>
            </w:r>
          </w:p>
        </w:tc>
        <w:tc>
          <w:tcPr>
            <w:tcW w:type="dxa" w:w="1020"/>
            <w:shd w:val="clear" w:color="auto" w:fill="1F3A5F"/>
          </w:tcPr>
          <w:p>
            <w:r/>
            <w:r>
              <w:rPr>
                <w:b/>
                <w:color w:val="FFFFFF"/>
                <w:sz w:val="17"/>
              </w:rPr>
              <w:t>TOS share</w:t>
            </w:r>
          </w:p>
        </w:tc>
        <w:tc>
          <w:tcPr>
            <w:tcW w:type="dxa" w:w="1020"/>
            <w:shd w:val="clear" w:color="auto" w:fill="1F3A5F"/>
          </w:tcPr>
          <w:p>
            <w:r/>
            <w:r>
              <w:rPr>
                <w:b/>
                <w:color w:val="FFFFFF"/>
                <w:sz w:val="17"/>
              </w:rPr>
              <w:t>PP share</w:t>
            </w:r>
          </w:p>
        </w:tc>
      </w:tr>
      <w:tr>
        <w:tc>
          <w:tcPr>
            <w:tcW w:type="dxa" w:w="2551"/>
          </w:tcPr>
          <w:p>
            <w:r/>
            <w:r>
              <w:rPr>
                <w:b w:val="0"/>
                <w:i w:val="0"/>
                <w:sz w:val="17"/>
              </w:rPr>
              <w:t>In-focus exact ranking</w:t>
            </w:r>
          </w:p>
        </w:tc>
        <w:tc>
          <w:tcPr>
            <w:tcW w:type="dxa" w:w="1474"/>
          </w:tcPr>
          <w:p>
            <w:r/>
            <w:r>
              <w:rPr>
                <w:b w:val="0"/>
                <w:i w:val="0"/>
                <w:sz w:val="17"/>
              </w:rPr>
              <w:t>last 14 days</w:t>
            </w:r>
          </w:p>
        </w:tc>
        <w:tc>
          <w:tcPr>
            <w:tcW w:type="dxa" w:w="1134"/>
          </w:tcPr>
          <w:p>
            <w:r/>
            <w:r>
              <w:rPr>
                <w:b w:val="0"/>
                <w:i w:val="0"/>
                <w:sz w:val="17"/>
              </w:rPr>
              <w:t>105</w:t>
            </w:r>
          </w:p>
        </w:tc>
        <w:tc>
          <w:tcPr>
            <w:tcW w:type="dxa" w:w="1134"/>
          </w:tcPr>
          <w:p>
            <w:r/>
            <w:r>
              <w:rPr>
                <w:b w:val="0"/>
                <w:i w:val="0"/>
                <w:sz w:val="17"/>
              </w:rPr>
              <w:t>18</w:t>
            </w:r>
          </w:p>
        </w:tc>
        <w:tc>
          <w:tcPr>
            <w:tcW w:type="dxa" w:w="1134"/>
          </w:tcPr>
          <w:p>
            <w:r/>
            <w:r>
              <w:rPr>
                <w:b w:val="0"/>
                <w:i w:val="0"/>
                <w:sz w:val="17"/>
              </w:rPr>
              <w:t>5</w:t>
            </w:r>
          </w:p>
        </w:tc>
        <w:tc>
          <w:tcPr>
            <w:tcW w:type="dxa" w:w="1020"/>
          </w:tcPr>
          <w:p>
            <w:r/>
            <w:r>
              <w:rPr>
                <w:b w:val="0"/>
                <w:i w:val="0"/>
                <w:sz w:val="17"/>
              </w:rPr>
              <w:t>82%</w:t>
            </w:r>
          </w:p>
        </w:tc>
        <w:tc>
          <w:tcPr>
            <w:tcW w:type="dxa" w:w="1020"/>
          </w:tcPr>
          <w:p>
            <w:r/>
            <w:r>
              <w:rPr>
                <w:b w:val="0"/>
                <w:i w:val="0"/>
                <w:sz w:val="17"/>
              </w:rPr>
              <w:t>14%</w:t>
            </w:r>
          </w:p>
        </w:tc>
      </w:tr>
      <w:tr>
        <w:tc>
          <w:tcPr>
            <w:tcW w:type="dxa" w:w="2551"/>
            <w:shd w:val="clear" w:color="auto" w:fill="F2F5F9"/>
          </w:tcPr>
          <w:p>
            <w:r/>
          </w:p>
        </w:tc>
        <w:tc>
          <w:tcPr>
            <w:tcW w:type="dxa" w:w="1474"/>
            <w:shd w:val="clear" w:color="auto" w:fill="F2F5F9"/>
          </w:tcPr>
          <w:p>
            <w:r/>
            <w:r>
              <w:rPr>
                <w:b w:val="0"/>
                <w:i w:val="0"/>
                <w:sz w:val="17"/>
              </w:rPr>
              <w:t>deal, 10 days</w:t>
            </w:r>
          </w:p>
        </w:tc>
        <w:tc>
          <w:tcPr>
            <w:tcW w:type="dxa" w:w="1134"/>
            <w:shd w:val="clear" w:color="auto" w:fill="F2F5F9"/>
          </w:tcPr>
          <w:p>
            <w:r/>
            <w:r>
              <w:rPr>
                <w:b w:val="0"/>
                <w:i w:val="0"/>
                <w:sz w:val="17"/>
              </w:rPr>
              <w:t>92</w:t>
            </w:r>
          </w:p>
        </w:tc>
        <w:tc>
          <w:tcPr>
            <w:tcW w:type="dxa" w:w="1134"/>
            <w:shd w:val="clear" w:color="auto" w:fill="F2F5F9"/>
          </w:tcPr>
          <w:p>
            <w:r/>
            <w:r>
              <w:rPr>
                <w:b w:val="0"/>
                <w:i w:val="0"/>
                <w:sz w:val="17"/>
              </w:rPr>
              <w:t>11</w:t>
            </w:r>
          </w:p>
        </w:tc>
        <w:tc>
          <w:tcPr>
            <w:tcW w:type="dxa" w:w="1134"/>
            <w:shd w:val="clear" w:color="auto" w:fill="F2F5F9"/>
          </w:tcPr>
          <w:p>
            <w:r/>
            <w:r>
              <w:rPr>
                <w:b w:val="0"/>
                <w:i w:val="0"/>
                <w:sz w:val="17"/>
              </w:rPr>
              <w:t>3</w:t>
            </w:r>
          </w:p>
        </w:tc>
        <w:tc>
          <w:tcPr>
            <w:tcW w:type="dxa" w:w="1020"/>
            <w:shd w:val="clear" w:color="auto" w:fill="F2F5F9"/>
          </w:tcPr>
          <w:p>
            <w:r/>
            <w:r>
              <w:rPr>
                <w:b w:val="0"/>
                <w:i w:val="0"/>
                <w:sz w:val="17"/>
              </w:rPr>
              <w:t>87%</w:t>
            </w:r>
          </w:p>
        </w:tc>
        <w:tc>
          <w:tcPr>
            <w:tcW w:type="dxa" w:w="1020"/>
            <w:shd w:val="clear" w:color="auto" w:fill="F2F5F9"/>
          </w:tcPr>
          <w:p>
            <w:r/>
            <w:r>
              <w:rPr>
                <w:b w:val="0"/>
                <w:i w:val="0"/>
                <w:sz w:val="17"/>
              </w:rPr>
              <w:t>10%</w:t>
            </w:r>
          </w:p>
        </w:tc>
      </w:tr>
      <w:tr>
        <w:tc>
          <w:tcPr>
            <w:tcW w:type="dxa" w:w="2551"/>
          </w:tcPr>
          <w:p>
            <w:r/>
            <w:r>
              <w:rPr>
                <w:b w:val="0"/>
                <w:i w:val="0"/>
                <w:sz w:val="17"/>
              </w:rPr>
              <w:t>Out-of-focus exact ranking</w:t>
            </w:r>
          </w:p>
        </w:tc>
        <w:tc>
          <w:tcPr>
            <w:tcW w:type="dxa" w:w="1474"/>
          </w:tcPr>
          <w:p>
            <w:r/>
            <w:r>
              <w:rPr>
                <w:b w:val="0"/>
                <w:i w:val="0"/>
                <w:sz w:val="17"/>
              </w:rPr>
              <w:t>last 14 days</w:t>
            </w:r>
          </w:p>
        </w:tc>
        <w:tc>
          <w:tcPr>
            <w:tcW w:type="dxa" w:w="1134"/>
          </w:tcPr>
          <w:p>
            <w:r/>
            <w:r>
              <w:rPr>
                <w:b w:val="0"/>
                <w:i w:val="0"/>
                <w:sz w:val="17"/>
              </w:rPr>
              <w:t>1064</w:t>
            </w:r>
          </w:p>
        </w:tc>
        <w:tc>
          <w:tcPr>
            <w:tcW w:type="dxa" w:w="1134"/>
          </w:tcPr>
          <w:p>
            <w:r/>
            <w:r>
              <w:rPr>
                <w:b w:val="0"/>
                <w:i w:val="0"/>
                <w:sz w:val="17"/>
              </w:rPr>
              <w:t>298</w:t>
            </w:r>
          </w:p>
        </w:tc>
        <w:tc>
          <w:tcPr>
            <w:tcW w:type="dxa" w:w="1134"/>
          </w:tcPr>
          <w:p>
            <w:r/>
            <w:r>
              <w:rPr>
                <w:b w:val="0"/>
                <w:i w:val="0"/>
                <w:sz w:val="17"/>
              </w:rPr>
              <w:t>26</w:t>
            </w:r>
          </w:p>
        </w:tc>
        <w:tc>
          <w:tcPr>
            <w:tcW w:type="dxa" w:w="1020"/>
          </w:tcPr>
          <w:p>
            <w:r/>
            <w:r>
              <w:rPr>
                <w:b w:val="0"/>
                <w:i w:val="0"/>
                <w:sz w:val="17"/>
              </w:rPr>
              <w:t>77%</w:t>
            </w:r>
          </w:p>
        </w:tc>
        <w:tc>
          <w:tcPr>
            <w:tcW w:type="dxa" w:w="1020"/>
          </w:tcPr>
          <w:p>
            <w:r/>
            <w:r>
              <w:rPr>
                <w:b w:val="0"/>
                <w:i w:val="0"/>
                <w:sz w:val="17"/>
              </w:rPr>
              <w:t>21%</w:t>
            </w:r>
          </w:p>
        </w:tc>
      </w:tr>
      <w:tr>
        <w:tc>
          <w:tcPr>
            <w:tcW w:type="dxa" w:w="2551"/>
            <w:shd w:val="clear" w:color="auto" w:fill="F2F5F9"/>
          </w:tcPr>
          <w:p>
            <w:r/>
          </w:p>
        </w:tc>
        <w:tc>
          <w:tcPr>
            <w:tcW w:type="dxa" w:w="1474"/>
            <w:shd w:val="clear" w:color="auto" w:fill="F2F5F9"/>
          </w:tcPr>
          <w:p>
            <w:r/>
            <w:r>
              <w:rPr>
                <w:b w:val="0"/>
                <w:i w:val="0"/>
                <w:sz w:val="17"/>
              </w:rPr>
              <w:t>deal, 10 days</w:t>
            </w:r>
          </w:p>
        </w:tc>
        <w:tc>
          <w:tcPr>
            <w:tcW w:type="dxa" w:w="1134"/>
            <w:shd w:val="clear" w:color="auto" w:fill="F2F5F9"/>
          </w:tcPr>
          <w:p>
            <w:r/>
            <w:r>
              <w:rPr>
                <w:b w:val="0"/>
                <w:i w:val="0"/>
                <w:sz w:val="17"/>
              </w:rPr>
              <w:t>893</w:t>
            </w:r>
          </w:p>
        </w:tc>
        <w:tc>
          <w:tcPr>
            <w:tcW w:type="dxa" w:w="1134"/>
            <w:shd w:val="clear" w:color="auto" w:fill="F2F5F9"/>
          </w:tcPr>
          <w:p>
            <w:r/>
            <w:r>
              <w:rPr>
                <w:b w:val="0"/>
                <w:i w:val="0"/>
                <w:sz w:val="17"/>
              </w:rPr>
              <w:t>219</w:t>
            </w:r>
          </w:p>
        </w:tc>
        <w:tc>
          <w:tcPr>
            <w:tcW w:type="dxa" w:w="1134"/>
            <w:shd w:val="clear" w:color="auto" w:fill="F2F5F9"/>
          </w:tcPr>
          <w:p>
            <w:r/>
            <w:r>
              <w:rPr>
                <w:b w:val="0"/>
                <w:i w:val="0"/>
                <w:sz w:val="17"/>
              </w:rPr>
              <w:t>20</w:t>
            </w:r>
          </w:p>
        </w:tc>
        <w:tc>
          <w:tcPr>
            <w:tcW w:type="dxa" w:w="1020"/>
            <w:shd w:val="clear" w:color="auto" w:fill="F2F5F9"/>
          </w:tcPr>
          <w:p>
            <w:r/>
            <w:r>
              <w:rPr>
                <w:b w:val="0"/>
                <w:i w:val="0"/>
                <w:sz w:val="17"/>
              </w:rPr>
              <w:t>79%</w:t>
            </w:r>
          </w:p>
        </w:tc>
        <w:tc>
          <w:tcPr>
            <w:tcW w:type="dxa" w:w="1020"/>
            <w:shd w:val="clear" w:color="auto" w:fill="F2F5F9"/>
          </w:tcPr>
          <w:p>
            <w:r/>
            <w:r>
              <w:rPr>
                <w:b w:val="0"/>
                <w:i w:val="0"/>
                <w:sz w:val="17"/>
              </w:rPr>
              <w:t>19%</w:t>
            </w:r>
          </w:p>
        </w:tc>
      </w:tr>
      <w:tr>
        <w:tc>
          <w:tcPr>
            <w:tcW w:type="dxa" w:w="2551"/>
          </w:tcPr>
          <w:p>
            <w:r/>
            <w:r>
              <w:rPr>
                <w:b w:val="0"/>
                <w:i w:val="0"/>
                <w:sz w:val="17"/>
              </w:rPr>
              <w:t>All exact ranking</w:t>
            </w:r>
          </w:p>
        </w:tc>
        <w:tc>
          <w:tcPr>
            <w:tcW w:type="dxa" w:w="1474"/>
          </w:tcPr>
          <w:p>
            <w:r/>
            <w:r>
              <w:rPr>
                <w:b w:val="0"/>
                <w:i w:val="0"/>
                <w:sz w:val="17"/>
              </w:rPr>
              <w:t>last 14 days</w:t>
            </w:r>
          </w:p>
        </w:tc>
        <w:tc>
          <w:tcPr>
            <w:tcW w:type="dxa" w:w="1134"/>
          </w:tcPr>
          <w:p>
            <w:r/>
            <w:r>
              <w:rPr>
                <w:b w:val="0"/>
                <w:i w:val="0"/>
                <w:sz w:val="17"/>
              </w:rPr>
              <w:t>1169</w:t>
            </w:r>
          </w:p>
        </w:tc>
        <w:tc>
          <w:tcPr>
            <w:tcW w:type="dxa" w:w="1134"/>
          </w:tcPr>
          <w:p>
            <w:r/>
            <w:r>
              <w:rPr>
                <w:b w:val="0"/>
                <w:i w:val="0"/>
                <w:sz w:val="17"/>
              </w:rPr>
              <w:t>316</w:t>
            </w:r>
          </w:p>
        </w:tc>
        <w:tc>
          <w:tcPr>
            <w:tcW w:type="dxa" w:w="1134"/>
          </w:tcPr>
          <w:p>
            <w:r/>
            <w:r>
              <w:rPr>
                <w:b w:val="0"/>
                <w:i w:val="0"/>
                <w:sz w:val="17"/>
              </w:rPr>
              <w:t>31</w:t>
            </w:r>
          </w:p>
        </w:tc>
        <w:tc>
          <w:tcPr>
            <w:tcW w:type="dxa" w:w="1020"/>
          </w:tcPr>
          <w:p>
            <w:r/>
            <w:r>
              <w:rPr>
                <w:b w:val="0"/>
                <w:i w:val="0"/>
                <w:sz w:val="17"/>
              </w:rPr>
              <w:t>77%</w:t>
            </w:r>
          </w:p>
        </w:tc>
        <w:tc>
          <w:tcPr>
            <w:tcW w:type="dxa" w:w="1020"/>
          </w:tcPr>
          <w:p>
            <w:r/>
            <w:r>
              <w:rPr>
                <w:b w:val="0"/>
                <w:i w:val="0"/>
                <w:sz w:val="17"/>
              </w:rPr>
              <w:t>21%</w:t>
            </w:r>
          </w:p>
        </w:tc>
      </w:tr>
      <w:tr>
        <w:tc>
          <w:tcPr>
            <w:tcW w:type="dxa" w:w="2551"/>
            <w:shd w:val="clear" w:color="auto" w:fill="F2F5F9"/>
          </w:tcPr>
          <w:p>
            <w:r/>
          </w:p>
        </w:tc>
        <w:tc>
          <w:tcPr>
            <w:tcW w:type="dxa" w:w="1474"/>
            <w:shd w:val="clear" w:color="auto" w:fill="F2F5F9"/>
          </w:tcPr>
          <w:p>
            <w:r/>
            <w:r>
              <w:rPr>
                <w:b w:val="0"/>
                <w:i w:val="0"/>
                <w:sz w:val="17"/>
              </w:rPr>
              <w:t>deal, 10 days</w:t>
            </w:r>
          </w:p>
        </w:tc>
        <w:tc>
          <w:tcPr>
            <w:tcW w:type="dxa" w:w="1134"/>
            <w:shd w:val="clear" w:color="auto" w:fill="F2F5F9"/>
          </w:tcPr>
          <w:p>
            <w:r/>
            <w:r>
              <w:rPr>
                <w:b w:val="0"/>
                <w:i w:val="0"/>
                <w:sz w:val="17"/>
              </w:rPr>
              <w:t>985</w:t>
            </w:r>
          </w:p>
        </w:tc>
        <w:tc>
          <w:tcPr>
            <w:tcW w:type="dxa" w:w="1134"/>
            <w:shd w:val="clear" w:color="auto" w:fill="F2F5F9"/>
          </w:tcPr>
          <w:p>
            <w:r/>
            <w:r>
              <w:rPr>
                <w:b w:val="0"/>
                <w:i w:val="0"/>
                <w:sz w:val="17"/>
              </w:rPr>
              <w:t>230</w:t>
            </w:r>
          </w:p>
        </w:tc>
        <w:tc>
          <w:tcPr>
            <w:tcW w:type="dxa" w:w="1134"/>
            <w:shd w:val="clear" w:color="auto" w:fill="F2F5F9"/>
          </w:tcPr>
          <w:p>
            <w:r/>
            <w:r>
              <w:rPr>
                <w:b w:val="0"/>
                <w:i w:val="0"/>
                <w:sz w:val="17"/>
              </w:rPr>
              <w:t>23</w:t>
            </w:r>
          </w:p>
        </w:tc>
        <w:tc>
          <w:tcPr>
            <w:tcW w:type="dxa" w:w="1020"/>
            <w:shd w:val="clear" w:color="auto" w:fill="F2F5F9"/>
          </w:tcPr>
          <w:p>
            <w:r/>
            <w:r>
              <w:rPr>
                <w:b w:val="0"/>
                <w:i w:val="0"/>
                <w:sz w:val="17"/>
              </w:rPr>
              <w:t>80%</w:t>
            </w:r>
          </w:p>
        </w:tc>
        <w:tc>
          <w:tcPr>
            <w:tcW w:type="dxa" w:w="1020"/>
            <w:shd w:val="clear" w:color="auto" w:fill="F2F5F9"/>
          </w:tcPr>
          <w:p>
            <w:r/>
            <w:r>
              <w:rPr>
                <w:b w:val="0"/>
                <w:i w:val="0"/>
                <w:sz w:val="17"/>
              </w:rPr>
              <w:t>19%</w:t>
            </w:r>
          </w:p>
        </w:tc>
      </w:tr>
    </w:tbl>
    <w:p>
      <w:pPr>
        <w:spacing w:after="40"/>
      </w:pPr>
    </w:p>
    <w:p>
      <w:pPr>
        <w:spacing w:after="100"/>
      </w:pPr>
      <w:r>
        <w:rPr>
          <w:b w:val="0"/>
          <w:i w:val="0"/>
        </w:rPr>
        <w:t>In focus the mix is already inside the target; the job there is volume — the 20 in-focus campaigns take about 10 top-of-search clicks a day between them. The product-page leak sits in the out-of-focus campaigns, where most of B4’s spend now is.</w:t>
      </w:r>
    </w:p>
    <w:p>
      <w:pPr>
        <w:pStyle w:val="Heading2"/>
      </w:pPr>
      <w:r>
        <w:t>Windows and sources</w:t>
      </w:r>
    </w:p>
    <w:p>
      <w:pPr>
        <w:spacing w:after="100"/>
      </w:pPr>
      <w:r>
        <w:rPr>
          <w:b w:val="0"/>
          <w:i w:val="0"/>
        </w:rPr>
        <w:t>Amazon’s campaign placement report (Command Center), per campaign: 90 days (06-27 → 09-24) for conversion; the last 14 days (09-11 → 09-24) for where clicks land; the last 7 and 3 days for whether a campaign is still serving and for budget use; the deal so far (09-15 → 09-24, 10 days); the 31 days before it (08-15 → 09-14); and 19–21 vs 23–24 September around the 22 September round. Top-of-search impression share is Amazon’s per-target figure over 30 days (08-26 → 09-24) and over the deal. Orders in the last seven days are still filling in (attribution settled to 18 September). Stock is the run’s own read, with the planner figures from the 25 September review where they add to it.</w:t>
      </w:r>
    </w:p>
    <w:p>
      <w:pPr>
        <w:pStyle w:val="Heading1"/>
      </w:pPr>
      <w:r>
        <w:t>Part A — In-focus exact ranking campaigns: push top of search every day</w:t>
      </w:r>
    </w:p>
    <w:p>
      <w:pPr>
        <w:spacing w:after="100"/>
      </w:pPr>
      <w:r>
        <w:rPr>
          <w:b/>
          <w:color w:val="1F3A5F"/>
        </w:rPr>
        <w:t xml:space="preserve">The rule. </w:t>
      </w:r>
      <w:r>
        <w:rPr>
          <w:b w:val="0"/>
          <w:i w:val="0"/>
        </w:rPr>
        <w:t>From 09-25 to the end of the deal (09-28) every in-focus exact ranking campaign is pushed on the top-of-search modifier, every day, until its required top-of-search clicks arrive. Nothing is held for being thin, for having no clicks yet, or for review — a campaign that is not getting clicks is not in the auction, and only the top-of-search price can put it there.</w:t>
      </w:r>
    </w:p>
    <w:p>
      <w:pPr>
        <w:spacing w:after="100"/>
      </w:pPr>
      <w:r>
        <w:rPr>
          <w:b/>
          <w:color w:val="1F3A5F"/>
        </w:rPr>
        <w:t xml:space="preserve">How big each day’s step is. </w:t>
      </w:r>
      <w:r>
        <w:rPr>
          <w:b w:val="0"/>
          <w:i w:val="0"/>
        </w:rPr>
        <w:t>Sized by the delivery gap — top-of-search clicks a day over the deal so far (10 days) against the requirement: under 30% delivered +30%; 30–70% +20%; over 70% +10%; at or over the requirement, no step. Where the last raise (15 September) did not lift impression share, the step is halved: price that bought no share buys no more by being repeated. Rank distance only breaks ties. A campaign with no click requirement on file takes +20% — a stated departure from the logic document, which would hold it at the ceiling with no premium; these are low-volume terms, and the push doubles as the eligibility check.</w:t>
      </w:r>
    </w:p>
    <w:p>
      <w:pPr>
        <w:spacing w:after="100"/>
      </w:pPr>
      <w:r>
        <w:rPr>
          <w:b/>
          <w:color w:val="1F3A5F"/>
        </w:rPr>
        <w:t xml:space="preserve">What stops it. </w:t>
      </w:r>
      <w:r>
        <w:rPr>
          <w:b w:val="0"/>
          <w:i w:val="0"/>
        </w:rPr>
        <w:t>Five things, each written on the row. (1) The loss stop: the top-of-search price may not pass the point where a top-of-search order costs more than 3× contribution — 3 × contribution (the advertised child’s at today’s price; $27.59 on average across these rows) × the campaign’s top-of-search conversion rate, set as the framework (25 September version) sets it: under 15 top-of-search clicks in 90 days, the child’s planning rate; 15–49 clicks with at least one order, a blend weighted by clicks ((clicks − 15) ÷ 35 on the campaign’s own rate); 15–49 with no order yet, the child’s rate — no evidence is not evidence of zero; 50 or more, the campaign’s own rate, and there a rate of zero sets the ceiling to zero and top of search stops being priced. No child-level planning rate exists on this account (the run says so), so the rate of the campaign’s syntax group across all enabled exact ranking campaigns stands in for it (the product’s, 15.0%, where the group has under 50 clicks). Every pushed row carries its cost and loss per order at the new price. (2) The share stop: impression share at 40% or more and not rising after the last step — the requirement is overstated, not the price; it is re-based from actual volume. (3) The reachability check: delivered clicks ÷ impression share is what winning the whole auction would buy; where the requirement is above that — true of most California King rows — the campaign is pushed toward share and graded on share and 7-day rank, not on an unbuyable click count. (4) The envelope (below). (5) The product guard: if weekly TACoS passes 21.7% — the run’s own projection, 1.2× the 18% ceiling of the ranking band — no new step is written and every row holds at its last price until it is back under (operator 2026-09-25). The deal week ran 19.4%.</w:t>
      </w:r>
    </w:p>
    <w:p>
      <w:pPr>
        <w:spacing w:after="100"/>
      </w:pPr>
      <w:r>
        <w:rPr>
          <w:b/>
          <w:color w:val="1F3A5F"/>
        </w:rPr>
        <w:t xml:space="preserve">What every write covers. </w:t>
      </w:r>
      <w:r>
        <w:rPr>
          <w:b w:val="0"/>
          <w:i w:val="0"/>
        </w:rPr>
        <w:t>The base is held unless product pages are over 20% (then it comes down in the same write). The top-of-search modifier applies to every target in the campaign; a base cut is applied as the same percentage to every enabled target, and the price quoted is the plan keyword’s. Amazon caps the modifier at 900%: where a step would pass it (“Bamboo Cooling Sheets” is at 718% today) the base carries the rest of the raise (base = price ÷ 10, modifier 900%) and product-page share is read the next day. Every row is priced from live values on the morning of the write: the engine moved 10 bids and modifiers on 24 September, after the audit read them, and the rows here are priced from those. Where 80% or more of the budget was used in the last 7 days, the budget goes up 30% in the same write.</w:t>
      </w:r>
    </w:p>
    <w:p>
      <w:pPr>
        <w:spacing w:after="100"/>
      </w:pPr>
      <w:r>
        <w:rPr>
          <w:b/>
          <w:color w:val="1F3A5F"/>
        </w:rPr>
        <w:t xml:space="preserve">The daily read. </w:t>
      </w:r>
      <w:r>
        <w:rPr>
          <w:b w:val="0"/>
          <w:i w:val="0"/>
        </w:rPr>
        <w:t>Each morning to 09-28, per campaign: top-of-search clicks yesterday, impression share, where the clicks landed, budget use and hours out of budget. The two levers are graded separately: the price step on impression share (rose → keep stepping; flat → halve the next step), the budget raise on hours out of budget. Clicks at the requirement — stop stepping. Clicks landing on product pages — cut the base, don’t stop the top-of-search push. Still zero after two steps — check the ad is live, the child it serves, and the listing, while the push continues.</w:t>
      </w:r>
    </w:p>
    <w:p>
      <w:pPr>
        <w:spacing w:after="100"/>
      </w:pPr>
      <w:r>
        <w:rPr>
          <w:b/>
          <w:color w:val="1F3A5F"/>
        </w:rPr>
        <w:t xml:space="preserve">After the deal (from 09-29). </w:t>
      </w:r>
      <w:r>
        <w:rPr>
          <w:b w:val="0"/>
          <w:i w:val="0"/>
        </w:rPr>
        <w:t>The deal closes and every row is read. A campaign that reached its requirement moves to cost-per-click evaluation: probe down 3–5% a step while click share holds. One that did not reach it does not keep stepping: its top-of-search price steps down to break-even (contribution × its top-of-search conversion rate) over two writes four days apart, unless its 7-day rank has moved into the target range, in which case it holds one week at the push price and is read again. The decision is written on the row.</w:t>
      </w:r>
    </w:p>
    <w:p>
      <w:pPr>
        <w:spacing w:after="100"/>
      </w:pPr>
      <w:r>
        <w:rPr>
          <w:b/>
          <w:color w:val="1F3A5F"/>
        </w:rPr>
        <w:t xml:space="preserve">What the run did. </w:t>
      </w:r>
      <w:r>
        <w:rPr>
          <w:b w:val="0"/>
          <w:i w:val="0"/>
        </w:rPr>
        <w:t>Of the 19 in-focus campaigns that should be pushed, the run raised the top-of-search price on 12, cut it on 0 and left it where it was on 7 (6 untouched, 1 with other moves that leave the top-of-search price unchanged). It held rows for being thin, for no rank read, for a rank collapse, for sitting at its market bound, and on budget.</w:t>
      </w:r>
    </w:p>
    <w:p>
      <w:pPr>
        <w:pStyle w:val="Heading1"/>
      </w:pPr>
      <w:r>
        <w:t>A.1 The push in numbers (18 stepped, 0 at requirement, 1 with its keyword paused)</w:t>
      </w:r>
    </w:p>
    <w:p>
      <w:pPr>
        <w:spacing w:after="100"/>
      </w:pPr>
      <w:r>
        <w:rPr>
          <w:b/>
          <w:color w:val="1F3A5F"/>
        </w:rPr>
        <w:t xml:space="preserve">What the correction writes. </w:t>
      </w:r>
      <w:r>
        <w:rPr>
          <w:b w:val="0"/>
          <w:i w:val="0"/>
        </w:rPr>
        <w:t>Every in-focus campaign short of its clicks gets a top-of-search step sized by its delivery gap, in the same write as any base cut or budget raise it needs, inside the loss stop. The sections below take each situation in turn with the campaigns where the run got it most wrong; every campaign follows the same rule.</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835"/>
            <w:shd w:val="clear" w:color="auto" w:fill="1F3A5F"/>
          </w:tcPr>
          <w:p>
            <w:r/>
            <w:r>
              <w:rPr>
                <w:b/>
                <w:color w:val="FFFFFF"/>
                <w:sz w:val="15"/>
              </w:rPr>
              <w:t>Step</w:t>
            </w:r>
          </w:p>
        </w:tc>
        <w:tc>
          <w:tcPr>
            <w:tcW w:type="dxa" w:w="794"/>
            <w:shd w:val="clear" w:color="auto" w:fill="1F3A5F"/>
          </w:tcPr>
          <w:p>
            <w:r/>
            <w:r>
              <w:rPr>
                <w:b/>
                <w:color w:val="FFFFFF"/>
                <w:sz w:val="15"/>
              </w:rPr>
              <w:t>Campaigns</w:t>
            </w:r>
          </w:p>
        </w:tc>
        <w:tc>
          <w:tcPr>
            <w:tcW w:type="dxa" w:w="850"/>
            <w:shd w:val="clear" w:color="auto" w:fill="1F3A5F"/>
          </w:tcPr>
          <w:p>
            <w:r/>
            <w:r>
              <w:rPr>
                <w:b/>
                <w:color w:val="FFFFFF"/>
                <w:sz w:val="15"/>
              </w:rPr>
              <w:t>Run raised TOS</w:t>
            </w:r>
          </w:p>
        </w:tc>
        <w:tc>
          <w:tcPr>
            <w:tcW w:type="dxa" w:w="850"/>
            <w:shd w:val="clear" w:color="auto" w:fill="1F3A5F"/>
          </w:tcPr>
          <w:p>
            <w:r/>
            <w:r>
              <w:rPr>
                <w:b/>
                <w:color w:val="FFFFFF"/>
                <w:sz w:val="15"/>
              </w:rPr>
              <w:t>Run cut or held</w:t>
            </w:r>
          </w:p>
        </w:tc>
        <w:tc>
          <w:tcPr>
            <w:tcW w:type="dxa" w:w="794"/>
            <w:shd w:val="clear" w:color="auto" w:fill="1F3A5F"/>
          </w:tcPr>
          <w:p>
            <w:r/>
            <w:r>
              <w:rPr>
                <w:b/>
                <w:color w:val="FFFFFF"/>
                <w:sz w:val="15"/>
              </w:rPr>
              <w:t>At the loss stop</w:t>
            </w:r>
          </w:p>
        </w:tc>
        <w:tc>
          <w:tcPr>
            <w:tcW w:type="dxa" w:w="1247"/>
            <w:shd w:val="clear" w:color="auto" w:fill="1F3A5F"/>
          </w:tcPr>
          <w:p>
            <w:r/>
            <w:r>
              <w:rPr>
                <w:b/>
                <w:color w:val="FFFFFF"/>
                <w:sz w:val="15"/>
              </w:rPr>
              <w:t>Requirement above what the auction holds</w:t>
            </w:r>
          </w:p>
        </w:tc>
        <w:tc>
          <w:tcPr>
            <w:tcW w:type="dxa" w:w="1134"/>
            <w:shd w:val="clear" w:color="auto" w:fill="1F3A5F"/>
          </w:tcPr>
          <w:p>
            <w:r/>
            <w:r>
              <w:rPr>
                <w:b/>
                <w:color w:val="FFFFFF"/>
                <w:sz w:val="15"/>
              </w:rPr>
              <w:t>Median loss per order at new price</w:t>
            </w:r>
          </w:p>
        </w:tc>
        <w:tc>
          <w:tcPr>
            <w:tcW w:type="dxa" w:w="794"/>
            <w:shd w:val="clear" w:color="auto" w:fill="1F3A5F"/>
          </w:tcPr>
          <w:p>
            <w:r/>
            <w:r>
              <w:rPr>
                <w:b/>
                <w:color w:val="FFFFFF"/>
                <w:sz w:val="15"/>
              </w:rPr>
              <w:t>Budget +30%</w:t>
            </w:r>
          </w:p>
        </w:tc>
      </w:tr>
      <w:tr>
        <w:tc>
          <w:tcPr>
            <w:tcW w:type="dxa" w:w="2835"/>
          </w:tcPr>
          <w:p>
            <w:r/>
            <w:r>
              <w:rPr>
                <w:b w:val="0"/>
                <w:i w:val="0"/>
                <w:sz w:val="15"/>
              </w:rPr>
              <w:t>+30% — under 30% of required clicks delivered</w:t>
            </w:r>
          </w:p>
        </w:tc>
        <w:tc>
          <w:tcPr>
            <w:tcW w:type="dxa" w:w="794"/>
          </w:tcPr>
          <w:p>
            <w:r/>
            <w:r>
              <w:rPr>
                <w:b w:val="0"/>
                <w:i w:val="0"/>
                <w:sz w:val="15"/>
              </w:rPr>
              <w:t>15</w:t>
            </w:r>
          </w:p>
        </w:tc>
        <w:tc>
          <w:tcPr>
            <w:tcW w:type="dxa" w:w="850"/>
          </w:tcPr>
          <w:p>
            <w:r/>
            <w:r>
              <w:rPr>
                <w:b w:val="0"/>
                <w:i w:val="0"/>
                <w:sz w:val="15"/>
              </w:rPr>
              <w:t>10</w:t>
            </w:r>
          </w:p>
        </w:tc>
        <w:tc>
          <w:tcPr>
            <w:tcW w:type="dxa" w:w="850"/>
          </w:tcPr>
          <w:p>
            <w:r/>
            <w:r>
              <w:rPr>
                <w:b w:val="0"/>
                <w:i w:val="0"/>
                <w:sz w:val="15"/>
              </w:rPr>
              <w:t>4</w:t>
            </w:r>
          </w:p>
        </w:tc>
        <w:tc>
          <w:tcPr>
            <w:tcW w:type="dxa" w:w="794"/>
          </w:tcPr>
          <w:p>
            <w:r/>
            <w:r>
              <w:rPr>
                <w:b w:val="0"/>
                <w:i w:val="0"/>
                <w:sz w:val="15"/>
              </w:rPr>
              <w:t>3</w:t>
            </w:r>
          </w:p>
        </w:tc>
        <w:tc>
          <w:tcPr>
            <w:tcW w:type="dxa" w:w="1247"/>
          </w:tcPr>
          <w:p>
            <w:r/>
            <w:r>
              <w:rPr>
                <w:b w:val="0"/>
                <w:i w:val="0"/>
                <w:sz w:val="15"/>
              </w:rPr>
              <w:t>7</w:t>
            </w:r>
          </w:p>
        </w:tc>
        <w:tc>
          <w:tcPr>
            <w:tcW w:type="dxa" w:w="1134"/>
          </w:tcPr>
          <w:p>
            <w:r/>
            <w:r>
              <w:rPr>
                <w:b w:val="0"/>
                <w:i w:val="0"/>
                <w:sz w:val="15"/>
              </w:rPr>
              <w:t>$44</w:t>
            </w:r>
          </w:p>
        </w:tc>
        <w:tc>
          <w:tcPr>
            <w:tcW w:type="dxa" w:w="794"/>
          </w:tcPr>
          <w:p>
            <w:r/>
            <w:r>
              <w:rPr>
                <w:b w:val="0"/>
                <w:i w:val="0"/>
                <w:sz w:val="15"/>
              </w:rPr>
              <w:t>1</w:t>
            </w:r>
          </w:p>
        </w:tc>
      </w:tr>
      <w:tr>
        <w:tc>
          <w:tcPr>
            <w:tcW w:type="dxa" w:w="2835"/>
            <w:shd w:val="clear" w:color="auto" w:fill="F2F5F9"/>
          </w:tcPr>
          <w:p>
            <w:r/>
            <w:r>
              <w:rPr>
                <w:b w:val="0"/>
                <w:i w:val="0"/>
                <w:sz w:val="15"/>
              </w:rPr>
              <w:t>+20% — 30–70% delivered (or no requirement on file)</w:t>
            </w:r>
          </w:p>
        </w:tc>
        <w:tc>
          <w:tcPr>
            <w:tcW w:type="dxa" w:w="794"/>
            <w:shd w:val="clear" w:color="auto" w:fill="F2F5F9"/>
          </w:tcPr>
          <w:p>
            <w:r/>
            <w:r>
              <w:rPr>
                <w:b w:val="0"/>
                <w:i w:val="0"/>
                <w:sz w:val="15"/>
              </w:rPr>
              <w:t>3</w:t>
            </w:r>
          </w:p>
        </w:tc>
        <w:tc>
          <w:tcPr>
            <w:tcW w:type="dxa" w:w="850"/>
            <w:shd w:val="clear" w:color="auto" w:fill="F2F5F9"/>
          </w:tcPr>
          <w:p>
            <w:r/>
            <w:r>
              <w:rPr>
                <w:b w:val="0"/>
                <w:i w:val="0"/>
                <w:sz w:val="15"/>
              </w:rPr>
              <w:t>2</w:t>
            </w:r>
          </w:p>
        </w:tc>
        <w:tc>
          <w:tcPr>
            <w:tcW w:type="dxa" w:w="850"/>
            <w:shd w:val="clear" w:color="auto" w:fill="F2F5F9"/>
          </w:tcPr>
          <w:p>
            <w:r/>
            <w:r>
              <w:rPr>
                <w:b w:val="0"/>
                <w:i w:val="0"/>
                <w:sz w:val="15"/>
              </w:rPr>
              <w:t>1</w:t>
            </w:r>
          </w:p>
        </w:tc>
        <w:tc>
          <w:tcPr>
            <w:tcW w:type="dxa" w:w="794"/>
            <w:shd w:val="clear" w:color="auto" w:fill="F2F5F9"/>
          </w:tcPr>
          <w:p>
            <w:r/>
            <w:r>
              <w:rPr>
                <w:b w:val="0"/>
                <w:i w:val="0"/>
                <w:sz w:val="15"/>
              </w:rPr>
              <w:t>1</w:t>
            </w:r>
          </w:p>
        </w:tc>
        <w:tc>
          <w:tcPr>
            <w:tcW w:type="dxa" w:w="1247"/>
            <w:shd w:val="clear" w:color="auto" w:fill="F2F5F9"/>
          </w:tcPr>
          <w:p>
            <w:r/>
            <w:r>
              <w:rPr>
                <w:b w:val="0"/>
                <w:i w:val="0"/>
                <w:sz w:val="15"/>
              </w:rPr>
              <w:t>0</w:t>
            </w:r>
          </w:p>
        </w:tc>
        <w:tc>
          <w:tcPr>
            <w:tcW w:type="dxa" w:w="1134"/>
            <w:shd w:val="clear" w:color="auto" w:fill="F2F5F9"/>
          </w:tcPr>
          <w:p>
            <w:r/>
            <w:r>
              <w:rPr>
                <w:b w:val="0"/>
                <w:i w:val="0"/>
                <w:sz w:val="15"/>
              </w:rPr>
              <w:t>$40</w:t>
            </w:r>
          </w:p>
        </w:tc>
        <w:tc>
          <w:tcPr>
            <w:tcW w:type="dxa" w:w="794"/>
            <w:shd w:val="clear" w:color="auto" w:fill="F2F5F9"/>
          </w:tcPr>
          <w:p>
            <w:r/>
            <w:r>
              <w:rPr>
                <w:b w:val="0"/>
                <w:i w:val="0"/>
                <w:sz w:val="15"/>
              </w:rPr>
              <w:t>0</w:t>
            </w:r>
          </w:p>
        </w:tc>
      </w:tr>
      <w:tr>
        <w:tc>
          <w:tcPr>
            <w:tcW w:type="dxa" w:w="2835"/>
          </w:tcPr>
          <w:p>
            <w:r/>
            <w:r>
              <w:rPr>
                <w:b w:val="0"/>
                <w:i w:val="0"/>
                <w:sz w:val="15"/>
              </w:rPr>
              <w:t>No step — at requirement, share stop or loss stop</w:t>
            </w:r>
          </w:p>
        </w:tc>
        <w:tc>
          <w:tcPr>
            <w:tcW w:type="dxa" w:w="794"/>
          </w:tcPr>
          <w:p>
            <w:r/>
            <w:r>
              <w:rPr>
                <w:b w:val="0"/>
                <w:i w:val="0"/>
                <w:sz w:val="15"/>
              </w:rPr>
              <w:t>1</w:t>
            </w:r>
          </w:p>
        </w:tc>
        <w:tc>
          <w:tcPr>
            <w:tcW w:type="dxa" w:w="850"/>
          </w:tcPr>
          <w:p>
            <w:r/>
            <w:r>
              <w:rPr>
                <w:b w:val="0"/>
                <w:i w:val="0"/>
                <w:sz w:val="15"/>
              </w:rPr>
              <w:t>0</w:t>
            </w:r>
          </w:p>
        </w:tc>
        <w:tc>
          <w:tcPr>
            <w:tcW w:type="dxa" w:w="850"/>
          </w:tcPr>
          <w:p>
            <w:r/>
            <w:r>
              <w:rPr>
                <w:b w:val="0"/>
                <w:i w:val="0"/>
                <w:sz w:val="15"/>
              </w:rPr>
              <w:t>1</w:t>
            </w:r>
          </w:p>
        </w:tc>
        <w:tc>
          <w:tcPr>
            <w:tcW w:type="dxa" w:w="794"/>
          </w:tcPr>
          <w:p>
            <w:r/>
            <w:r>
              <w:rPr>
                <w:b w:val="0"/>
                <w:i w:val="0"/>
                <w:sz w:val="15"/>
              </w:rPr>
              <w:t>1</w:t>
            </w:r>
          </w:p>
        </w:tc>
        <w:tc>
          <w:tcPr>
            <w:tcW w:type="dxa" w:w="1247"/>
          </w:tcPr>
          <w:p>
            <w:r/>
            <w:r>
              <w:rPr>
                <w:b w:val="0"/>
                <w:i w:val="0"/>
                <w:sz w:val="15"/>
              </w:rPr>
              <w:t>1</w:t>
            </w:r>
          </w:p>
        </w:tc>
        <w:tc>
          <w:tcPr>
            <w:tcW w:type="dxa" w:w="1134"/>
          </w:tcPr>
          <w:p>
            <w:r/>
            <w:r>
              <w:rPr>
                <w:b w:val="0"/>
                <w:i w:val="0"/>
                <w:sz w:val="15"/>
              </w:rPr>
              <w:t>$94</w:t>
            </w:r>
          </w:p>
        </w:tc>
        <w:tc>
          <w:tcPr>
            <w:tcW w:type="dxa" w:w="794"/>
          </w:tcPr>
          <w:p>
            <w:r/>
            <w:r>
              <w:rPr>
                <w:b w:val="0"/>
                <w:i w:val="0"/>
                <w:sz w:val="15"/>
              </w:rPr>
              <w:t>0</w:t>
            </w:r>
          </w:p>
        </w:tc>
      </w:tr>
    </w:tbl>
    <w:p>
      <w:pPr>
        <w:spacing w:after="40"/>
      </w:pPr>
    </w:p>
    <w:p>
      <w:pPr>
        <w:spacing w:after="100"/>
      </w:pPr>
      <w:r>
        <w:rPr>
          <w:b/>
          <w:color w:val="1F3A5F"/>
        </w:rPr>
        <w:t xml:space="preserve">The envelope. </w:t>
      </w:r>
      <w:r>
        <w:rPr>
          <w:b w:val="0"/>
          <w:i w:val="0"/>
        </w:rPr>
        <w:t xml:space="preserve">These campaigns spent $66 a day over the deal so far, against about $1,140 a day across the whole product. The envelope is 1.5× that — </w:t>
      </w:r>
      <w:r>
        <w:rPr>
          <w:b/>
          <w:i w:val="0"/>
        </w:rPr>
        <w:t>$99 a day</w:t>
      </w:r>
      <w:r>
        <w:rPr>
          <w:b w:val="0"/>
          <w:i w:val="0"/>
        </w:rPr>
        <w:t xml:space="preserve">, </w:t>
      </w:r>
      <w:r>
        <w:rPr>
          <w:b/>
          <w:i w:val="0"/>
        </w:rPr>
        <w:t>$398</w:t>
      </w:r>
      <w:r>
        <w:rPr>
          <w:b w:val="0"/>
          <w:i w:val="0"/>
        </w:rPr>
        <w:t xml:space="preserve"> for 09-25 → 09-28 (operator 2026-09-25). At the new prices with clicks unchanged these campaigns would spend about $83 a day; the rest is room for the clicks the push buys. Rows keep stepping daily while impression share rises, inside the loss stop and the TACoS guard, until the envelope is spent. Buying every in-focus requirement at the new prices would cost about $742 a day — more than the auction holds on most of these terms (reachability), which is why share, not clicks, is the grade.</w:t>
      </w:r>
    </w:p>
    <w:p>
      <w:pPr>
        <w:spacing w:after="100"/>
      </w:pPr>
      <w:r>
        <w:rPr>
          <w:b w:val="0"/>
          <w:i w:val="0"/>
          <w:color w:val="555555"/>
          <w:sz w:val="17"/>
        </w:rPr>
        <w:t>TOS price = base × (1 + TOS modifier); the modifier is solved from the price decided and the base.</w:t>
      </w:r>
    </w:p>
    <w:p>
      <w:pPr>
        <w:pStyle w:val="Heading1"/>
      </w:pPr>
      <w:r>
        <w:t>A.2 14 in-focus campaigns taking under 15 clicks — the thin ones, pushed not held</w:t>
      </w:r>
    </w:p>
    <w:p>
      <w:pPr>
        <w:spacing w:after="100"/>
      </w:pPr>
      <w:r>
        <w:rPr>
          <w:b/>
          <w:color w:val="1F3A5F"/>
        </w:rPr>
        <w:t xml:space="preserve">The rule. </w:t>
      </w:r>
      <w:r>
        <w:rPr>
          <w:b w:val="0"/>
          <w:i w:val="0"/>
        </w:rPr>
        <w:t>A ranking campaign with almost no clicks is barely in the auction; trimming its price makes that less likely to change, and holding it wastes a day. Push the top-of-search modifier — the only lever that produces clicks on a row that isn’t getting any. This includes the low-volume (VLSV/NOSV) keywords and the ones with no clicks at all: each is cheap to test, and the push doubles as the eligibility check.</w:t>
      </w:r>
    </w:p>
    <w:p>
      <w:pPr>
        <w:spacing w:after="100"/>
      </w:pPr>
      <w:r>
        <w:rPr>
          <w:b/>
          <w:color w:val="1F3A5F"/>
        </w:rPr>
        <w:t xml:space="preserve">What the run did. </w:t>
      </w:r>
      <w:r>
        <w:rPr>
          <w:b w:val="0"/>
          <w:i w:val="0"/>
        </w:rPr>
        <w:t>Raised the top-of-search price on 7, cut it on 0, held 6.</w:t>
      </w:r>
    </w:p>
    <w:p>
      <w:pPr>
        <w:spacing w:after="100"/>
        <w:ind w:left="227"/>
      </w:pPr>
      <w:r>
        <w:rPr>
          <w:b/>
        </w:rPr>
        <w:t>King Sheets Cooling-[Cooling|King]-(MSV)-Exact-(Ranking)-DO-BAMBOO-KING-WHITE</w:t>
      </w:r>
      <w:r>
        <w:rPr>
          <w:b w:val="0"/>
          <w:i w:val="0"/>
        </w:rPr>
        <w:t xml:space="preserve"> — no rank on file. 90 days: 26 clicks — 23 top of search, 0 product pages, 3 rest of search (88% / 0% / 12%), 7 orders. Last 14 days: 12 clicks — 11 top of search, 0 product pages, 1 rest of search (92% / 0% / 8%). Deal so far (09-15 → 09-24): 6 top-of-search clicks (0.6/day, against 0.5/day in the 31 days before); last 3 days 1 clicks. Plan needs 45 paid clicks a week (6.4/day). Budget $17.97/day, last 7 days 24% used. Top of search converts 18.3% against a market 2.5% for Bamboo|Cooling (bar 7.5%). The run writes budget $17.97 → $23.36. Correction: +30% (25% of required top-of-search clicks delivered → +30%) — TOS $9.76 → $12.69; a top-of-search order then costs up to $66 (a loss of $39 against $27.01 contribution; stop at $15.68); impression share 21.9% (30 days) → 24.9% (deal so far); the requirement is above what the whole auction holds — grade on share; modifier 433%.</w:t>
      </w:r>
    </w:p>
    <w:p>
      <w:pPr>
        <w:spacing w:after="100"/>
        <w:ind w:left="227"/>
      </w:pPr>
      <w:r>
        <w:rPr>
          <w:b/>
        </w:rPr>
        <w:t>King Size Sheets With Deep Pockets Bamboo-(NOSV)-Exact-(Ranking)-DO-BAMBOO-KING-WHITE</w:t>
      </w:r>
      <w:r>
        <w:rPr>
          <w:b w:val="0"/>
          <w:i w:val="0"/>
        </w:rPr>
        <w:t xml:space="preserve"> — no rank on file. 90 days: 15 clicks — 14 top of search, 0 product pages, 1 rest of search (93% / 0% / 7%), 2 orders. Last 14 days: 9 clicks — 9 top of search, 0 product pages, 0 rest of search (100% / 0% / 0%). Deal so far (09-15 → 09-24): 5 top-of-search clicks (0.5/day, against 0.3/day in the 31 days before); last 3 days 2 clicks. Budget $10.00/day, last 7 days 29% used. Top of search converts 16.0% against a market 2.5% for Bamboo|Cooling (bar 7.5%). The run holds it. Correction: +20% (no click requirement on file → +20% (a stated departure: the logic document would hold at the ceiling); stopped at the loss stop 11.53) — TOS $10.41 → $11.53; a top-of-search order then costs up to $81 (a loss of $54 against $27.01 contribution; stop at $11.53); impression share 26.6% (30 days) → 32.3% (deal so far); modifier 284%.</w:t>
      </w:r>
    </w:p>
    <w:p>
      <w:pPr>
        <w:spacing w:after="100"/>
        <w:ind w:left="227"/>
      </w:pPr>
      <w:r>
        <w:rPr>
          <w:b/>
        </w:rPr>
        <w:t>Cal King Bamboo Sheet Set-(LSV)-Exact-(Ranking)-FIX-BAMBOO-CALIFKING-WHITE</w:t>
      </w:r>
      <w:r>
        <w:rPr>
          <w:b w:val="0"/>
          <w:i w:val="0"/>
        </w:rPr>
        <w:t xml:space="preserve"> — rank 8 → 7 in thirty days, target 5. 90 days: 11 clicks — 9 top of search, 2 product pages, 0 rest of search (82% / 18% / 0%), 0 orders. Last 14 days: 11 clicks — 9 top of search, 2 product pages, 0 rest of search (82% / 18% / 0%). Deal so far (09-15 → 09-24): 6 top-of-search clicks (0.6/day, against 0.1/day in the 31 days before); last 3 days 2 clicks. Plan needs 40 paid clicks a week (5.7/day). Budget $22.07/day, last 7 days 23% used. Top of search converts 13.5% against a market 2.9% for Bamboo|California King (bar 8.8%). The run holds it. Correction: no step (loss stop reached — at 10.35 a top-of-search order already costs 123 (stop 3× contribution = 87)) — TOS $10.35 → $10.35; a top-of-search order then costs up to $123 (a loss of $94 against $28.88 contribution; stop at $7.31); impression share 15.2% (30 days) → 20.1% (deal so far); the requirement is above what the whole auction holds — grade on share; modifier 235%.</w:t>
      </w:r>
    </w:p>
    <w:p>
      <w:pPr>
        <w:spacing w:after="100"/>
      </w:pPr>
      <w:r>
        <w:rPr>
          <w:b/>
          <w:color w:val="1F3A5F"/>
        </w:rPr>
        <w:t xml:space="preserve">Correction. </w:t>
      </w:r>
      <w:r>
        <w:rPr>
          <w:b w:val="0"/>
          <w:i w:val="0"/>
        </w:rPr>
        <w:t>Push all 14 by the delivery-gap step, inside the loss stop. 0 have taken no click in 90 days or in the deal — if still zero after two daily steps, check the ad, the child and the listing while the push continues. Reverse every cut or hold the run wrote on these.</w:t>
      </w:r>
    </w:p>
    <w:p>
      <w:pPr>
        <w:pStyle w:val="Heading1"/>
      </w:pPr>
      <w:r>
        <w:t>A.3 1 in-focus campaigns with the right mix, short of their clicks</w:t>
      </w:r>
    </w:p>
    <w:p>
      <w:pPr>
        <w:spacing w:after="100"/>
      </w:pPr>
      <w:r>
        <w:rPr>
          <w:b/>
          <w:color w:val="1F3A5F"/>
        </w:rPr>
        <w:t xml:space="preserve">The rule. </w:t>
      </w:r>
      <w:r>
        <w:rPr>
          <w:b w:val="0"/>
          <w:i w:val="0"/>
        </w:rPr>
        <w:t>Where 70%+ of clicks already land at top of search and delivery is short of the requirement, the lever is the top-of-search price — and the budget where it is running out. Both move in the same write. Impression share is the live read: rising with price means keep stepping; at 40% or more and flat means the requirement is overstated and the push stops (none is there today — share is 1–6% on almost every row).</w:t>
      </w:r>
    </w:p>
    <w:p>
      <w:pPr>
        <w:spacing w:after="100"/>
      </w:pPr>
      <w:r>
        <w:rPr>
          <w:b/>
          <w:color w:val="1F3A5F"/>
        </w:rPr>
        <w:t xml:space="preserve">What the run did. </w:t>
      </w:r>
      <w:r>
        <w:rPr>
          <w:b w:val="0"/>
          <w:i w:val="0"/>
        </w:rPr>
        <w:t>Raised the top-of-search price on 1, cut it on 0, held 0.</w:t>
      </w:r>
    </w:p>
    <w:p>
      <w:pPr>
        <w:spacing w:after="100"/>
        <w:ind w:left="227"/>
      </w:pPr>
      <w:r>
        <w:rPr>
          <w:b/>
        </w:rPr>
        <w:t>Bamboo Cooling Sheets-(MSV)-Exact-(Ranking)-DO-BAMBOO-QUEEN-WHITE</w:t>
      </w:r>
      <w:r>
        <w:rPr>
          <w:b w:val="0"/>
          <w:i w:val="0"/>
        </w:rPr>
        <w:t xml:space="preserve"> — rank 45 → 29 in thirty days, target 5. 90 days: 398 clicks — 103 top of search, 287 product pages, 8 rest of search (26% / 72% / 2%), 40 orders. Last 14 days: 45 clicks — 45 top of search, 0 product pages, 0 rest of search (100% / 0% / 0%). Deal so far (09-15 → 09-24): 45 top-of-search clicks (4.5/day, against 0.7/day in the 31 days before); last 3 days 12 clicks. Plan needs 132 paid clicks a week (18.9/day). Budget $31.00/day, last 7 days 108% used. Top of search converts 13.6% against a market 2.5% for Bamboo|Cooling (bar 7.5%). The run writes modifier 718% → 818%, base $0.93 → $0.85 — top-of-search price $7.61 → $7.80. Correction: +30% (24% of required top-of-search clicks delivered → +30%; stopped at the loss stop 9.73) — TOS $7.61 → $9.73; a top-of-search order then costs up to $72 (a loss of $48 against $23.87 contribution; stop at $9.73); impression share 2.6% (30 days) → 14.3% (deal so far); base held; the modifier would pass the 900% wall, so the base carries the raise (0.93 → 0.97) at 900% — watch product-page share the next day: base $0.93 → $0.97; modifier 900%; budget $31.00 → $40.30.</w:t>
      </w:r>
    </w:p>
    <w:p>
      <w:pPr>
        <w:spacing w:after="100"/>
      </w:pPr>
      <w:r>
        <w:rPr>
          <w:b/>
          <w:color w:val="1F3A5F"/>
        </w:rPr>
        <w:t xml:space="preserve">Correction. </w:t>
      </w:r>
      <w:r>
        <w:rPr>
          <w:b w:val="0"/>
          <w:i w:val="0"/>
        </w:rPr>
        <w:t>Push by the delivery-gap step; raise the budget 30% in the same write wherever the last 7 days used 80% or more of it. On most in-focus rows budget is not what holds clicks back (the median used a quarter of its budget in the last 7 days), so the lever is price; “Bamboo Cooling Sheets” is the exception at 108% and takes the budget raise with the step.</w:t>
      </w:r>
    </w:p>
    <w:p>
      <w:pPr>
        <w:pStyle w:val="Heading1"/>
      </w:pPr>
      <w:r>
        <w:t>A.4 3 in-focus campaigns that went dark or faded — restore, then push</w:t>
      </w:r>
    </w:p>
    <w:p>
      <w:pPr>
        <w:spacing w:after="100"/>
      </w:pPr>
      <w:r>
        <w:rPr>
          <w:b/>
          <w:color w:val="1F3A5F"/>
        </w:rPr>
        <w:t xml:space="preserve">The rule. </w:t>
      </w:r>
      <w:r>
        <w:rPr>
          <w:b w:val="0"/>
          <w:i w:val="0"/>
        </w:rPr>
        <w:t>A campaign with a real record that stopped serving usually stopped after a cut. Put back the prices it last served at, and push top of search from there in the same write — a restore alone wastes a day.</w:t>
      </w:r>
    </w:p>
    <w:p>
      <w:pPr>
        <w:spacing w:after="100"/>
      </w:pPr>
      <w:r>
        <w:rPr>
          <w:b/>
          <w:color w:val="1F3A5F"/>
        </w:rPr>
        <w:t xml:space="preserve">What the run did. </w:t>
      </w:r>
      <w:r>
        <w:rPr>
          <w:b w:val="0"/>
          <w:i w:val="0"/>
        </w:rPr>
        <w:t>Raised the top-of-search price on 3, cut it on 0, held 0.</w:t>
      </w:r>
    </w:p>
    <w:p>
      <w:pPr>
        <w:spacing w:after="100"/>
        <w:ind w:left="227"/>
      </w:pPr>
      <w:r>
        <w:rPr>
          <w:b/>
        </w:rPr>
        <w:t>Bamboo Cooling Sheets King Size-(LSV)-Exact-(Ranking)-DO-BAMBOO-KING-WHITE</w:t>
      </w:r>
      <w:r>
        <w:rPr>
          <w:b w:val="0"/>
          <w:i w:val="0"/>
        </w:rPr>
        <w:t xml:space="preserve"> — rank 30 → 13 in thirty days, target 10. 90 days: 221 clicks — 82 top of search, 127 product pages, 12 rest of search (37% / 57% / 5%), 30 orders. Last 14 days: no clicks. Deal so far (09-15 → 09-24): 0 top-of-search clicks (0.0/day, against 0.2/day in the 31 days before); last 3 days 0 clicks. Plan needs 40 paid clicks a week (5.7/day). Budget $5.00/day, last 7 days 0% used. Top of search converts 13.4% against a market 2.5% for Bamboo|Cooling (bar 7.5%). The run writes modifier 101% → 319%, budget $5.00 → $6.50 — top-of-search price $2.55 → $5.32. Correction: +30% (0% of required top-of-search clicks delivered → +30%) — TOS $2.55 → $3.32; a top-of-search order then costs up to $25 (still a profit of $2 against $26.58 contribution; stop at $10.70); modifier 161%; the run’s own write goes further (top of search $2.55 → $5.32, +108% in one write) — step it daily instead, so each step is graded on share.</w:t>
      </w:r>
    </w:p>
    <w:p>
      <w:pPr>
        <w:spacing w:after="100"/>
        <w:ind w:left="227"/>
      </w:pPr>
      <w:r>
        <w:rPr>
          <w:b/>
        </w:rPr>
        <w:t>Cooling Bamboo Sheets Queen Size-[Bamboo|Cooling]-(LSV)-Exact-(Ranking)-DO-BAMBOO-QUEEN-WHITE</w:t>
      </w:r>
      <w:r>
        <w:rPr>
          <w:b w:val="0"/>
          <w:i w:val="0"/>
        </w:rPr>
        <w:t xml:space="preserve"> — rank 33 → 35 in thirty days, target 3. 90 days: 54 clicks — 39 top of search, 4 product pages, 11 rest of search (72% / 7% / 20%), 7 orders. Last 14 days: no clicks. Deal so far (09-15 → 09-24): 0 top-of-search clicks (0.0/day, against 0.1/day in the 31 days before); last 3 days 0 clicks. Plan needs 40 paid clicks a week (5.7/day). Budget $9.94/day, last 7 days 0% used. Top of search converts 17.3% against a market 2.5% for Bamboo|Cooling (bar 7.5%). The run writes modifier 69% → 119% — top-of-search price $1.67 → $2.17. Correction: +30% (0% of required top-of-search clicks delivered → +30%) — TOS $1.67 → $2.18; a top-of-search order then costs up to $13 (still a profit of $14 against $26.58 contribution; stop at $13.38); modifier 120%; the 10 September round changed it (top-of-search modifier 0% → 30%) — read it the day after the push.</w:t>
      </w:r>
    </w:p>
    <w:p>
      <w:pPr>
        <w:spacing w:after="100"/>
        <w:ind w:left="227"/>
      </w:pPr>
      <w:r>
        <w:rPr>
          <w:b/>
        </w:rPr>
        <w:t>Cal King Bamboo Sheets-[Bamboo|California King]-(VLSV)-Exact-(Ranking)-DO-BAMBOO-CALIFKING-WHITE</w:t>
      </w:r>
      <w:r>
        <w:rPr>
          <w:b w:val="0"/>
          <w:i w:val="0"/>
        </w:rPr>
        <w:t xml:space="preserve"> — rank 7 → 9 in thirty days, target 1. 90 days: 57 clicks — 24 top of search, 33 product pages, 0 rest of search (42% / 58% / 0%), 7 orders. Last 14 days: 2 clicks — 0 top of search, 2 product pages, 0 rest of search (0% / 100% / 0%). Deal so far (09-15 → 09-24): 0 top-of-search clicks (0.0/day, against 0.1/day in the 31 days before); last 3 days 0 clicks. Plan needs 16 paid clicks a week (2.3/day). Budget $8.23/day, last 7 days 0% used. Top of search converts 12.2% against a market 2.9% for Bamboo|California King (bar 8.8%). The run writes modifier 276% → 422% — top-of-search price $3.84 → $5.32. Correction: +30% (0% of required top-of-search clicks delivered → +30%) — TOS $3.84 → $4.99; a top-of-search order then costs up to $59 (a loss of $32 against $27.58 contribution; stop at $6.96); impression share 0.3% (30 days) → 1.3% (deal so far); modifier 389%; the run’s own write goes further (top of search $3.84 → $5.32, +39% in one write) — step it daily instead, so each step is graded on share; the 10 September round changed it (top-of-search modifier 170% → 182%) — read it the day after the push.</w:t>
      </w:r>
    </w:p>
    <w:p>
      <w:pPr>
        <w:spacing w:after="100"/>
      </w:pPr>
      <w:r>
        <w:rPr>
          <w:b/>
          <w:color w:val="1F3A5F"/>
        </w:rPr>
        <w:t xml:space="preserve">Correction. </w:t>
      </w:r>
      <w:r>
        <w:rPr>
          <w:b w:val="0"/>
          <w:i w:val="0"/>
        </w:rPr>
        <w:t>Restore the values it last served at where they have not been put back; where a later round already restored them and it still isn’t serving, go straight to the push and check the ad, child and eligibility the same day.</w:t>
      </w:r>
    </w:p>
    <w:p>
      <w:pPr>
        <w:pStyle w:val="Heading1"/>
      </w:pPr>
      <w:r>
        <w:t>A.5 1 in-focus campaigns whose keyword lost more than 10 positions — push and investigate the same day</w:t>
      </w:r>
    </w:p>
    <w:p>
      <w:pPr>
        <w:spacing w:after="100"/>
      </w:pPr>
      <w:r>
        <w:rPr>
          <w:b/>
          <w:color w:val="1F3A5F"/>
        </w:rPr>
        <w:t xml:space="preserve">The rule. </w:t>
      </w:r>
      <w:r>
        <w:rPr>
          <w:b w:val="0"/>
          <w:i w:val="0"/>
        </w:rPr>
        <w:t>A rank collapse has a cause price alone may not fix — the listing, the child the ad serves, a rival’s deal, or the term itself. The push still goes in; the cause is checked the same day, not before it.</w:t>
      </w:r>
    </w:p>
    <w:p>
      <w:pPr>
        <w:spacing w:after="100"/>
      </w:pPr>
      <w:r>
        <w:rPr>
          <w:b/>
          <w:color w:val="1F3A5F"/>
        </w:rPr>
        <w:t xml:space="preserve">What the run did. </w:t>
      </w:r>
      <w:r>
        <w:rPr>
          <w:b w:val="0"/>
          <w:i w:val="0"/>
        </w:rPr>
        <w:t>Raised the top-of-search price on 1, cut it on 0, held 0.</w:t>
      </w:r>
    </w:p>
    <w:p>
      <w:pPr>
        <w:spacing w:after="100"/>
        <w:ind w:left="227"/>
      </w:pPr>
      <w:r>
        <w:rPr>
          <w:b/>
        </w:rPr>
        <w:t>Bamboo Sheets Cal King-(VLSV)-Exact-(Ranking)-DO-BAMBOO-CALIFKING-WHITE</w:t>
      </w:r>
      <w:r>
        <w:rPr>
          <w:b w:val="0"/>
          <w:i w:val="0"/>
        </w:rPr>
        <w:t xml:space="preserve"> — rank 23 → 37 in thirty days, target 4. 90 days: 5 clicks — 5 top of search, 0 product pages, 0 rest of search (100% / 0% / 0%), 2 orders. Last 14 days: 5 clicks — 5 top of search, 0 product pages, 0 rest of search (100% / 0% / 0%). Deal so far (09-15 → 09-24): 5 top-of-search clicks (0.5/day, against 0.0/day in the 31 days before); last 3 days 1 clicks. Plan needs 40 paid clicks a week (5.7/day). Budget $5.00/day, last 7 days 49% used. Top of search converts 13.5% against a market 2.9% for Bamboo|California King (bar 8.8%). The run writes modifier 320% → 372% — top-of-search price $5.71 → $6.42. Correction: +30% (12% of required top-of-search clicks delivered → +30%; stopped at the loss stop 7.31) — TOS $5.71 → $7.31; a top-of-search order then costs up to $87 (a loss of $58 against $28.88 contribution; stop at $7.31); impression share 9.5% (30 days) → 12.4% (deal so far); the requirement is above what the whole auction holds — grade on share; modifier 437%.</w:t>
      </w:r>
    </w:p>
    <w:p>
      <w:pPr>
        <w:spacing w:after="100"/>
      </w:pPr>
      <w:r>
        <w:rPr>
          <w:b/>
          <w:color w:val="1F3A5F"/>
        </w:rPr>
        <w:t xml:space="preserve">Correction. </w:t>
      </w:r>
      <w:r>
        <w:rPr>
          <w:b w:val="0"/>
          <w:i w:val="0"/>
        </w:rPr>
        <w:t>Push by the delivery-gap step and, the same day: check the listing and its badge, which child the ad serves and its stock, the rival now ahead and whether it is on a deal, and the term’s search volume. If the push buys clicks and rank keeps falling, the cause is not price — stop stepping and fix it.</w:t>
      </w:r>
    </w:p>
    <w:p>
      <w:pPr>
        <w:pStyle w:val="Heading1"/>
      </w:pPr>
      <w:r>
        <w:t>A.6 2 in-focus campaigns that cannot serve — keyword paused or no bid on file</w:t>
      </w:r>
    </w:p>
    <w:p>
      <w:pPr>
        <w:spacing w:after="100"/>
      </w:pPr>
      <w:r>
        <w:rPr>
          <w:b/>
          <w:color w:val="1F3A5F"/>
        </w:rPr>
        <w:t xml:space="preserve">The rule. </w:t>
      </w:r>
      <w:r>
        <w:rPr>
          <w:b w:val="0"/>
          <w:i w:val="0"/>
        </w:rPr>
        <w:t>A campaign whose keywords are all paused cannot serve at any price. If the term is owned by another exact campaign, the pause is right — two instances of the same exact term split the read. If no other campaign carries it, the pause has taken an in-focus term out of ranking and needs a decision.</w:t>
      </w:r>
    </w:p>
    <w:p>
      <w:pPr>
        <w:spacing w:after="100"/>
        <w:ind w:left="227"/>
      </w:pPr>
      <w:r>
        <w:rPr>
          <w:b/>
        </w:rPr>
        <w:t>California King Sheet Sets Bamboo-(VLSV)-Exact-(Ranking)-DO-BAMBOO-CALIFKING-WHITE</w:t>
      </w:r>
      <w:r>
        <w:rPr>
          <w:b w:val="0"/>
          <w:i w:val="0"/>
        </w:rPr>
        <w:t xml:space="preserve"> — rank 14 → 23 in thirty days, target 6. 90 days: 2 clicks — 2 top of search, 0 product pages, 0 rest of search (100% / 0% / 0%), 0 orders. Last 14 days: no clicks. Deal so far (09-15 → 09-24): 0 top-of-search clicks (0.0/day, against 0.0/day in the 31 days before); last 3 days 0 clicks. Plan needs 40 paid clicks a week (5.7/day). Budget $6.00/day, last 7 days 0% used. Top of search converts 13.5% against a market 2.9% for Bamboo|California King (bar 8.8%). The run holds it. Its only keyword is paused and no other enabled exact campaign carries the term, so the term has left the ranking programme without a decision. Correction: re-enable the keyword at its last serving values and put it in the push — or, if the pause was deliberate, take the campaign out of focus and say why.</w:t>
      </w:r>
    </w:p>
    <w:p>
      <w:pPr>
        <w:spacing w:after="100"/>
        <w:ind w:left="227"/>
      </w:pPr>
      <w:r>
        <w:rPr>
          <w:b/>
        </w:rPr>
        <w:t>Bamboo Cooling Queen Sheets-[Bamboo|Cooling]-(LSV)-Exact-(Ranking)-DO-BAMBOO-QUEEN-WHITE</w:t>
      </w:r>
      <w:r>
        <w:rPr>
          <w:b w:val="0"/>
          <w:i w:val="0"/>
        </w:rPr>
        <w:t xml:space="preserve"> — rank 45 → 27 in thirty days, target 4. 90 days: 1 clicks — 1 top of search, 0 product pages, 0 rest of search (100% / 0% / 0%), 0 orders. Last 14 days: no clicks. Deal so far (09-15 → 09-24): 0 top-of-search clicks (0.0/day, against 0.0/day in the 31 days before); last 3 days 0 clicks. Plan needs 40 paid clicks a week (5.7/day). Budget $10.00/day, last 7 days 0% used. Top of search converts 18.2% against a market 2.5% for Bamboo|Cooling (bar 7.5%). The run holds it. It is enabled with an enabled target but carries no bid on file, so it cannot serve and the push has nothing to step. Correction: set its bid so the top-of-search price sits at its market bound ($5.59) at the current 36% modifier — a base of $4.11 — then it joins the push on the next day’s read.</w:t>
      </w:r>
    </w:p>
    <w:p>
      <w:pPr>
        <w:pStyle w:val="Heading1"/>
      </w:pPr>
      <w:r>
        <w:t>A.7 10 in-focus campaigns advertising a hero that can’t ship — re-point the ad the same day</w:t>
      </w:r>
    </w:p>
    <w:p>
      <w:pPr>
        <w:spacing w:after="100"/>
      </w:pPr>
      <w:r>
        <w:rPr>
          <w:b/>
          <w:color w:val="1F3A5F"/>
        </w:rPr>
        <w:t xml:space="preserve">The rule. </w:t>
      </w:r>
      <w:r>
        <w:rPr>
          <w:b w:val="0"/>
          <w:i w:val="0"/>
        </w:rPr>
        <w:t>A push on a child that runs out before the next arrival rents the position instead of buying it. Switch the ad to the serving child the same day as the push. On Queen this applies to the in-focus campaign only: “Bamboo Cooling Sheets” (MSV) moves from Queen White (79 units, about 22 days, next arrival 27 October) to Queen Olive (337 units); the 14 out-of-focus campaigns on Queen White ($662 in the last 14 days) stay on the hero until stock lands (operator 2026-09-25). On California King the run already stages the swap to Cal King Olive — do it by hand, since the loader skips every swap, and watch conversion on the slower child in the first week.</w:t>
      </w:r>
    </w:p>
    <w:p>
      <w:pPr>
        <w:spacing w:after="100"/>
      </w:pPr>
      <w:r>
        <w:rPr>
          <w:b/>
          <w:color w:val="1F3A5F"/>
        </w:rPr>
        <w:t xml:space="preserve">Check first. </w:t>
      </w:r>
      <w:r>
        <w:rPr>
          <w:b w:val="0"/>
          <w:i w:val="0"/>
        </w:rPr>
        <w:t>Which child the rank tracker reads for each term. If a term is tracked on the hero child and the ad moves to another colour, the push buys sales the tracker does not watch and the read shows a miss that is not one — confirm the tracked child before the write, and grade on the child the sales land on.</w:t>
      </w:r>
    </w:p>
    <w:p>
      <w:pPr>
        <w:spacing w:after="100"/>
        <w:ind w:left="227"/>
      </w:pPr>
      <w:r>
        <w:rPr>
          <w:b/>
        </w:rPr>
        <w:t>Bamboo Cooling Sheets-(MSV)-Exact-(Ranking)-DO-BAMBOO-QUEEN-WHITE</w:t>
      </w:r>
      <w:r>
        <w:rPr>
          <w:b w:val="0"/>
          <w:i w:val="0"/>
        </w:rPr>
        <w:t xml:space="preserve"> — rank 45 → 29 in thirty days, target 5. 90 days: 398 clicks — 103 top of search, 287 product pages, 8 rest of search (26% / 72% / 2%), 40 orders. Last 14 days: 45 clicks — 45 top of search, 0 product pages, 0 rest of search (100% / 0% / 0%). Deal so far (09-15 → 09-24): 45 top-of-search clicks (4.5/day, against 0.7/day in the 31 days before); last 3 days 12 clicks. Plan needs 132 paid clicks a week (18.9/day). Budget $31.00/day, last 7 days 108% used. Top of search converts 13.6% against a market 2.5% for Bamboo|Cooling (bar 7.5%). The run writes modifier 718% → 818%, base $0.93 → $0.85 — top-of-search price $7.61 → $7.80. It advertises BAMBOO-QUEEN-WHITE (room: UNDER_HORIZON); the serving child is BAMBOO-QUEEN-OLIVE with 338 available. Correction: re-point the ad to the serving child in the same write as the push.</w:t>
      </w:r>
    </w:p>
    <w:p>
      <w:pPr>
        <w:spacing w:after="100"/>
        <w:ind w:left="227"/>
      </w:pPr>
      <w:r>
        <w:rPr>
          <w:b/>
        </w:rPr>
        <w:t>Cal King Bamboo Sheet Set-(LSV)-Exact-(Ranking)-FIX-BAMBOO-CALIFKING-WHITE</w:t>
      </w:r>
      <w:r>
        <w:rPr>
          <w:b w:val="0"/>
          <w:i w:val="0"/>
        </w:rPr>
        <w:t xml:space="preserve"> — rank 8 → 7 in thirty days, target 5. 90 days: 11 clicks — 9 top of search, 2 product pages, 0 rest of search (82% / 18% / 0%), 0 orders. Last 14 days: 11 clicks — 9 top of search, 2 product pages, 0 rest of search (82% / 18% / 0%). Deal so far (09-15 → 09-24): 6 top-of-search clicks (0.6/day, against 0.1/day in the 31 days before); last 3 days 2 clicks. Plan needs 40 paid clicks a week (5.7/day). Budget $22.07/day, last 7 days 23% used. Top of search converts 13.5% against a market 2.9% for Bamboo|California King (bar 8.8%). The run holds it. It advertises BAMBOO-CALIFKING-WHITE (room: UNDER_HORIZON); the serving child is BAMBOO-CALIFKING-OLIVE with 82 available. Correction: re-point the ad to the serving child in the same write as the push.</w:t>
      </w:r>
    </w:p>
    <w:p>
      <w:pPr>
        <w:spacing w:after="100"/>
        <w:ind w:left="227"/>
      </w:pPr>
      <w:r>
        <w:rPr>
          <w:b/>
        </w:rPr>
        <w:t>California King Bamboo Sheet Sets-(LSV)-Exact-(Ranking)-FIX-BAMBOO-CALIFKING-WHITE</w:t>
      </w:r>
      <w:r>
        <w:rPr>
          <w:b w:val="0"/>
          <w:i w:val="0"/>
        </w:rPr>
        <w:t xml:space="preserve"> — rank 16 → 18 in thirty days, target 4. 90 days: 12 clicks — 1 top of search, 11 product pages, 0 rest of search (8% / 92% / 0%), 0 orders. Last 14 days: 12 clicks — 1 top of search, 11 product pages, 0 rest of search (8% / 92% / 0%). Deal so far (09-15 → 09-24): 1 top-of-search clicks (0.1/day, against 0.0/day in the 31 days before); last 3 days 1 clicks. Plan needs 40 paid clicks a week (5.7/day). Budget $11.57/day, last 7 days 28% used. Top of search converts 13.5% against a market 2.9% for Bamboo|California King (bar 8.8%). The run writes modifier 61% → 97%, base $3.60 → $3.26 — top-of-search price $5.80 → $6.42. It advertises BAMBOO-CALIFKING-WHITE (room: UNDER_HORIZON); the serving child is BAMBOO-CALIFKING-OLIVE with 82 available. Correction: re-point the ad to the serving child in the same write as the push.</w:t>
      </w:r>
    </w:p>
    <w:p>
      <w:pPr>
        <w:pStyle w:val="Heading1"/>
      </w:pPr>
      <w:r>
        <w:t>Part B — Out-of-focus exact ranking campaigns: no new money, judged on their own numbers</w:t>
      </w:r>
    </w:p>
    <w:p>
      <w:pPr>
        <w:pStyle w:val="Heading1"/>
      </w:pPr>
      <w:r>
        <w:t>B.1 19 out-of-focus campaigns that convert at the top — a two-week test</w:t>
      </w:r>
    </w:p>
    <w:p>
      <w:pPr>
        <w:spacing w:after="100"/>
      </w:pPr>
      <w:r>
        <w:rPr>
          <w:b/>
          <w:color w:val="1F3A5F"/>
        </w:rPr>
        <w:t xml:space="preserve">The rule. </w:t>
      </w:r>
      <w:r>
        <w:rPr>
          <w:b w:val="0"/>
          <w:i w:val="0"/>
        </w:rPr>
        <w:t>Focus stays as this run sets it (Bamboo|California King and Bamboo|Cooling); everything else is out of focus. But an out-of-focus term that already converts at top of search above the bar — 3× the market CVR of its group, on 15 or more top-of-search clicks in 90 days — is tested rather than held: top-of-search price +10% for two weeks (09-25 → 10-08), inside the same loss stop (3× contribution per top-of-search order), on a child that can ship (operator 2026-09-25). A campaign whose rank collapsed is frozen instead (B.4) — the collapse rule wins over the test. A campaign that went dark gets its pre-cut base back first.</w:t>
      </w:r>
    </w:p>
    <w:p>
      <w:pPr>
        <w:spacing w:after="100"/>
      </w:pPr>
      <w:r>
        <w:rPr>
          <w:b/>
          <w:color w:val="1F3A5F"/>
        </w:rPr>
        <w:t xml:space="preserve">The test budget. </w:t>
      </w:r>
      <w:r>
        <w:rPr>
          <w:b w:val="0"/>
          <w:i w:val="0"/>
        </w:rPr>
        <w:t>No test budget is cut. Each test keeps its current budget, or takes one sized to about 15 top-of-search clicks over the two weeks at its test price (price × 15 ÷ 14 a day, at least $5) where that is higher: $365 a day across the 19, against $364 today. At current clicks the +10% adds about $12 a day. Out of focus takes no other new money.</w:t>
      </w:r>
    </w:p>
    <w:p>
      <w:pPr>
        <w:spacing w:after="100"/>
      </w:pPr>
      <w:r>
        <w:rPr>
          <w:b/>
          <w:color w:val="1F3A5F"/>
        </w:rPr>
        <w:t xml:space="preserve">The read on 10-08. </w:t>
      </w:r>
      <w:r>
        <w:rPr>
          <w:b w:val="0"/>
          <w:i w:val="0"/>
        </w:rPr>
        <w:t>Keep the test price where top-of-search clicks rose and top-of-search conversion stayed above the bar; put it back where they did not. The result is evidence for the next focus decision on Bamboo, King, Queen and Full, not a change of focus.</w:t>
      </w:r>
    </w:p>
    <w:p>
      <w:pPr>
        <w:spacing w:after="100"/>
      </w:pPr>
      <w:r>
        <w:rPr>
          <w:b/>
          <w:color w:val="1F3A5F"/>
        </w:rPr>
        <w:t xml:space="preserve">What the run did. </w:t>
      </w:r>
      <w:r>
        <w:rPr>
          <w:b w:val="0"/>
          <w:i w:val="0"/>
        </w:rPr>
        <w:t>Raised the top-of-search price on 1, cut it on 2, held 9. By group: Bamboo|King 9, Cooling|King 4, Bamboo|Full 2, Bamboo|Queen 2, Cooling|Twin 1, Bamboo 1. Their situation otherwise: thin 8, leak 5, weak 2, went dark 2, faded 1, working 1.</w:t>
      </w:r>
    </w:p>
    <w:p>
      <w:pPr>
        <w:spacing w:after="100"/>
        <w:ind w:left="227"/>
      </w:pPr>
      <w:r>
        <w:rPr>
          <w:b/>
        </w:rPr>
        <w:t>Bamboo Sheets King Size-(HSV)-Exact-(Ranking)-DO-BAMBOO-KING-WHITE</w:t>
      </w:r>
      <w:r>
        <w:rPr>
          <w:b w:val="0"/>
          <w:i w:val="0"/>
        </w:rPr>
        <w:t xml:space="preserve"> — rank 21 → 22 in thirty days, target 10. 90 days: 857 clicks — 189 top of search, 645 product pages, 23 rest of search (22% / 75% / 3%), 96 orders. Last 14 days: 12 clicks — 7 top of search, 4 product pages, 1 rest of search (58% / 33% / 8%). Deal so far (09-15 → 09-24): 7 top-of-search clicks (0.7/day, against 1.3/day in the 31 days before); last 3 days 2 clicks. Plan needs 298 paid clicks a week (42.6/day). Budget $60.00/day, last 7 days 8% used. Top of search converts 15.3% against a market 3.6% for Bamboo|King (bar 10.8%). The run writes modifier 210% → 281%, base $1.60 → $1.30. Converts 29 of 189 top-of-search clicks (15%), above the 3× market bar. Correction: test +10% — TOS $4.96 → $5.46; a top-of-search order then costs up to $36 (a loss of $10 against $25.95 contribution; stop at $11.95); budget held at $60.00; already restored: the 10 September cuts were put back later — go straight to the test; read on 10-08</w:t>
      </w:r>
    </w:p>
    <w:p>
      <w:pPr>
        <w:spacing w:after="100"/>
        <w:ind w:left="227"/>
      </w:pPr>
      <w:r>
        <w:rPr>
          <w:b/>
        </w:rPr>
        <w:t>King Cooling Sheets-[Cooling|King]-(MSV)-Exact-(Ranking)-DO-BAMBOO-KING-WHITE</w:t>
      </w:r>
      <w:r>
        <w:rPr>
          <w:b w:val="0"/>
          <w:i w:val="0"/>
        </w:rPr>
        <w:t xml:space="preserve"> — rank 42, target 11. 90 days: 217 clicks — 169 top of search, 26 product pages, 22 rest of search (78% / 12% / 10%), 35 orders. Last 14 days: 22 clicks — 22 top of search, 0 product pages, 0 rest of search (100% / 0% / 0%). Deal so far (09-15 → 09-24): 20 top-of-search clicks (2.0/day, against 0.9/day in the 31 days before); last 3 days 3 clicks. Plan needs 29 paid clicks a week (4.1/day). Budget $13.00/day, last 7 days 90% used. Top of search converts 17.8% against a market 3.5% for Cooling|King (bar 10.5%). The run writes budget $13.00 → $16.90. Converts 30 of 169 top-of-search clicks (18%), above the 3× market bar. Correction: test +10% — TOS $5.93 → $6.52; a top-of-search order then costs up to $37 (a loss of $10 against $27.01 contribution; stop at $14.38); budget held at $13.00; read on 10-08</w:t>
      </w:r>
    </w:p>
    <w:p>
      <w:pPr>
        <w:spacing w:after="100"/>
        <w:ind w:left="227"/>
      </w:pPr>
      <w:r>
        <w:rPr>
          <w:b/>
        </w:rPr>
        <w:t>Bamboo Sheets Full Size-[Bamboo|Full]-(MSV)-Exact-(Ranking)-DO-BAMBOO-FULL-OLIVE</w:t>
      </w:r>
      <w:r>
        <w:rPr>
          <w:b w:val="0"/>
          <w:i w:val="0"/>
        </w:rPr>
        <w:t xml:space="preserve"> — rank 35 → 42 in thirty days, target 10. 90 days: 180 clicks — 107 top of search, 67 product pages, 6 rest of search (59% / 37% / 3%), 33 orders. Last 14 days: 52 clicks — 40 top of search, 11 product pages, 1 rest of search (77% / 21% / 2%). Deal so far (09-15 → 09-24): 34 top-of-search clicks (3.4/day, against 0.7/day in the 31 days before); last 3 days 18 clicks. Plan needs 31 paid clicks a week (4.4/day). Budget $25.00/day, last 7 days 103% used. Top of search converts 18.7% against a market 4.1% for Bamboo|Full (bar 12.2%). The run writes modifier 351% → 447%, base $1.10 → $0.99 — top-of-search price $4.96 → $5.42. Converts 20 of 107 top-of-search clicks (19%), above the 3× market bar. Correction: test +10% — TOS $4.96 → $5.46; a top-of-search order then costs up to $29 (a loss of $7 against $21.79 contribution; stop at $12.22); budget held at $25.00; product pages take 21% of its clicks — cut the base 10% in the same write, with the modifier solved so top of search sits at the test price; read on 10-08</w:t>
      </w:r>
    </w:p>
    <w:p>
      <w:pPr>
        <w:spacing w:after="100"/>
      </w:pPr>
      <w:r>
        <w:rPr>
          <w:b/>
          <w:color w:val="1F3A5F"/>
        </w:rPr>
        <w:t xml:space="preserve">Correction. </w:t>
      </w:r>
      <w:r>
        <w:rPr>
          <w:b w:val="0"/>
          <w:i w:val="0"/>
        </w:rPr>
        <w:t>Test all 19 for two weeks; do not cut any of them in the meantime.</w:t>
      </w:r>
    </w:p>
    <w:p>
      <w:pPr>
        <w:pStyle w:val="Heading1"/>
      </w:pPr>
      <w:r>
        <w:t>B.2 The flagship — held flat, not tested</w:t>
      </w:r>
    </w:p>
    <w:p>
      <w:pPr>
        <w:spacing w:after="100"/>
      </w:pPr>
      <w:r>
        <w:rPr>
          <w:b/>
          <w:color w:val="1F3A5F"/>
        </w:rPr>
        <w:t xml:space="preserve">The rule. </w:t>
      </w:r>
      <w:r>
        <w:rPr>
          <w:b w:val="0"/>
          <w:i w:val="0"/>
        </w:rPr>
        <w:t>The flagship “Bamboo Sheets” (VHSV) qualifies for the test on its record, but it is the largest single spend on the product and the focus has moved off its keyword. It holds flat: no raise, no cut (operator 2026-09-25).</w:t>
      </w:r>
    </w:p>
    <w:p>
      <w:pPr>
        <w:spacing w:after="100"/>
        <w:ind w:left="227"/>
      </w:pPr>
      <w:r>
        <w:rPr>
          <w:b/>
        </w:rPr>
        <w:t>Bamboo Sheets-(VHSV)-Exact-(Ranking)-DO-BAMBOO-KING-WHITE</w:t>
      </w:r>
      <w:r>
        <w:rPr>
          <w:b w:val="0"/>
          <w:i w:val="0"/>
        </w:rPr>
        <w:t xml:space="preserve"> — rank 24 → 32 in thirty days, target 10. 90 days: 3597 clicks — 2449 top of search, 953 product pages, 195 rest of search (68% / 26% / 5%), 448 orders. Last 14 days: 588 clicks — 566 top of search, 20 product pages, 2 rest of search (96% / 3% / 0%). Deal so far (09-15 → 09-24): 467 top-of-search clicks (46.7/day, against 27.1/day in the 31 days before); last 3 days 147 clicks. Budget $272.36/day, last 7 days 124% used. Top of search converts 12.5% against a market 2.8% for Bamboo (bar 8.3%). The run holds it. It converts 306 of 2449 top-of-search clicks (12%), above the 3× market bar, and a top-of-search order costs about $59 at today’s price against $27.01 contribution. A +10% test here alone would add about $34 a day of out-of-focus money. Correction: hold top-of-search price, base and budget where they are; read it weekly with the TACoS guard.</w:t>
      </w:r>
    </w:p>
    <w:p>
      <w:pPr>
        <w:pStyle w:val="Heading1"/>
      </w:pPr>
      <w:r>
        <w:t>B.3 146 out-of-focus campaigns under 15 clicks — hold them flat</w:t>
      </w:r>
    </w:p>
    <w:p>
      <w:pPr>
        <w:spacing w:after="100"/>
      </w:pPr>
      <w:r>
        <w:rPr>
          <w:b/>
          <w:color w:val="1F3A5F"/>
        </w:rPr>
        <w:t xml:space="preserve">The rule. </w:t>
      </w:r>
      <w:r>
        <w:rPr>
          <w:b w:val="0"/>
          <w:i w:val="0"/>
        </w:rPr>
        <w:t>A campaign under 15 clicks has no readable conversion rate; out of focus means no new money, not a cut. A cut on a row spending nothing releases nothing to the focus — it only leaves the row a rung lower for whenever its group comes back into focus.</w:t>
      </w:r>
    </w:p>
    <w:p>
      <w:pPr>
        <w:spacing w:after="100"/>
      </w:pPr>
      <w:r>
        <w:rPr>
          <w:b/>
          <w:color w:val="1F3A5F"/>
        </w:rPr>
        <w:t xml:space="preserve">What the run did. </w:t>
      </w:r>
      <w:r>
        <w:rPr>
          <w:b w:val="0"/>
          <w:i w:val="0"/>
        </w:rPr>
        <w:t>Held 143; moved 3 — raised the price on 3, cut it on 0.</w:t>
      </w:r>
    </w:p>
    <w:p>
      <w:pPr>
        <w:spacing w:after="100"/>
        <w:ind w:left="227"/>
      </w:pPr>
      <w:r>
        <w:rPr>
          <w:b/>
        </w:rPr>
        <w:t>King Bed Sheets Cooling-[Cooling|King]-(LSV)-Exact-(Ranking)-DO-BAMBOO-KING-WHITE</w:t>
      </w:r>
      <w:r>
        <w:rPr>
          <w:b w:val="0"/>
          <w:i w:val="0"/>
        </w:rPr>
        <w:t xml:space="preserve"> — rank 24, target 15. 90 days: 26 clicks — 17 top of search, 5 product pages, 4 rest of search (65% / 19% / 15%), 2 orders. Last 14 days: 11 clicks — 4 top of search, 5 product pages, 2 rest of search (36% / 45% / 18%). Deal so far (09-15 → 09-24): 4 top-of-search clicks (0.4/day, against 0.1/day in the 31 days before); last 3 days 1 clicks. Plan needs 4 paid clicks a week (0.6/day). Budget $5.00/day, last 7 days 74% used. Top of search converts 15.8% against a market 3.5% for Cooling|King (bar 10.5%). The run writes modifier 101% → 123% — top-of-search price $5.87 → $6.51. Correction: hold at today’s price.</w:t>
      </w:r>
    </w:p>
    <w:p>
      <w:pPr>
        <w:spacing w:after="100"/>
        <w:ind w:left="227"/>
      </w:pPr>
      <w:r>
        <w:rPr>
          <w:b/>
        </w:rPr>
        <w:t>Twin Bamboo Sheets-[Bamboo|Twin]-(LSV)-Exact-(Ranking)-DO-BAMBOO-TWIN-BURGUNDY-NEW</w:t>
      </w:r>
      <w:r>
        <w:rPr>
          <w:b w:val="0"/>
          <w:i w:val="0"/>
        </w:rPr>
        <w:t xml:space="preserve"> — rank 54, target 20. 90 days: 14 clicks — 5 top of search, 9 product pages, 0 rest of search (36% / 64% / 0%), 0 orders. Last 14 days: 10 clicks — 4 top of search, 6 product pages, 0 rest of search (40% / 60% / 0%). Deal so far (09-15 → 09-24): 3 top-of-search clicks (0.3/day, against 0.1/day in the 31 days before); last 3 days 3 clicks. Plan needs 6 paid clicks a week (0.9/day). Budget $10.00/day, last 7 days 26% used. Top of search converts 21.3% against a market 3.7% for Bamboo|Twin (bar 11.0%). The run writes modifier 154% → 182% — top-of-search price $4.60 → $5.10. Correction: hold at today’s price.</w:t>
      </w:r>
    </w:p>
    <w:p>
      <w:pPr>
        <w:spacing w:after="100"/>
      </w:pPr>
      <w:r>
        <w:rPr>
          <w:b/>
          <w:color w:val="1F3A5F"/>
        </w:rPr>
        <w:t xml:space="preserve">Correction. </w:t>
      </w:r>
      <w:r>
        <w:rPr>
          <w:b w:val="0"/>
          <w:i w:val="0"/>
        </w:rPr>
        <w:t>Hold every one — reverse the cuts and the raises. Where an out-of-focus term climbs organically on no paid clicks, record it as evidence for the next focus decision.</w:t>
      </w:r>
    </w:p>
    <w:p>
      <w:pPr>
        <w:pStyle w:val="Heading1"/>
      </w:pPr>
      <w:r>
        <w:t>B.4 20 out-of-focus campaigns whose keyword lost more than 10 positions — investigate</w:t>
      </w:r>
    </w:p>
    <w:p>
      <w:pPr>
        <w:spacing w:after="100"/>
      </w:pPr>
      <w:r>
        <w:rPr>
          <w:b/>
          <w:color w:val="1F3A5F"/>
        </w:rPr>
        <w:t xml:space="preserve">The rule. </w:t>
      </w:r>
      <w:r>
        <w:rPr>
          <w:b w:val="0"/>
          <w:i w:val="0"/>
        </w:rPr>
        <w:t>Out of focus there is no push to run; freeze price and budget and name the cause.</w:t>
      </w:r>
    </w:p>
    <w:p>
      <w:pPr>
        <w:spacing w:after="100"/>
        <w:ind w:left="227"/>
      </w:pPr>
      <w:r>
        <w:rPr>
          <w:b/>
        </w:rPr>
        <w:t>Bamboo Sheets Queen Size-[Bamboo|Queen]-(HSV)-Exact-(Ranking)-UD-BAMBOO-QUEEN-WHITE</w:t>
      </w:r>
      <w:r>
        <w:rPr>
          <w:b w:val="0"/>
          <w:i w:val="0"/>
        </w:rPr>
        <w:t xml:space="preserve"> — rank 36 → 47 in thirty days, target 6. 90 days: 335 clicks — 155 top of search, 174 product pages, 6 rest of search (46% / 52% / 2%), 55 orders. Last 14 days: 64 clicks — 52 top of search, 12 product pages, 0 rest of search (81% / 19% / 0%). Deal so far (09-15 → 09-24): 40 top-of-search clicks (4.0/day, against 2.7/day in the 31 days before); last 3 days 16 clicks. Plan needs 248 paid clicks a week (35.4/day). Budget $49.72/day, last 7 days 102% used. Top of search converts 22.6% against a market 4.4% for Bamboo|Queen (bar 13.3%). The run writes modifier 258% → 297%, base $1.87 → $1.69 — top-of-search price $6.69 → $6.71. Correction: freeze price and budget; check the listing, the child the ad serves, the rival now ahead and the term’s volume. The run moved it anyway — reverse that.</w:t>
      </w:r>
    </w:p>
    <w:p>
      <w:pPr>
        <w:spacing w:after="100"/>
        <w:ind w:left="227"/>
      </w:pPr>
      <w:r>
        <w:rPr>
          <w:b/>
        </w:rPr>
        <w:t>Cool Sheets Queen-[Cooling|Queen]-(LSV)-Exact-(Ranking)-DO-BAMBOO-QUEEN-WHITE</w:t>
      </w:r>
      <w:r>
        <w:rPr>
          <w:b w:val="0"/>
          <w:i w:val="0"/>
        </w:rPr>
        <w:t xml:space="preserve"> — rank 45 → 58 in thirty days. 90 days: 56 clicks — 48 top of search, 7 product pages, 1 rest of search (86% / 12% / 2%), 8 orders. Last 14 days: 39 clicks — 35 top of search, 3 product pages, 1 rest of search (90% / 8% / 3%). Deal so far (09-15 → 09-24): 29 top-of-search clicks (2.9/day, against 0.6/day in the 31 days before); last 3 days 9 clicks. Plan needs 81 paid clicks a week (11.6/day). Budget $18.38/day, last 7 days 113% used. Top of search converts 16.8% against a market 4.0% for Cooling|Queen (bar 12.1%). The run holds it. Correction: freeze price and budget; check the listing, the child the ad serves, the rival now ahead and the term’s volume.</w:t>
      </w:r>
    </w:p>
    <w:p>
      <w:pPr>
        <w:spacing w:after="100"/>
        <w:ind w:left="227"/>
      </w:pPr>
      <w:r>
        <w:rPr>
          <w:b/>
        </w:rPr>
        <w:t>Bamboo Sheets Queen-[Bamboo|Queen]-(MSV)-Exact-(Ranking)-DO-BAMBOO-QUEEN-WHITE</w:t>
      </w:r>
      <w:r>
        <w:rPr>
          <w:b w:val="0"/>
          <w:i w:val="0"/>
        </w:rPr>
        <w:t xml:space="preserve"> — rank 54 → 71 in thirty days. 90 days: 1257 clicks — 263 top of search, 894 product pages, 100 rest of search (21% / 71% / 8%), 158 orders. Last 14 days: 98 clicks — 2 top of search, 94 product pages, 2 rest of search (2% / 96% / 2%). Deal so far (09-15 → 09-24): 0 top-of-search clicks (0.0/day, against 0.1/day in the 31 days before); last 3 days 19 clicks. Budget $78.00/day, last 7 days 17% used. Top of search converts 16.3% against a market 4.4% for Bamboo|Queen (bar 13.3%). The run holds it. Correction: freeze price and budget; check the listing, the child the ad serves, the rival now ahead and the term’s volume.</w:t>
      </w:r>
    </w:p>
    <w:p>
      <w:pPr>
        <w:spacing w:after="100"/>
      </w:pPr>
      <w:r>
        <w:rPr>
          <w:b/>
          <w:color w:val="1F3A5F"/>
        </w:rPr>
        <w:t xml:space="preserve">Correction. </w:t>
      </w:r>
      <w:r>
        <w:rPr>
          <w:b w:val="0"/>
          <w:i w:val="0"/>
        </w:rPr>
        <w:t>Freeze all 20; name the cause on each before any price moves again. Where the cause is a stock-out on the hero (Full White and Twin White at 0 units, Queen White short), open the case as a re-ranking case once stock lands rather than leave it to the taper.</w:t>
      </w:r>
    </w:p>
    <w:p>
      <w:pPr>
        <w:spacing w:after="100"/>
      </w:pPr>
      <w:r>
        <w:rPr>
          <w:b/>
          <w:color w:val="1F3A5F"/>
        </w:rPr>
        <w:t xml:space="preserve">The engine’s 12 rank freezes, read on the 7-day median. </w:t>
      </w:r>
      <w:r>
        <w:rPr>
          <w:b w:val="0"/>
          <w:i w:val="0"/>
        </w:rPr>
        <w:t>The run freezes 12 campaigns on single-day reads. On the tracker’s 7-day median (30 days back → 24 September), with the threshold kept at more than 10 positions lost (operator 2026-09-25): 9 stand, 2 are lifted, 1 cannot be read.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4"/>
            <w:shd w:val="clear" w:color="auto" w:fill="1F3A5F"/>
          </w:tcPr>
          <w:p>
            <w:r/>
            <w:r>
              <w:rPr>
                <w:b/>
                <w:color w:val="FFFFFF"/>
                <w:sz w:val="16"/>
              </w:rPr>
              <w:t>Term</w:t>
            </w:r>
          </w:p>
        </w:tc>
        <w:tc>
          <w:tcPr>
            <w:tcW w:type="dxa" w:w="1814"/>
            <w:shd w:val="clear" w:color="auto" w:fill="1F3A5F"/>
          </w:tcPr>
          <w:p>
            <w:r/>
            <w:r>
              <w:rPr>
                <w:b/>
                <w:color w:val="FFFFFF"/>
                <w:sz w:val="16"/>
              </w:rPr>
              <w:t>7-day median 25 Aug → 24 Sep</w:t>
            </w:r>
          </w:p>
        </w:tc>
        <w:tc>
          <w:tcPr>
            <w:tcW w:type="dxa" w:w="3288"/>
            <w:shd w:val="clear" w:color="auto" w:fill="1F3A5F"/>
          </w:tcPr>
          <w:p>
            <w:r/>
            <w:r>
              <w:rPr>
                <w:b/>
                <w:color w:val="FFFFFF"/>
                <w:sz w:val="16"/>
              </w:rPr>
              <w:t>Read</w:t>
            </w:r>
          </w:p>
        </w:tc>
        <w:tc>
          <w:tcPr>
            <w:tcW w:type="dxa" w:w="1928"/>
            <w:shd w:val="clear" w:color="auto" w:fill="1F3A5F"/>
          </w:tcPr>
          <w:p>
            <w:r/>
            <w:r>
              <w:rPr>
                <w:b/>
                <w:color w:val="FFFFFF"/>
                <w:sz w:val="16"/>
              </w:rPr>
              <w:t>Verdict</w:t>
            </w:r>
          </w:p>
        </w:tc>
      </w:tr>
      <w:tr>
        <w:tc>
          <w:tcPr>
            <w:tcW w:type="dxa" w:w="2494"/>
          </w:tcPr>
          <w:p>
            <w:r/>
            <w:r>
              <w:rPr>
                <w:b w:val="0"/>
                <w:i w:val="0"/>
                <w:sz w:val="16"/>
              </w:rPr>
              <w:t>cooling full size sheets</w:t>
            </w:r>
          </w:p>
        </w:tc>
        <w:tc>
          <w:tcPr>
            <w:tcW w:type="dxa" w:w="1814"/>
          </w:tcPr>
          <w:p>
            <w:r/>
            <w:r>
              <w:rPr>
                <w:b w:val="0"/>
                <w:i w:val="0"/>
                <w:sz w:val="16"/>
              </w:rPr>
              <w:t>46 → 120</w:t>
            </w:r>
          </w:p>
        </w:tc>
        <w:tc>
          <w:tcPr>
            <w:tcW w:type="dxa" w:w="3288"/>
          </w:tcPr>
          <w:p>
            <w:r/>
            <w:r>
              <w:rPr>
                <w:b w:val="0"/>
                <w:i w:val="0"/>
                <w:sz w:val="16"/>
              </w:rPr>
              <w:t>Real loss — Full White at 0 units</w:t>
            </w:r>
          </w:p>
        </w:tc>
        <w:tc>
          <w:tcPr>
            <w:tcW w:type="dxa" w:w="1928"/>
          </w:tcPr>
          <w:p>
            <w:r/>
            <w:r>
              <w:rPr>
                <w:b w:val="0"/>
                <w:i w:val="0"/>
                <w:sz w:val="16"/>
              </w:rPr>
              <w:t>Freeze</w:t>
            </w:r>
          </w:p>
        </w:tc>
      </w:tr>
      <w:tr>
        <w:tc>
          <w:tcPr>
            <w:tcW w:type="dxa" w:w="2494"/>
            <w:shd w:val="clear" w:color="auto" w:fill="F2F5F9"/>
          </w:tcPr>
          <w:p>
            <w:r/>
            <w:r>
              <w:rPr>
                <w:b w:val="0"/>
                <w:i w:val="0"/>
                <w:sz w:val="16"/>
              </w:rPr>
              <w:t>cooling fitted sheet full</w:t>
            </w:r>
          </w:p>
        </w:tc>
        <w:tc>
          <w:tcPr>
            <w:tcW w:type="dxa" w:w="1814"/>
            <w:shd w:val="clear" w:color="auto" w:fill="F2F5F9"/>
          </w:tcPr>
          <w:p>
            <w:r/>
            <w:r>
              <w:rPr>
                <w:b w:val="0"/>
                <w:i w:val="0"/>
                <w:sz w:val="16"/>
              </w:rPr>
              <w:t>81 → 128</w:t>
            </w:r>
          </w:p>
        </w:tc>
        <w:tc>
          <w:tcPr>
            <w:tcW w:type="dxa" w:w="3288"/>
            <w:shd w:val="clear" w:color="auto" w:fill="F2F5F9"/>
          </w:tcPr>
          <w:p>
            <w:r/>
            <w:r>
              <w:rPr>
                <w:b w:val="0"/>
                <w:i w:val="0"/>
                <w:sz w:val="16"/>
              </w:rPr>
              <w:t>Real loss, mostly unranked</w:t>
            </w:r>
          </w:p>
        </w:tc>
        <w:tc>
          <w:tcPr>
            <w:tcW w:type="dxa" w:w="1928"/>
            <w:shd w:val="clear" w:color="auto" w:fill="F2F5F9"/>
          </w:tcPr>
          <w:p>
            <w:r/>
            <w:r>
              <w:rPr>
                <w:b w:val="0"/>
                <w:i w:val="0"/>
                <w:sz w:val="16"/>
              </w:rPr>
              <w:t>Freeze</w:t>
            </w:r>
          </w:p>
        </w:tc>
      </w:tr>
      <w:tr>
        <w:tc>
          <w:tcPr>
            <w:tcW w:type="dxa" w:w="2494"/>
          </w:tcPr>
          <w:p>
            <w:r/>
            <w:r>
              <w:rPr>
                <w:b w:val="0"/>
                <w:i w:val="0"/>
                <w:sz w:val="16"/>
              </w:rPr>
              <w:t>full bed sheets cooling</w:t>
            </w:r>
          </w:p>
        </w:tc>
        <w:tc>
          <w:tcPr>
            <w:tcW w:type="dxa" w:w="1814"/>
          </w:tcPr>
          <w:p>
            <w:r/>
            <w:r>
              <w:rPr>
                <w:b w:val="0"/>
                <w:i w:val="0"/>
                <w:sz w:val="16"/>
              </w:rPr>
              <w:t>81 → 122</w:t>
            </w:r>
          </w:p>
        </w:tc>
        <w:tc>
          <w:tcPr>
            <w:tcW w:type="dxa" w:w="3288"/>
          </w:tcPr>
          <w:p>
            <w:r/>
            <w:r>
              <w:rPr>
                <w:b w:val="0"/>
                <w:i w:val="0"/>
                <w:sz w:val="16"/>
              </w:rPr>
              <w:t>Real loss</w:t>
            </w:r>
          </w:p>
        </w:tc>
        <w:tc>
          <w:tcPr>
            <w:tcW w:type="dxa" w:w="1928"/>
          </w:tcPr>
          <w:p>
            <w:r/>
            <w:r>
              <w:rPr>
                <w:b w:val="0"/>
                <w:i w:val="0"/>
                <w:sz w:val="16"/>
              </w:rPr>
              <w:t>Freeze</w:t>
            </w:r>
          </w:p>
        </w:tc>
      </w:tr>
      <w:tr>
        <w:tc>
          <w:tcPr>
            <w:tcW w:type="dxa" w:w="2494"/>
            <w:shd w:val="clear" w:color="auto" w:fill="F2F5F9"/>
          </w:tcPr>
          <w:p>
            <w:r/>
            <w:r>
              <w:rPr>
                <w:b w:val="0"/>
                <w:i w:val="0"/>
                <w:sz w:val="16"/>
              </w:rPr>
              <w:t>full size sheets cooling</w:t>
            </w:r>
          </w:p>
        </w:tc>
        <w:tc>
          <w:tcPr>
            <w:tcW w:type="dxa" w:w="1814"/>
            <w:shd w:val="clear" w:color="auto" w:fill="F2F5F9"/>
          </w:tcPr>
          <w:p>
            <w:r/>
            <w:r>
              <w:rPr>
                <w:b w:val="0"/>
                <w:i w:val="0"/>
                <w:sz w:val="16"/>
              </w:rPr>
              <w:t>65 → 95</w:t>
            </w:r>
          </w:p>
        </w:tc>
        <w:tc>
          <w:tcPr>
            <w:tcW w:type="dxa" w:w="3288"/>
            <w:shd w:val="clear" w:color="auto" w:fill="F2F5F9"/>
          </w:tcPr>
          <w:p>
            <w:r/>
            <w:r>
              <w:rPr>
                <w:b w:val="0"/>
                <w:i w:val="0"/>
                <w:sz w:val="16"/>
              </w:rPr>
              <w:t>Real loss</w:t>
            </w:r>
          </w:p>
        </w:tc>
        <w:tc>
          <w:tcPr>
            <w:tcW w:type="dxa" w:w="1928"/>
            <w:shd w:val="clear" w:color="auto" w:fill="F2F5F9"/>
          </w:tcPr>
          <w:p>
            <w:r/>
            <w:r>
              <w:rPr>
                <w:b w:val="0"/>
                <w:i w:val="0"/>
                <w:sz w:val="16"/>
              </w:rPr>
              <w:t>Freeze</w:t>
            </w:r>
          </w:p>
        </w:tc>
      </w:tr>
      <w:tr>
        <w:tc>
          <w:tcPr>
            <w:tcW w:type="dxa" w:w="2494"/>
          </w:tcPr>
          <w:p>
            <w:r/>
            <w:r>
              <w:rPr>
                <w:b w:val="0"/>
                <w:i w:val="0"/>
                <w:sz w:val="16"/>
              </w:rPr>
              <w:t>cooling sheets full size</w:t>
            </w:r>
          </w:p>
        </w:tc>
        <w:tc>
          <w:tcPr>
            <w:tcW w:type="dxa" w:w="1814"/>
          </w:tcPr>
          <w:p>
            <w:r/>
            <w:r>
              <w:rPr>
                <w:b w:val="0"/>
                <w:i w:val="0"/>
                <w:sz w:val="16"/>
              </w:rPr>
              <w:t>56 → 83</w:t>
            </w:r>
          </w:p>
        </w:tc>
        <w:tc>
          <w:tcPr>
            <w:tcW w:type="dxa" w:w="3288"/>
          </w:tcPr>
          <w:p>
            <w:r/>
            <w:r>
              <w:rPr>
                <w:b w:val="0"/>
                <w:i w:val="0"/>
                <w:sz w:val="16"/>
              </w:rPr>
              <w:t>Real loss</w:t>
            </w:r>
          </w:p>
        </w:tc>
        <w:tc>
          <w:tcPr>
            <w:tcW w:type="dxa" w:w="1928"/>
          </w:tcPr>
          <w:p>
            <w:r/>
            <w:r>
              <w:rPr>
                <w:b w:val="0"/>
                <w:i w:val="0"/>
                <w:sz w:val="16"/>
              </w:rPr>
              <w:t>Freeze</w:t>
            </w:r>
          </w:p>
        </w:tc>
      </w:tr>
      <w:tr>
        <w:tc>
          <w:tcPr>
            <w:tcW w:type="dxa" w:w="2494"/>
            <w:shd w:val="clear" w:color="auto" w:fill="F2F5F9"/>
          </w:tcPr>
          <w:p>
            <w:r/>
            <w:r>
              <w:rPr>
                <w:b w:val="0"/>
                <w:i w:val="0"/>
                <w:sz w:val="16"/>
              </w:rPr>
              <w:t>bamboo twin sheets</w:t>
            </w:r>
          </w:p>
        </w:tc>
        <w:tc>
          <w:tcPr>
            <w:tcW w:type="dxa" w:w="1814"/>
            <w:shd w:val="clear" w:color="auto" w:fill="F2F5F9"/>
          </w:tcPr>
          <w:p>
            <w:r/>
            <w:r>
              <w:rPr>
                <w:b w:val="0"/>
                <w:i w:val="0"/>
                <w:sz w:val="16"/>
              </w:rPr>
              <w:t>24 → 60</w:t>
            </w:r>
          </w:p>
        </w:tc>
        <w:tc>
          <w:tcPr>
            <w:tcW w:type="dxa" w:w="3288"/>
            <w:shd w:val="clear" w:color="auto" w:fill="F2F5F9"/>
          </w:tcPr>
          <w:p>
            <w:r/>
            <w:r>
              <w:rPr>
                <w:b w:val="0"/>
                <w:i w:val="0"/>
                <w:sz w:val="16"/>
              </w:rPr>
              <w:t>Step on 21 Sep, the week Twin White sold out</w:t>
            </w:r>
          </w:p>
        </w:tc>
        <w:tc>
          <w:tcPr>
            <w:tcW w:type="dxa" w:w="1928"/>
            <w:shd w:val="clear" w:color="auto" w:fill="F2F5F9"/>
          </w:tcPr>
          <w:p>
            <w:r/>
            <w:r>
              <w:rPr>
                <w:b w:val="0"/>
                <w:i w:val="0"/>
                <w:sz w:val="16"/>
              </w:rPr>
              <w:t>Freeze</w:t>
            </w:r>
          </w:p>
        </w:tc>
      </w:tr>
      <w:tr>
        <w:tc>
          <w:tcPr>
            <w:tcW w:type="dxa" w:w="2494"/>
          </w:tcPr>
          <w:p>
            <w:r/>
            <w:r>
              <w:rPr>
                <w:b w:val="0"/>
                <w:i w:val="0"/>
                <w:sz w:val="16"/>
              </w:rPr>
              <w:t>twin sheets bamboo</w:t>
            </w:r>
          </w:p>
        </w:tc>
        <w:tc>
          <w:tcPr>
            <w:tcW w:type="dxa" w:w="1814"/>
          </w:tcPr>
          <w:p>
            <w:r/>
            <w:r>
              <w:rPr>
                <w:b w:val="0"/>
                <w:i w:val="0"/>
                <w:sz w:val="16"/>
              </w:rPr>
              <w:t>32 → 60</w:t>
            </w:r>
          </w:p>
        </w:tc>
        <w:tc>
          <w:tcPr>
            <w:tcW w:type="dxa" w:w="3288"/>
          </w:tcPr>
          <w:p>
            <w:r/>
            <w:r>
              <w:rPr>
                <w:b w:val="0"/>
                <w:i w:val="0"/>
                <w:sz w:val="16"/>
              </w:rPr>
              <w:t>Step on 21 Sep</w:t>
            </w:r>
          </w:p>
        </w:tc>
        <w:tc>
          <w:tcPr>
            <w:tcW w:type="dxa" w:w="1928"/>
          </w:tcPr>
          <w:p>
            <w:r/>
            <w:r>
              <w:rPr>
                <w:b w:val="0"/>
                <w:i w:val="0"/>
                <w:sz w:val="16"/>
              </w:rPr>
              <w:t>Freeze</w:t>
            </w:r>
          </w:p>
        </w:tc>
      </w:tr>
      <w:tr>
        <w:tc>
          <w:tcPr>
            <w:tcW w:type="dxa" w:w="2494"/>
            <w:shd w:val="clear" w:color="auto" w:fill="F2F5F9"/>
          </w:tcPr>
          <w:p>
            <w:r/>
            <w:r>
              <w:rPr>
                <w:b w:val="0"/>
                <w:i w:val="0"/>
                <w:sz w:val="16"/>
              </w:rPr>
              <w:t>cooling bed sheets</w:t>
            </w:r>
          </w:p>
        </w:tc>
        <w:tc>
          <w:tcPr>
            <w:tcW w:type="dxa" w:w="1814"/>
            <w:shd w:val="clear" w:color="auto" w:fill="F2F5F9"/>
          </w:tcPr>
          <w:p>
            <w:r/>
            <w:r>
              <w:rPr>
                <w:b w:val="0"/>
                <w:i w:val="0"/>
                <w:sz w:val="16"/>
              </w:rPr>
              <w:t>20 → 37</w:t>
            </w:r>
          </w:p>
        </w:tc>
        <w:tc>
          <w:tcPr>
            <w:tcW w:type="dxa" w:w="3288"/>
            <w:shd w:val="clear" w:color="auto" w:fill="F2F5F9"/>
          </w:tcPr>
          <w:p>
            <w:r/>
            <w:r>
              <w:rPr>
                <w:b w:val="0"/>
                <w:i w:val="0"/>
                <w:sz w:val="16"/>
              </w:rPr>
              <w:t>Slip of 17, with unranked days</w:t>
            </w:r>
          </w:p>
        </w:tc>
        <w:tc>
          <w:tcPr>
            <w:tcW w:type="dxa" w:w="1928"/>
            <w:shd w:val="clear" w:color="auto" w:fill="F2F5F9"/>
          </w:tcPr>
          <w:p>
            <w:r/>
            <w:r>
              <w:rPr>
                <w:b w:val="0"/>
                <w:i w:val="0"/>
                <w:sz w:val="16"/>
              </w:rPr>
              <w:t>Freeze</w:t>
            </w:r>
          </w:p>
        </w:tc>
      </w:tr>
      <w:tr>
        <w:tc>
          <w:tcPr>
            <w:tcW w:type="dxa" w:w="2494"/>
          </w:tcPr>
          <w:p>
            <w:r/>
            <w:r>
              <w:rPr>
                <w:b w:val="0"/>
                <w:i w:val="0"/>
                <w:sz w:val="16"/>
              </w:rPr>
              <w:t>cool sheets queen</w:t>
            </w:r>
          </w:p>
        </w:tc>
        <w:tc>
          <w:tcPr>
            <w:tcW w:type="dxa" w:w="1814"/>
          </w:tcPr>
          <w:p>
            <w:r/>
            <w:r>
              <w:rPr>
                <w:b w:val="0"/>
                <w:i w:val="0"/>
                <w:sz w:val="16"/>
              </w:rPr>
              <w:t>45 → 58</w:t>
            </w:r>
          </w:p>
        </w:tc>
        <w:tc>
          <w:tcPr>
            <w:tcW w:type="dxa" w:w="3288"/>
          </w:tcPr>
          <w:p>
            <w:r/>
            <w:r>
              <w:rPr>
                <w:b w:val="0"/>
                <w:i w:val="0"/>
                <w:sz w:val="16"/>
              </w:rPr>
              <w:t>Slip of 13</w:t>
            </w:r>
          </w:p>
        </w:tc>
        <w:tc>
          <w:tcPr>
            <w:tcW w:type="dxa" w:w="1928"/>
          </w:tcPr>
          <w:p>
            <w:r/>
            <w:r>
              <w:rPr>
                <w:b w:val="0"/>
                <w:i w:val="0"/>
                <w:sz w:val="16"/>
              </w:rPr>
              <w:t>Freeze</w:t>
            </w:r>
          </w:p>
        </w:tc>
      </w:tr>
      <w:tr>
        <w:tc>
          <w:tcPr>
            <w:tcW w:type="dxa" w:w="2494"/>
            <w:shd w:val="clear" w:color="auto" w:fill="F2F5F9"/>
          </w:tcPr>
          <w:p>
            <w:r/>
            <w:r>
              <w:rPr>
                <w:b w:val="0"/>
                <w:i w:val="0"/>
                <w:sz w:val="16"/>
              </w:rPr>
              <w:t>bed sheets cooling</w:t>
            </w:r>
          </w:p>
        </w:tc>
        <w:tc>
          <w:tcPr>
            <w:tcW w:type="dxa" w:w="1814"/>
            <w:shd w:val="clear" w:color="auto" w:fill="F2F5F9"/>
          </w:tcPr>
          <w:p>
            <w:r/>
            <w:r>
              <w:rPr>
                <w:b w:val="0"/>
                <w:i w:val="0"/>
                <w:sz w:val="16"/>
              </w:rPr>
              <w:t>52 → 54</w:t>
            </w:r>
          </w:p>
        </w:tc>
        <w:tc>
          <w:tcPr>
            <w:tcW w:type="dxa" w:w="3288"/>
            <w:shd w:val="clear" w:color="auto" w:fill="F2F5F9"/>
          </w:tcPr>
          <w:p>
            <w:r/>
            <w:r>
              <w:rPr>
                <w:b w:val="0"/>
                <w:i w:val="0"/>
                <w:sz w:val="16"/>
              </w:rPr>
              <w:t>No loss (engine read 37 → 125 on single days)</w:t>
            </w:r>
          </w:p>
        </w:tc>
        <w:tc>
          <w:tcPr>
            <w:tcW w:type="dxa" w:w="1928"/>
            <w:shd w:val="clear" w:color="auto" w:fill="F2F5F9"/>
          </w:tcPr>
          <w:p>
            <w:r/>
            <w:r>
              <w:rPr>
                <w:b w:val="0"/>
                <w:i w:val="0"/>
                <w:sz w:val="16"/>
              </w:rPr>
              <w:t>Lift</w:t>
            </w:r>
          </w:p>
        </w:tc>
      </w:tr>
      <w:tr>
        <w:tc>
          <w:tcPr>
            <w:tcW w:type="dxa" w:w="2494"/>
          </w:tcPr>
          <w:p>
            <w:r/>
            <w:r>
              <w:rPr>
                <w:b w:val="0"/>
                <w:i w:val="0"/>
                <w:sz w:val="16"/>
              </w:rPr>
              <w:t>queen cooling sheets</w:t>
            </w:r>
          </w:p>
        </w:tc>
        <w:tc>
          <w:tcPr>
            <w:tcW w:type="dxa" w:w="1814"/>
          </w:tcPr>
          <w:p>
            <w:r/>
            <w:r>
              <w:rPr>
                <w:b w:val="0"/>
                <w:i w:val="0"/>
                <w:sz w:val="16"/>
              </w:rPr>
              <w:t>71 → 78</w:t>
            </w:r>
          </w:p>
        </w:tc>
        <w:tc>
          <w:tcPr>
            <w:tcW w:type="dxa" w:w="3288"/>
          </w:tcPr>
          <w:p>
            <w:r/>
            <w:r>
              <w:rPr>
                <w:b w:val="0"/>
                <w:i w:val="0"/>
                <w:sz w:val="16"/>
              </w:rPr>
              <w:t>No loss beyond 10 (engine read 49 → 132)</w:t>
            </w:r>
          </w:p>
        </w:tc>
        <w:tc>
          <w:tcPr>
            <w:tcW w:type="dxa" w:w="1928"/>
          </w:tcPr>
          <w:p>
            <w:r/>
            <w:r>
              <w:rPr>
                <w:b w:val="0"/>
                <w:i w:val="0"/>
                <w:sz w:val="16"/>
              </w:rPr>
              <w:t>Lift</w:t>
            </w:r>
          </w:p>
        </w:tc>
      </w:tr>
      <w:tr>
        <w:tc>
          <w:tcPr>
            <w:tcW w:type="dxa" w:w="2494"/>
            <w:shd w:val="clear" w:color="auto" w:fill="F2F5F9"/>
          </w:tcPr>
          <w:p>
            <w:r/>
            <w:r>
              <w:rPr>
                <w:b w:val="0"/>
                <w:i w:val="0"/>
                <w:sz w:val="16"/>
              </w:rPr>
              <w:t>cooling bedsheets queen size</w:t>
            </w:r>
          </w:p>
        </w:tc>
        <w:tc>
          <w:tcPr>
            <w:tcW w:type="dxa" w:w="1814"/>
            <w:shd w:val="clear" w:color="auto" w:fill="F2F5F9"/>
          </w:tcPr>
          <w:p>
            <w:r/>
            <w:r>
              <w:rPr>
                <w:b w:val="0"/>
                <w:i w:val="0"/>
                <w:sz w:val="16"/>
              </w:rPr>
              <w:t>—</w:t>
            </w:r>
          </w:p>
        </w:tc>
        <w:tc>
          <w:tcPr>
            <w:tcW w:type="dxa" w:w="3288"/>
            <w:shd w:val="clear" w:color="auto" w:fill="F2F5F9"/>
          </w:tcPr>
          <w:p>
            <w:r/>
            <w:r>
              <w:rPr>
                <w:b w:val="0"/>
                <w:i w:val="0"/>
                <w:sz w:val="16"/>
              </w:rPr>
              <w:t>Not tracked; the engine’s read is 86 → 144</w:t>
            </w:r>
          </w:p>
        </w:tc>
        <w:tc>
          <w:tcPr>
            <w:tcW w:type="dxa" w:w="1928"/>
            <w:shd w:val="clear" w:color="auto" w:fill="F2F5F9"/>
          </w:tcPr>
          <w:p>
            <w:r/>
            <w:r>
              <w:rPr>
                <w:b w:val="0"/>
                <w:i w:val="0"/>
                <w:sz w:val="16"/>
              </w:rPr>
              <w:t>Freeze on the engine’s read; add to the tracker</w:t>
            </w:r>
          </w:p>
        </w:tc>
      </w:tr>
    </w:tbl>
    <w:p>
      <w:pPr>
        <w:spacing w:after="40"/>
      </w:pPr>
    </w:p>
    <w:p>
      <w:pPr>
        <w:pStyle w:val="Heading1"/>
      </w:pPr>
      <w:r>
        <w:t>Part C — Across the run</w:t>
      </w:r>
    </w:p>
    <w:p>
      <w:pPr>
        <w:pStyle w:val="Heading1"/>
      </w:pPr>
      <w:r>
        <w:t>C.1 What the last two rounds of changes did</w:t>
      </w:r>
    </w:p>
    <w:p>
      <w:pPr>
        <w:spacing w:after="100"/>
      </w:pPr>
      <w:r>
        <w:rPr>
          <w:b/>
          <w:color w:val="1F3A5F"/>
        </w:rPr>
        <w:t xml:space="preserve">The rule. </w:t>
      </w:r>
      <w:r>
        <w:rPr>
          <w:b w:val="0"/>
          <w:i w:val="0"/>
        </w:rPr>
        <w:t>Every write is a test: read what the last one did before sizing the next. The account’s graded hit rate over 90 days is 7.9% (11 of 140); the tuner holds 388 open records and the run cites none.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835"/>
            <w:shd w:val="clear" w:color="auto" w:fill="1F3A5F"/>
          </w:tcPr>
          <w:p>
            <w:r/>
            <w:r>
              <w:rPr>
                <w:b/>
                <w:color w:val="FFFFFF"/>
                <w:sz w:val="16"/>
              </w:rPr>
              <w:t>Change round</w:t>
            </w:r>
          </w:p>
        </w:tc>
        <w:tc>
          <w:tcPr>
            <w:tcW w:type="dxa" w:w="1247"/>
            <w:shd w:val="clear" w:color="auto" w:fill="1F3A5F"/>
          </w:tcPr>
          <w:p>
            <w:r/>
            <w:r>
              <w:rPr>
                <w:b/>
                <w:color w:val="FFFFFF"/>
                <w:sz w:val="16"/>
              </w:rPr>
              <w:t>Objective</w:t>
            </w:r>
          </w:p>
        </w:tc>
        <w:tc>
          <w:tcPr>
            <w:tcW w:type="dxa" w:w="907"/>
            <w:shd w:val="clear" w:color="auto" w:fill="1F3A5F"/>
          </w:tcPr>
          <w:p>
            <w:r/>
            <w:r>
              <w:rPr>
                <w:b/>
                <w:color w:val="FFFFFF"/>
                <w:sz w:val="16"/>
              </w:rPr>
              <w:t>Campaigns</w:t>
            </w:r>
          </w:p>
        </w:tc>
        <w:tc>
          <w:tcPr>
            <w:tcW w:type="dxa" w:w="1361"/>
            <w:shd w:val="clear" w:color="auto" w:fill="1F3A5F"/>
          </w:tcPr>
          <w:p>
            <w:r/>
            <w:r>
              <w:rPr>
                <w:b/>
                <w:color w:val="FFFFFF"/>
                <w:sz w:val="16"/>
              </w:rPr>
              <w:t>Spend/day</w:t>
            </w:r>
          </w:p>
        </w:tc>
        <w:tc>
          <w:tcPr>
            <w:tcW w:type="dxa" w:w="1361"/>
            <w:shd w:val="clear" w:color="auto" w:fill="1F3A5F"/>
          </w:tcPr>
          <w:p>
            <w:r/>
            <w:r>
              <w:rPr>
                <w:b/>
                <w:color w:val="FFFFFF"/>
                <w:sz w:val="16"/>
              </w:rPr>
              <w:t>TOS clicks/day</w:t>
            </w:r>
          </w:p>
        </w:tc>
        <w:tc>
          <w:tcPr>
            <w:tcW w:type="dxa" w:w="1361"/>
            <w:shd w:val="clear" w:color="auto" w:fill="1F3A5F"/>
          </w:tcPr>
          <w:p>
            <w:r/>
            <w:r>
              <w:rPr>
                <w:b/>
                <w:color w:val="FFFFFF"/>
                <w:sz w:val="16"/>
              </w:rPr>
              <w:t>Orders/day</w:t>
            </w:r>
          </w:p>
        </w:tc>
      </w:tr>
      <w:tr>
        <w:tc>
          <w:tcPr>
            <w:tcW w:type="dxa" w:w="2835"/>
          </w:tcPr>
          <w:p>
            <w:r/>
            <w:r>
              <w:rPr>
                <w:b w:val="0"/>
                <w:i w:val="0"/>
                <w:sz w:val="16"/>
              </w:rPr>
              <w:t>15/16 Sep (11–14 vs 15–22 Sep, the deal start)</w:t>
            </w:r>
          </w:p>
        </w:tc>
        <w:tc>
          <w:tcPr>
            <w:tcW w:type="dxa" w:w="1247"/>
          </w:tcPr>
          <w:p>
            <w:r/>
            <w:r>
              <w:rPr>
                <w:b w:val="0"/>
                <w:i w:val="0"/>
                <w:sz w:val="16"/>
              </w:rPr>
              <w:t>Ranking</w:t>
            </w:r>
          </w:p>
        </w:tc>
        <w:tc>
          <w:tcPr>
            <w:tcW w:type="dxa" w:w="907"/>
          </w:tcPr>
          <w:p>
            <w:r/>
            <w:r>
              <w:rPr>
                <w:b w:val="0"/>
                <w:i w:val="0"/>
                <w:sz w:val="16"/>
              </w:rPr>
              <w:t>90</w:t>
            </w:r>
          </w:p>
        </w:tc>
        <w:tc>
          <w:tcPr>
            <w:tcW w:type="dxa" w:w="1361"/>
          </w:tcPr>
          <w:p>
            <w:r/>
            <w:r>
              <w:rPr>
                <w:b w:val="0"/>
                <w:i w:val="0"/>
                <w:sz w:val="16"/>
              </w:rPr>
              <w:t>$328 → $697</w:t>
            </w:r>
          </w:p>
        </w:tc>
        <w:tc>
          <w:tcPr>
            <w:tcW w:type="dxa" w:w="1361"/>
          </w:tcPr>
          <w:p>
            <w:r/>
            <w:r>
              <w:rPr>
                <w:b w:val="0"/>
                <w:i w:val="0"/>
                <w:sz w:val="16"/>
              </w:rPr>
              <w:t>52 → 99</w:t>
            </w:r>
          </w:p>
        </w:tc>
        <w:tc>
          <w:tcPr>
            <w:tcW w:type="dxa" w:w="1361"/>
          </w:tcPr>
          <w:p>
            <w:r/>
            <w:r>
              <w:rPr>
                <w:b w:val="0"/>
                <w:i w:val="0"/>
                <w:sz w:val="16"/>
              </w:rPr>
              <w:t>8.5 → 12.9</w:t>
            </w:r>
          </w:p>
        </w:tc>
      </w:tr>
      <w:tr>
        <w:tc>
          <w:tcPr>
            <w:tcW w:type="dxa" w:w="2835"/>
            <w:shd w:val="clear" w:color="auto" w:fill="F2F5F9"/>
          </w:tcPr>
          <w:p>
            <w:r/>
          </w:p>
        </w:tc>
        <w:tc>
          <w:tcPr>
            <w:tcW w:type="dxa" w:w="1247"/>
            <w:shd w:val="clear" w:color="auto" w:fill="F2F5F9"/>
          </w:tcPr>
          <w:p>
            <w:r/>
            <w:r>
              <w:rPr>
                <w:b w:val="0"/>
                <w:i w:val="0"/>
                <w:sz w:val="16"/>
              </w:rPr>
              <w:t>Conversions</w:t>
            </w:r>
          </w:p>
        </w:tc>
        <w:tc>
          <w:tcPr>
            <w:tcW w:type="dxa" w:w="907"/>
            <w:shd w:val="clear" w:color="auto" w:fill="F2F5F9"/>
          </w:tcPr>
          <w:p>
            <w:r/>
            <w:r>
              <w:rPr>
                <w:b w:val="0"/>
                <w:i w:val="0"/>
                <w:sz w:val="16"/>
              </w:rPr>
              <w:t>15</w:t>
            </w:r>
          </w:p>
        </w:tc>
        <w:tc>
          <w:tcPr>
            <w:tcW w:type="dxa" w:w="1361"/>
            <w:shd w:val="clear" w:color="auto" w:fill="F2F5F9"/>
          </w:tcPr>
          <w:p>
            <w:r/>
            <w:r>
              <w:rPr>
                <w:b w:val="0"/>
                <w:i w:val="0"/>
                <w:sz w:val="16"/>
              </w:rPr>
              <w:t>$46 → $70</w:t>
            </w:r>
          </w:p>
        </w:tc>
        <w:tc>
          <w:tcPr>
            <w:tcW w:type="dxa" w:w="1361"/>
            <w:shd w:val="clear" w:color="auto" w:fill="F2F5F9"/>
          </w:tcPr>
          <w:p>
            <w:r/>
            <w:r>
              <w:rPr>
                <w:b w:val="0"/>
                <w:i w:val="0"/>
                <w:sz w:val="16"/>
              </w:rPr>
              <w:t>12 → 20</w:t>
            </w:r>
          </w:p>
        </w:tc>
        <w:tc>
          <w:tcPr>
            <w:tcW w:type="dxa" w:w="1361"/>
            <w:shd w:val="clear" w:color="auto" w:fill="F2F5F9"/>
          </w:tcPr>
          <w:p>
            <w:r/>
            <w:r>
              <w:rPr>
                <w:b w:val="0"/>
                <w:i w:val="0"/>
                <w:sz w:val="16"/>
              </w:rPr>
              <w:t>3.0 → 5.9</w:t>
            </w:r>
          </w:p>
        </w:tc>
      </w:tr>
      <w:tr>
        <w:tc>
          <w:tcPr>
            <w:tcW w:type="dxa" w:w="2835"/>
          </w:tcPr>
          <w:p>
            <w:r/>
          </w:p>
        </w:tc>
        <w:tc>
          <w:tcPr>
            <w:tcW w:type="dxa" w:w="1247"/>
          </w:tcPr>
          <w:p>
            <w:r/>
            <w:r>
              <w:rPr>
                <w:b w:val="0"/>
                <w:i w:val="0"/>
                <w:sz w:val="16"/>
              </w:rPr>
              <w:t>Discovery</w:t>
            </w:r>
          </w:p>
        </w:tc>
        <w:tc>
          <w:tcPr>
            <w:tcW w:type="dxa" w:w="907"/>
          </w:tcPr>
          <w:p>
            <w:r/>
            <w:r>
              <w:rPr>
                <w:b w:val="0"/>
                <w:i w:val="0"/>
                <w:sz w:val="16"/>
              </w:rPr>
              <w:t>6</w:t>
            </w:r>
          </w:p>
        </w:tc>
        <w:tc>
          <w:tcPr>
            <w:tcW w:type="dxa" w:w="1361"/>
          </w:tcPr>
          <w:p>
            <w:r/>
            <w:r>
              <w:rPr>
                <w:b w:val="0"/>
                <w:i w:val="0"/>
                <w:sz w:val="16"/>
              </w:rPr>
              <w:t>$31 → $37</w:t>
            </w:r>
          </w:p>
        </w:tc>
        <w:tc>
          <w:tcPr>
            <w:tcW w:type="dxa" w:w="1361"/>
          </w:tcPr>
          <w:p>
            <w:r/>
            <w:r>
              <w:rPr>
                <w:b w:val="0"/>
                <w:i w:val="0"/>
                <w:sz w:val="16"/>
              </w:rPr>
              <w:t>2 → 2</w:t>
            </w:r>
          </w:p>
        </w:tc>
        <w:tc>
          <w:tcPr>
            <w:tcW w:type="dxa" w:w="1361"/>
          </w:tcPr>
          <w:p>
            <w:r/>
            <w:r>
              <w:rPr>
                <w:b w:val="0"/>
                <w:i w:val="0"/>
                <w:sz w:val="16"/>
              </w:rPr>
              <w:t>1.2 → 2.4</w:t>
            </w:r>
          </w:p>
        </w:tc>
      </w:tr>
      <w:tr>
        <w:tc>
          <w:tcPr>
            <w:tcW w:type="dxa" w:w="2835"/>
            <w:shd w:val="clear" w:color="auto" w:fill="F2F5F9"/>
          </w:tcPr>
          <w:p>
            <w:r/>
          </w:p>
        </w:tc>
        <w:tc>
          <w:tcPr>
            <w:tcW w:type="dxa" w:w="1247"/>
            <w:shd w:val="clear" w:color="auto" w:fill="F2F5F9"/>
          </w:tcPr>
          <w:p>
            <w:r/>
            <w:r>
              <w:rPr>
                <w:b w:val="0"/>
                <w:i w:val="0"/>
                <w:sz w:val="16"/>
              </w:rPr>
              <w:t>Defensive</w:t>
            </w:r>
          </w:p>
        </w:tc>
        <w:tc>
          <w:tcPr>
            <w:tcW w:type="dxa" w:w="907"/>
            <w:shd w:val="clear" w:color="auto" w:fill="F2F5F9"/>
          </w:tcPr>
          <w:p>
            <w:r/>
            <w:r>
              <w:rPr>
                <w:b w:val="0"/>
                <w:i w:val="0"/>
                <w:sz w:val="16"/>
              </w:rPr>
              <w:t>2</w:t>
            </w:r>
          </w:p>
        </w:tc>
        <w:tc>
          <w:tcPr>
            <w:tcW w:type="dxa" w:w="1361"/>
            <w:shd w:val="clear" w:color="auto" w:fill="F2F5F9"/>
          </w:tcPr>
          <w:p>
            <w:r/>
            <w:r>
              <w:rPr>
                <w:b w:val="0"/>
                <w:i w:val="0"/>
                <w:sz w:val="16"/>
              </w:rPr>
              <w:t>$53 → $60</w:t>
            </w:r>
          </w:p>
        </w:tc>
        <w:tc>
          <w:tcPr>
            <w:tcW w:type="dxa" w:w="1361"/>
            <w:shd w:val="clear" w:color="auto" w:fill="F2F5F9"/>
          </w:tcPr>
          <w:p>
            <w:r/>
            <w:r>
              <w:rPr>
                <w:b w:val="0"/>
                <w:i w:val="0"/>
                <w:sz w:val="16"/>
              </w:rPr>
              <w:t>2 → 2</w:t>
            </w:r>
          </w:p>
        </w:tc>
        <w:tc>
          <w:tcPr>
            <w:tcW w:type="dxa" w:w="1361"/>
            <w:shd w:val="clear" w:color="auto" w:fill="F2F5F9"/>
          </w:tcPr>
          <w:p>
            <w:r/>
            <w:r>
              <w:rPr>
                <w:b w:val="0"/>
                <w:i w:val="0"/>
                <w:sz w:val="16"/>
              </w:rPr>
              <w:t>3.5 → 4.4</w:t>
            </w:r>
          </w:p>
        </w:tc>
      </w:tr>
      <w:tr>
        <w:tc>
          <w:tcPr>
            <w:tcW w:type="dxa" w:w="2835"/>
          </w:tcPr>
          <w:p>
            <w:r/>
            <w:r>
              <w:rPr>
                <w:b w:val="0"/>
                <w:i w:val="0"/>
                <w:sz w:val="16"/>
              </w:rPr>
              <w:t>22 Sep (19–21 vs 23–24 Sep)</w:t>
            </w:r>
          </w:p>
        </w:tc>
        <w:tc>
          <w:tcPr>
            <w:tcW w:type="dxa" w:w="1247"/>
          </w:tcPr>
          <w:p>
            <w:r/>
            <w:r>
              <w:rPr>
                <w:b w:val="0"/>
                <w:i w:val="0"/>
                <w:sz w:val="16"/>
              </w:rPr>
              <w:t>Ranking</w:t>
            </w:r>
          </w:p>
        </w:tc>
        <w:tc>
          <w:tcPr>
            <w:tcW w:type="dxa" w:w="907"/>
          </w:tcPr>
          <w:p>
            <w:r/>
            <w:r>
              <w:rPr>
                <w:b w:val="0"/>
                <w:i w:val="0"/>
                <w:sz w:val="16"/>
              </w:rPr>
              <w:t>15</w:t>
            </w:r>
          </w:p>
        </w:tc>
        <w:tc>
          <w:tcPr>
            <w:tcW w:type="dxa" w:w="1361"/>
          </w:tcPr>
          <w:p>
            <w:r/>
            <w:r>
              <w:rPr>
                <w:b w:val="0"/>
                <w:i w:val="0"/>
                <w:sz w:val="16"/>
              </w:rPr>
              <w:t>$11 → $19</w:t>
            </w:r>
          </w:p>
        </w:tc>
        <w:tc>
          <w:tcPr>
            <w:tcW w:type="dxa" w:w="1361"/>
          </w:tcPr>
          <w:p>
            <w:r/>
            <w:r>
              <w:rPr>
                <w:b w:val="0"/>
                <w:i w:val="0"/>
                <w:sz w:val="16"/>
              </w:rPr>
              <w:t>1 → 2</w:t>
            </w:r>
          </w:p>
        </w:tc>
        <w:tc>
          <w:tcPr>
            <w:tcW w:type="dxa" w:w="1361"/>
          </w:tcPr>
          <w:p>
            <w:r/>
            <w:r>
              <w:rPr>
                <w:b w:val="0"/>
                <w:i w:val="0"/>
                <w:sz w:val="16"/>
              </w:rPr>
              <w:t>0.0 → 1.0</w:t>
            </w:r>
          </w:p>
        </w:tc>
      </w:tr>
      <w:tr>
        <w:tc>
          <w:tcPr>
            <w:tcW w:type="dxa" w:w="2835"/>
            <w:shd w:val="clear" w:color="auto" w:fill="F2F5F9"/>
          </w:tcPr>
          <w:p>
            <w:r/>
          </w:p>
        </w:tc>
        <w:tc>
          <w:tcPr>
            <w:tcW w:type="dxa" w:w="1247"/>
            <w:shd w:val="clear" w:color="auto" w:fill="F2F5F9"/>
          </w:tcPr>
          <w:p>
            <w:r/>
            <w:r>
              <w:rPr>
                <w:b w:val="0"/>
                <w:i w:val="0"/>
                <w:sz w:val="16"/>
              </w:rPr>
              <w:t>Conversions</w:t>
            </w:r>
          </w:p>
        </w:tc>
        <w:tc>
          <w:tcPr>
            <w:tcW w:type="dxa" w:w="907"/>
            <w:shd w:val="clear" w:color="auto" w:fill="F2F5F9"/>
          </w:tcPr>
          <w:p>
            <w:r/>
            <w:r>
              <w:rPr>
                <w:b w:val="0"/>
                <w:i w:val="0"/>
                <w:sz w:val="16"/>
              </w:rPr>
              <w:t>3</w:t>
            </w:r>
          </w:p>
        </w:tc>
        <w:tc>
          <w:tcPr>
            <w:tcW w:type="dxa" w:w="1361"/>
            <w:shd w:val="clear" w:color="auto" w:fill="F2F5F9"/>
          </w:tcPr>
          <w:p>
            <w:r/>
            <w:r>
              <w:rPr>
                <w:b w:val="0"/>
                <w:i w:val="0"/>
                <w:sz w:val="16"/>
              </w:rPr>
              <w:t>$0 → $0</w:t>
            </w:r>
          </w:p>
        </w:tc>
        <w:tc>
          <w:tcPr>
            <w:tcW w:type="dxa" w:w="1361"/>
            <w:shd w:val="clear" w:color="auto" w:fill="F2F5F9"/>
          </w:tcPr>
          <w:p>
            <w:r/>
            <w:r>
              <w:rPr>
                <w:b w:val="0"/>
                <w:i w:val="0"/>
                <w:sz w:val="16"/>
              </w:rPr>
              <w:t>0 → 0</w:t>
            </w:r>
          </w:p>
        </w:tc>
        <w:tc>
          <w:tcPr>
            <w:tcW w:type="dxa" w:w="1361"/>
            <w:shd w:val="clear" w:color="auto" w:fill="F2F5F9"/>
          </w:tcPr>
          <w:p>
            <w:r/>
            <w:r>
              <w:rPr>
                <w:b w:val="0"/>
                <w:i w:val="0"/>
                <w:sz w:val="16"/>
              </w:rPr>
              <w:t>0.0 → 0.0</w:t>
            </w:r>
          </w:p>
        </w:tc>
      </w:tr>
    </w:tbl>
    <w:p>
      <w:pPr>
        <w:spacing w:after="40"/>
      </w:pPr>
    </w:p>
    <w:p>
      <w:pPr>
        <w:spacing w:after="100"/>
      </w:pPr>
      <w:r>
        <w:rPr>
          <w:b w:val="0"/>
          <w:i w:val="0"/>
        </w:rPr>
        <w:t>The 15/16 September round is the deal round and cannot be separated from the deal: on 90 ranking campaigns spend doubled (328 → 697 a day), top-of-search clicks rose from 52 to 99 a day and ranking orders from 8.5 to 12.9 — volume bought at a cost per order well above contribution. The 22 September round touched 18 small campaigns (about one top-of-search click a day between them); two days after it, with attribution still filling in, it cannot be graded and is not read as a result either way. The last run’s read of the 10 September round (spend down a quarter, top-of-search clicks 80 → 59 a day, orders nearly halved) still stands.</w:t>
      </w:r>
    </w:p>
    <w:p>
      <w:pPr>
        <w:spacing w:after="100"/>
      </w:pPr>
      <w:r>
        <w:rPr>
          <w:b/>
          <w:color w:val="1F3A5F"/>
        </w:rPr>
        <w:t xml:space="preserve">Correction. </w:t>
      </w:r>
      <w:r>
        <w:rPr>
          <w:b w:val="0"/>
          <w:i w:val="0"/>
        </w:rPr>
        <w:t>Grade every change against its own campaign before the next write on that campaign — a before/after read of 3 days either side, like for like. A write whose predecessor went the wrong way is not repeated; it is reversed or investigated.</w:t>
      </w:r>
    </w:p>
    <w:p>
      <w:pPr>
        <w:pStyle w:val="Heading1"/>
      </w:pPr>
      <w:r>
        <w:t>C.2 Other campaign types — priced against their own ceiling, on recent numbers</w:t>
      </w:r>
    </w:p>
    <w:p>
      <w:pPr>
        <w:spacing w:after="100"/>
      </w:pPr>
      <w:r>
        <w:rPr>
          <w:b/>
          <w:color w:val="1F3A5F"/>
        </w:rPr>
        <w:t xml:space="preserve">The rule. </w:t>
      </w:r>
      <w:r>
        <w:rPr>
          <w:b w:val="0"/>
          <w:i w:val="0"/>
        </w:rPr>
        <w:t>Conversions, discovery, defensive and liquidation campaigns are priced inside their ceiling: what a click can cost = contribution × that campaign’s conversion rate, equivalently an ad cost of sale at or under break-even (33.8%). Read it on 14 days (drift shows there without being noise) against 90 days. Over the ceiling, the bid comes down; inside it, nothing moves — a top-of-search modifier on a campaign whose top of search pays is not cut because “the premium buys rank”.</w:t>
      </w:r>
    </w:p>
    <w:p>
      <w:pPr>
        <w:pStyle w:val="Heading3"/>
      </w:pPr>
      <w:r>
        <w:t>29 under 15 clicks in 14 days — hold</w:t>
      </w:r>
    </w:p>
    <w:p>
      <w:pPr>
        <w:spacing w:after="100"/>
      </w:pPr>
      <w:r>
        <w:rPr>
          <w:b/>
          <w:color w:val="1F3A5F"/>
        </w:rPr>
        <w:t xml:space="preserve">The rule. </w:t>
      </w:r>
      <w:r>
        <w:rPr>
          <w:b w:val="0"/>
          <w:i w:val="0"/>
        </w:rPr>
        <w:t>No readable conversion rate; hold at today’s values, no cut and no raise.</w:t>
      </w:r>
    </w:p>
    <w:p>
      <w:pPr>
        <w:spacing w:after="100"/>
      </w:pPr>
      <w:r>
        <w:rPr>
          <w:b/>
          <w:color w:val="1F3A5F"/>
        </w:rPr>
        <w:t xml:space="preserve">What the run did. </w:t>
      </w:r>
      <w:r>
        <w:rPr>
          <w:b w:val="0"/>
          <w:i w:val="0"/>
        </w:rPr>
        <w:t>Moved 27 and held 2; 27 go against the rule.</w:t>
      </w:r>
    </w:p>
    <w:p>
      <w:pPr>
        <w:spacing w:after="100"/>
        <w:ind w:left="227"/>
      </w:pPr>
      <w:r>
        <w:rPr>
          <w:b/>
        </w:rPr>
        <w:t>Deep Pocket Bamboo Sheets King-[Bamboo|King]-(LSV)-Exact-(Conversion)-FIX-BAMBOO-KING-WHITE</w:t>
      </w:r>
      <w:r>
        <w:rPr>
          <w:b w:val="0"/>
          <w:i w:val="0"/>
        </w:rPr>
        <w:t xml:space="preserve"> — Conversions; last 14 days 14 clicks, 0 orders, no orders on 14 or 90 days. The run cuts the top-of-search modifier 56% → 50%. Correction: Thin (&lt;15 clicks in 14 days) — hold; reverse the TOS cut</w:t>
      </w:r>
    </w:p>
    <w:p>
      <w:pPr>
        <w:spacing w:after="100"/>
        <w:ind w:left="227"/>
      </w:pPr>
      <w:r>
        <w:rPr>
          <w:b/>
        </w:rPr>
        <w:t>bamboo viscose bed sheets cooling-[Bamboo|Cooling]-(LSV)-Exact-(Ranking)-FIX-BAMBOO-KING-WHITE-TAIL-7</w:t>
      </w:r>
      <w:r>
        <w:rPr>
          <w:b w:val="0"/>
          <w:i w:val="0"/>
        </w:rPr>
        <w:t xml:space="preserve"> — Conversions; last 14 days 10 clicks, 1 orders, ACoS 38% (90 days 38%). The run cuts the top-of-search modifier 90% → 81%. Correction: Thin (&lt;15 clicks in 14 days) — hold; reverse the TOS cut</w:t>
      </w:r>
    </w:p>
    <w:p>
      <w:pPr>
        <w:spacing w:after="100"/>
        <w:ind w:left="227"/>
      </w:pPr>
      <w:r>
        <w:rPr>
          <w:b/>
        </w:rPr>
        <w:t>100% bamboo viscose sheets-[Bamboo]-(LSV)-Exact-(Ranking)-FIX-BAMBOO-KING-WHITE</w:t>
      </w:r>
      <w:r>
        <w:rPr>
          <w:b w:val="0"/>
          <w:i w:val="0"/>
        </w:rPr>
        <w:t xml:space="preserve"> — Conversions; last 14 days 5 clicks, 1 orders, ACoS 24% (90 days 24%). The run cuts the top-of-search modifier 88% → 79%. Correction: Thin (&lt;15 clicks in 14 days) — hold; reverse the TOS cut</w:t>
      </w:r>
    </w:p>
    <w:p>
      <w:pPr>
        <w:pStyle w:val="Heading3"/>
      </w:pPr>
      <w:r>
        <w:t>12 inside the ceiling — leave it</w:t>
      </w:r>
    </w:p>
    <w:p>
      <w:pPr>
        <w:spacing w:after="100"/>
      </w:pPr>
      <w:r>
        <w:rPr>
          <w:b/>
          <w:color w:val="1F3A5F"/>
        </w:rPr>
        <w:t xml:space="preserve">The rule. </w:t>
      </w:r>
      <w:r>
        <w:rPr>
          <w:b w:val="0"/>
          <w:i w:val="0"/>
        </w:rPr>
        <w:t>Paying for itself on 14 and 90 days; nothing moves, including the top-of-search modifier. Where ACoS is drifting up, watch it rather than cut.</w:t>
      </w:r>
    </w:p>
    <w:p>
      <w:pPr>
        <w:spacing w:after="100"/>
      </w:pPr>
      <w:r>
        <w:rPr>
          <w:b/>
          <w:color w:val="1F3A5F"/>
        </w:rPr>
        <w:t xml:space="preserve">What the run did. </w:t>
      </w:r>
      <w:r>
        <w:rPr>
          <w:b w:val="0"/>
          <w:i w:val="0"/>
        </w:rPr>
        <w:t>Moved 5 and held 7; 5 go against the rule.</w:t>
      </w:r>
    </w:p>
    <w:p>
      <w:pPr>
        <w:spacing w:after="100"/>
        <w:ind w:left="227"/>
      </w:pPr>
      <w:r>
        <w:rPr>
          <w:b/>
        </w:rPr>
        <w:t>B08KQHRDDG-(PAT)-Targeting-(Conversion)-DO-BAMBOO-KING-WHITE</w:t>
      </w:r>
      <w:r>
        <w:rPr>
          <w:b w:val="0"/>
          <w:i w:val="0"/>
        </w:rPr>
        <w:t xml:space="preserve"> — Conversions; last 14 days 237 clicks, 56 orders, ACoS 11% (90 days 10%). The run cuts the top-of-search modifier 32% → 29%. Correction: Inside its ceiling — hold; reverse the TOS modifier cut</w:t>
      </w:r>
    </w:p>
    <w:p>
      <w:pPr>
        <w:spacing w:after="100"/>
        <w:ind w:left="227"/>
      </w:pPr>
      <w:r>
        <w:rPr>
          <w:b/>
        </w:rPr>
        <w:t>100 Bamboo-(VLSV)-Broad-(Discovery)-DO-BAMBOO-QUEEN-WHITE</w:t>
      </w:r>
      <w:r>
        <w:rPr>
          <w:b w:val="0"/>
          <w:i w:val="0"/>
        </w:rPr>
        <w:t xml:space="preserve"> — Discovery; last 14 days 86 clicks, 8 orders, ACoS 32% (90 days 40%). The run cuts 8 bids to $0.61/$1.12/$1.35/$1.89, cuts the top-of-search modifier 16% → 14%. Correction: Inside its ceiling — hold; reverse the TOS modifier cut</w:t>
      </w:r>
    </w:p>
    <w:p>
      <w:pPr>
        <w:spacing w:after="100"/>
        <w:ind w:left="227"/>
      </w:pPr>
      <w:r>
        <w:rPr>
          <w:b/>
        </w:rPr>
        <w:t>bamboo sheets california king-[Bamboo|California King]-(LSV)-Broad-(DISC)-DO-BAMBOO-CALIFKING-WHITE</w:t>
      </w:r>
      <w:r>
        <w:rPr>
          <w:b w:val="0"/>
          <w:i w:val="0"/>
        </w:rPr>
        <w:t xml:space="preserve"> — Discovery; last 14 days 67 clicks, 6 orders, ACoS 30% (90 days 30%). The run cuts 2 bids to $1.86. Correction: Inside its ceiling — hold</w:t>
      </w:r>
    </w:p>
    <w:p>
      <w:pPr>
        <w:pStyle w:val="Heading3"/>
      </w:pPr>
      <w:r>
        <w:t>2 over the ceiling on 14 days — bring the base down</w:t>
      </w:r>
    </w:p>
    <w:p>
      <w:pPr>
        <w:spacing w:after="100"/>
      </w:pPr>
      <w:r>
        <w:rPr>
          <w:b/>
          <w:color w:val="1F3A5F"/>
        </w:rPr>
        <w:t xml:space="preserve">The rule. </w:t>
      </w:r>
      <w:r>
        <w:rPr>
          <w:b w:val="0"/>
          <w:i w:val="0"/>
        </w:rPr>
        <w:t>The base comes down until the campaign is back inside contribution × its conversion rate; a top-of-search trim alone does not reach the product-page and rest-of-search clicks that carry the cost.</w:t>
      </w:r>
    </w:p>
    <w:p>
      <w:pPr>
        <w:spacing w:after="100"/>
      </w:pPr>
      <w:r>
        <w:rPr>
          <w:b/>
          <w:color w:val="1F3A5F"/>
        </w:rPr>
        <w:t xml:space="preserve">What the run did. </w:t>
      </w:r>
      <w:r>
        <w:rPr>
          <w:b w:val="0"/>
          <w:i w:val="0"/>
        </w:rPr>
        <w:t>Moved 2 and held 0; 0 go against the rule.</w:t>
      </w:r>
    </w:p>
    <w:p>
      <w:pPr>
        <w:spacing w:after="100"/>
      </w:pPr>
      <w:r>
        <w:rPr>
          <w:b w:val="0"/>
          <w:i w:val="0"/>
        </w:rPr>
        <w:t>Nothing to correct here — the run follows the rule on all of them.</w:t>
      </w:r>
    </w:p>
    <w:p>
      <w:pPr>
        <w:pStyle w:val="Heading3"/>
      </w:pPr>
      <w:r>
        <w:t>7 clearance (LTSF) campaigns — the storage-fee floor rules</w:t>
      </w:r>
    </w:p>
    <w:p>
      <w:pPr>
        <w:spacing w:after="100"/>
      </w:pPr>
      <w:r>
        <w:rPr>
          <w:b/>
          <w:color w:val="1F3A5F"/>
        </w:rPr>
        <w:t xml:space="preserve">The rule. </w:t>
      </w:r>
      <w:r>
        <w:rPr>
          <w:b w:val="0"/>
          <w:i w:val="0"/>
        </w:rPr>
        <w:t>Priced against the storage fee it avoids, not against break-even; flag only if ACoS keeps rising.</w:t>
      </w:r>
    </w:p>
    <w:p>
      <w:pPr>
        <w:spacing w:after="100"/>
      </w:pPr>
      <w:r>
        <w:rPr>
          <w:b/>
          <w:color w:val="1F3A5F"/>
        </w:rPr>
        <w:t xml:space="preserve">What the run did. </w:t>
      </w:r>
      <w:r>
        <w:rPr>
          <w:b w:val="0"/>
          <w:i w:val="0"/>
        </w:rPr>
        <w:t>Moved 0 and held 7; 0 go against the rule.</w:t>
      </w:r>
    </w:p>
    <w:p>
      <w:pPr>
        <w:spacing w:after="100"/>
      </w:pPr>
      <w:r>
        <w:rPr>
          <w:b w:val="0"/>
          <w:i w:val="0"/>
        </w:rPr>
        <w:t>Nothing to correct here — the run follows the rule on all of them.</w:t>
      </w:r>
    </w:p>
    <w:p>
      <w:pPr>
        <w:pStyle w:val="Heading1"/>
      </w:pPr>
      <w:r>
        <w:t>C.3 Rows in the change file that should not load</w:t>
      </w:r>
    </w:p>
    <w:p>
      <w:pPr>
        <w:pStyle w:val="ListBullet"/>
        <w:spacing w:after="40"/>
      </w:pPr>
      <w:r>
        <w:rPr>
          <w:b/>
          <w:i w:val="0"/>
        </w:rPr>
        <w:t>33 rows the engine itself withholds</w:t>
      </w:r>
      <w:r>
        <w:rPr>
          <w:b w:val="0"/>
          <w:i w:val="0"/>
        </w:rPr>
        <w:t xml:space="preserve"> — their text says “change → HOLD” (no gradeable rank claim) but they export as changes: seq 66, 67, 68, 69, 70, 71, 72, 86, 88, 89, 90, 91, 93, 94, 95, 109, 112, 123, 126, 127, 141, 144, 145, 146, 147, 149, 151, 296, 381, 493, 539, 924, 1213.</w:t>
      </w:r>
    </w:p>
    <w:p>
      <w:pPr>
        <w:pStyle w:val="ListBullet"/>
        <w:spacing w:after="40"/>
      </w:pPr>
      <w:r>
        <w:rPr>
          <w:b/>
          <w:i w:val="0"/>
        </w:rPr>
        <w:t>3 rows overtaken by live changes after the audit</w:t>
      </w:r>
      <w:r>
        <w:rPr>
          <w:b w:val="0"/>
          <w:i w:val="0"/>
        </w:rPr>
        <w:t xml:space="preserve"> — the same lever was already moved after the audit, so these would write over a newer value: seq 247, 250, 2313 (e.g. 247 proposes 61 → 97; live is 115 since 2026-09-24).</w:t>
      </w:r>
    </w:p>
    <w:p>
      <w:pPr>
        <w:pStyle w:val="ListBullet"/>
        <w:spacing w:after="40"/>
      </w:pPr>
      <w:r>
        <w:rPr>
          <w:b/>
          <w:i w:val="0"/>
        </w:rPr>
        <w:t>Budget raises: keep 1, drop 6.</w:t>
      </w:r>
      <w:r>
        <w:rPr>
          <w:b w:val="0"/>
          <w:i w:val="0"/>
        </w:rPr>
        <w:t xml:space="preserve"> On the last 7 days, these are running out of money and keep their raise: 102 (King Cooling Sheets-[Cooling|King]: $11.68/day of $13.00 = 90%). These are not, and the raise is dropped (price is the lever): 95 (King Sheets Cooling-[Cooling|King]: $4.30/day of $17.97 = 24%); 272 (Bamboo Sheets California King-(LSV: $3.26/day of $10.00 = 33%); 421 (Cooling Bamboo Sheets-[Bamboo|Cool: $1.88/day of $10.00 = 19%); 591 (Bamboo Cooling Sheets King Size-[B: $1.00/day of $11.42 = 9%); 603 (Bamboo Cooling Sheets King Size-(L: $0.00/day of $5.00 = 0%); 2169 (Bamboo Sheets Cooling-[Bamboo|Cool: $0.00/day of $5.37 = 0%).</w:t>
      </w:r>
    </w:p>
    <w:p>
      <w:pPr>
        <w:pStyle w:val="ListBullet"/>
        <w:spacing w:after="40"/>
      </w:pPr>
      <w:r>
        <w:rPr>
          <w:b/>
          <w:i w:val="0"/>
        </w:rPr>
        <w:t>No-op and duplicate rows</w:t>
      </w:r>
      <w:r>
        <w:rPr>
          <w:b w:val="0"/>
          <w:i w:val="0"/>
        </w:rPr>
        <w:t>: seq 42, 93, 94, 2135, 2136, 2137, 2138, 2140, 2142, 2153, 2154, 2155, 2157 repeat a keyword already written.</w:t>
      </w:r>
    </w:p>
    <w:p>
      <w:pPr>
        <w:pStyle w:val="ListBullet"/>
        <w:spacing w:after="40"/>
      </w:pPr>
      <w:r>
        <w:rPr>
          <w:b/>
          <w:i w:val="0"/>
        </w:rPr>
        <w:t>Rows labelled with the wrong keyword</w:t>
      </w:r>
      <w:r>
        <w:rPr>
          <w:b w:val="0"/>
          <w:i w:val="0"/>
        </w:rPr>
        <w:t>: seq 17, 43, 45, 56, 90, 91, 94, 127, 136 name the plan keyword but change a different target.</w:t>
      </w:r>
    </w:p>
    <w:p>
      <w:pPr>
        <w:pStyle w:val="ListBullet"/>
        <w:spacing w:after="40"/>
      </w:pPr>
      <w:r>
        <w:rPr>
          <w:b/>
          <w:i w:val="0"/>
        </w:rPr>
        <w:t>18 writes on campaigns that are paused at the audit</w:t>
      </w:r>
      <w:r>
        <w:rPr>
          <w:b w:val="0"/>
          <w:i w:val="0"/>
        </w:rPr>
        <w:t xml:space="preserve"> — bids, modifiers and rest-of-search on campaigns that cannot serve: seq 17, 86, 88, 89, 90, 91, 93, 94, 123, 126, 127, 2150, 2151, 2152, 2153, 2154, 2155, 2301. Drop them; if a campaign is meant to come back, that is a state decision first.</w:t>
      </w:r>
    </w:p>
    <w:p>
      <w:pPr>
        <w:pStyle w:val="ListBullet"/>
        <w:spacing w:after="40"/>
      </w:pPr>
      <w:r>
        <w:rPr>
          <w:b/>
          <w:i w:val="0"/>
        </w:rPr>
        <w:t>13 raises on 6 campaigns the export does not carry</w:t>
      </w:r>
      <w:r>
        <w:rPr>
          <w:b w:val="0"/>
          <w:i w:val="0"/>
        </w:rPr>
        <w:t xml:space="preserve"> — new Bamboo|Cooling campaigns with no impressions in 90 days: bids +25% (seq 2162, 2163, 2164, 2165, 2166, 2167), top-of-search modifiers (seq 2328, 2329, 2330, 2335, 2337, 2338) and a budget $5.37 → $12.11 a day (seq 2169). With no status, child or read in the export, hold them until each campaign’s status, child and targets are confirmed (operator 2026-09-25); once confirmed enabled and dark, they join the in-focus push under Part A. The 5 cuts on campaigns missing from the export (seq 2309, 2312, 2317, 2322, 2327) stand, flagged for the same check.</w:t>
      </w:r>
    </w:p>
    <w:p>
      <w:pPr>
        <w:pStyle w:val="ListBullet"/>
        <w:spacing w:after="40"/>
      </w:pPr>
      <w:r>
        <w:rPr>
          <w:b/>
          <w:i w:val="0"/>
        </w:rPr>
        <w:t>Negative walls written across products</w:t>
      </w:r>
      <w:r>
        <w:rPr>
          <w:b w:val="0"/>
          <w:i w:val="0"/>
        </w:rPr>
        <w:t xml:space="preserve"> — seq 2427 walls a DBS6 (6-piece) liquidation campaign and seq 2423 a DBS4 LTSF campaign from inside this ranking run. Both go to the LTSF owner; a run scoped to product 59 should not write to another product’s campaign.</w:t>
      </w:r>
    </w:p>
    <w:p>
      <w:pPr>
        <w:pStyle w:val="ListBullet"/>
        <w:spacing w:after="40"/>
      </w:pPr>
      <w:r>
        <w:rPr>
          <w:b/>
          <w:i w:val="0"/>
        </w:rPr>
        <w:t>1 engine check failed</w:t>
      </w:r>
      <w:r>
        <w:rPr>
          <w:b w:val="0"/>
          <w:i w:val="0"/>
        </w:rPr>
        <w:t xml:space="preserve"> (164 passed): no campaign is left on a RED hero while a sibling serves (1 hold(s) on a served hero with no swap row: DBS4-SP-White Bamboo Sheets Queen-(VLSV)). The campaign is out of focus; under the 25 September decision only the in-focus Queen White campaign is re-pointed, so this one is flagged and stays on the hero until stock lands.</w:t>
      </w:r>
    </w:p>
    <w:p>
      <w:pPr>
        <w:pStyle w:val="Heading1"/>
      </w:pPr>
      <w:r>
        <w:t>C.4 What the app should change so the next run gets these right</w:t>
      </w:r>
    </w:p>
    <w:p>
      <w:pPr>
        <w:pStyle w:val="ListBullet"/>
        <w:spacing w:after="40"/>
      </w:pPr>
      <w:r>
        <w:rPr>
          <w:b/>
          <w:i w:val="0"/>
        </w:rPr>
        <w:t>Read the right window for each question.</w:t>
      </w:r>
      <w:r>
        <w:rPr>
          <w:b w:val="0"/>
          <w:i w:val="0"/>
        </w:rPr>
        <w:t xml:space="preserve"> Conversion over 90 days (it needs sample); placement mix over the last 14 days; “is it still serving” over the last 3–7 days; deal days as their own window. Today every price input is 90 days.</w:t>
      </w:r>
    </w:p>
    <w:p>
      <w:pPr>
        <w:pStyle w:val="ListBullet"/>
        <w:spacing w:after="40"/>
      </w:pPr>
      <w:r>
        <w:rPr>
          <w:b/>
          <w:i w:val="0"/>
        </w:rPr>
        <w:t>Read placement at campaign grain.</w:t>
      </w:r>
      <w:r>
        <w:rPr>
          <w:b w:val="0"/>
          <w:i w:val="0"/>
        </w:rPr>
        <w:t xml:space="preserve"> The engine’s placement figures are a keyword-level estimate — on 25 campaigns in this run they differ from Amazon’s placement report by more than 20%.</w:t>
      </w:r>
    </w:p>
    <w:p>
      <w:pPr>
        <w:pStyle w:val="ListBullet"/>
        <w:spacing w:after="40"/>
      </w:pPr>
      <w:r>
        <w:rPr>
          <w:b/>
          <w:i w:val="0"/>
        </w:rPr>
        <w:t>See the deal.</w:t>
      </w:r>
      <w:r>
        <w:rPr>
          <w:b w:val="0"/>
          <w:i w:val="0"/>
        </w:rPr>
        <w:t xml:space="preserve"> `engine_read` is still null during the Best Deal (15–28 September). A deal is the velocity condition for a push; the run should size pushes to the window, read daily, and grade deal days against deal days.</w:t>
      </w:r>
    </w:p>
    <w:p>
      <w:pPr>
        <w:pStyle w:val="ListBullet"/>
        <w:spacing w:after="40"/>
      </w:pPr>
      <w:r>
        <w:rPr>
          <w:b/>
          <w:i w:val="0"/>
        </w:rPr>
        <w:t>In focus: push every exact ranking campaign on top of search, every day,</w:t>
      </w:r>
      <w:r>
        <w:rPr>
          <w:b w:val="0"/>
          <w:i w:val="0"/>
        </w:rPr>
        <w:t xml:space="preserve"> sized by the delivery gap (+30% under 30% delivered, +20% at 30–70%, +10% over 70%), halved where the last raise bought no impression share; no hold for being thin or under review. Money bounds instead of the circular market bound: a loss stop per row (cost per top-of-search order ≤ 3× contribution), a spend envelope, a share stop (≥40% and flat), a reachability check (requirement vs delivered ÷ share) and a product TACoS guard. After the deal, rows short of requirement step down to break-even. Out of focus: thin rows hold; rows with a record are judged on their own numbers; converting rows get a bounded test.</w:t>
      </w:r>
    </w:p>
    <w:p>
      <w:pPr>
        <w:pStyle w:val="ListBullet"/>
        <w:spacing w:after="40"/>
      </w:pPr>
      <w:r>
        <w:rPr>
          <w:b/>
          <w:i w:val="0"/>
        </w:rPr>
        <w:t>Re-point every campaign off a hero that cannot ship, largest first</w:t>
      </w:r>
      <w:r>
        <w:rPr>
          <w:b w:val="0"/>
          <w:i w:val="0"/>
        </w:rPr>
        <w:t xml:space="preserve"> — the run moved 32 small Queen campaigns off Queen White and left the two largest on it; the engine check caught one and the run did nothing with it.</w:t>
      </w:r>
    </w:p>
    <w:p>
      <w:pPr>
        <w:pStyle w:val="ListBullet"/>
        <w:spacing w:after="40"/>
      </w:pPr>
      <w:r>
        <w:rPr>
          <w:b/>
          <w:i w:val="0"/>
        </w:rPr>
        <w:t>Never write to a paused campaign or one the export does not carry</w:t>
      </w:r>
      <w:r>
        <w:rPr>
          <w:b w:val="0"/>
          <w:i w:val="0"/>
        </w:rPr>
        <w:t xml:space="preserve"> — 18 writes land on paused campaigns and 13 raises on six campaigns missing from the export. Scope every row to the run’s product (seq 2427 writes to a 6-piece campaign).</w:t>
      </w:r>
    </w:p>
    <w:p>
      <w:pPr>
        <w:pStyle w:val="ListBullet"/>
        <w:spacing w:after="40"/>
      </w:pPr>
      <w:r>
        <w:rPr>
          <w:b/>
          <w:i w:val="0"/>
        </w:rPr>
        <w:t>Freeze on the 7-day median, not a single day</w:t>
      </w:r>
      <w:r>
        <w:rPr>
          <w:b w:val="0"/>
          <w:i w:val="0"/>
        </w:rPr>
        <w:t xml:space="preserve"> — 2 of the 12 freezes do not hold on the median and 1 term is not tracked, and the engine read “cooling bed sheets” at 86 where the median is 37.</w:t>
      </w:r>
    </w:p>
    <w:p>
      <w:pPr>
        <w:pStyle w:val="ListBullet"/>
        <w:spacing w:after="40"/>
      </w:pPr>
      <w:r>
        <w:rPr>
          <w:b/>
          <w:i w:val="0"/>
        </w:rPr>
        <w:t>Re-read live values before export.</w:t>
      </w:r>
      <w:r>
        <w:rPr>
          <w:b w:val="0"/>
          <w:i w:val="0"/>
        </w:rPr>
        <w:t xml:space="preserve"> 10 bids and modifiers were moved on 24 September after the audit read them; 3 rows in this file would write over them.</w:t>
      </w:r>
    </w:p>
    <w:p>
      <w:pPr>
        <w:pStyle w:val="ListBullet"/>
        <w:spacing w:after="40"/>
      </w:pPr>
      <w:r>
        <w:rPr>
          <w:b/>
          <w:i w:val="0"/>
        </w:rPr>
        <w:t>Carry the gate’s verdict into the export</w:t>
      </w:r>
      <w:r>
        <w:rPr>
          <w:b w:val="0"/>
          <w:i w:val="0"/>
        </w:rPr>
        <w:t xml:space="preserve"> (33 rows say “change → HOLD” in their own text and export as changes), drop no-op rows, and label each bid row by the keyword it changes.</w:t>
      </w:r>
    </w:p>
    <w:p>
      <w:pPr>
        <w:pStyle w:val="ListBullet"/>
        <w:spacing w:after="40"/>
      </w:pPr>
      <w:r>
        <w:rPr>
          <w:b/>
          <w:i w:val="0"/>
        </w:rPr>
        <w:t>Grade the last change before writing the next one</w:t>
      </w:r>
      <w:r>
        <w:rPr>
          <w:b w:val="0"/>
          <w:i w:val="0"/>
        </w:rPr>
        <w:t xml:space="preserve"> and cite the open tuner record for the same lever — 48% of this run’s price rows (68 of 141) sit on campaigns whose own record reads behind, stalled or wrong-direction; none cites it.</w:t>
      </w:r>
    </w:p>
    <w:p>
      <w:pPr>
        <w:pStyle w:val="ListBullet"/>
        <w:spacing w:after="40"/>
      </w:pPr>
      <w:r>
        <w:rPr>
          <w:b/>
          <w:i w:val="0"/>
        </w:rPr>
        <w:t>Price every placement on the framework’s blended rate</w:t>
      </w:r>
      <w:r>
        <w:rPr>
          <w:b w:val="0"/>
          <w:i w:val="0"/>
        </w:rPr>
        <w:t xml:space="preserve"> — the child’s planning rate under 15 clicks, a click-weighted blend from 15 to 49, the campaign’s own from 50 (zero included). The account has no child planning rate; the group rate stands in, which is why the Cal King rows here price on 8.4% rather than the product’s 15%.</w:t>
      </w:r>
    </w:p>
    <w:p>
      <w:pPr>
        <w:pStyle w:val="ListBullet"/>
        <w:spacing w:after="40"/>
      </w:pPr>
      <w:r>
        <w:rPr>
          <w:b/>
          <w:i w:val="0"/>
        </w:rPr>
        <w:t>Write predictions the step can deliver</w:t>
      </w:r>
      <w:r>
        <w:rPr>
          <w:b w:val="0"/>
          <w:i w:val="0"/>
        </w:rPr>
        <w:t xml:space="preserve"> — the book’s rate for the step size, on the window it runs in — not the plan’s requirement. B4’s graded hit rate over 90 days is 7.9%.</w:t>
      </w:r>
    </w:p>
    <w:p>
      <w:pPr>
        <w:pStyle w:val="ListBullet"/>
        <w:spacing w:after="40"/>
      </w:pPr>
      <w:r>
        <w:rPr>
          <w:b/>
          <w:i w:val="0"/>
        </w:rPr>
        <w:t>Read top-of-search impression share beside the effective bid on every ranking target</w:t>
      </w:r>
      <w:r>
        <w:rPr>
          <w:b w:val="0"/>
          <w:i w:val="0"/>
        </w:rPr>
        <w:t xml:space="preserve"> and grade each push on whether share rose; compare delivered top-of-search clicks with the requirement every run (Part D).</w:t>
      </w:r>
    </w:p>
    <w:p>
      <w:pPr>
        <w:pStyle w:val="ListBullet"/>
        <w:spacing w:after="40"/>
      </w:pPr>
      <w:r>
        <w:rPr>
          <w:b/>
          <w:i w:val="0"/>
        </w:rPr>
        <w:t>Tell a traffic gap from a performance gap before choosing the lever:</w:t>
      </w:r>
      <w:r>
        <w:rPr>
          <w:b w:val="0"/>
          <w:i w:val="0"/>
        </w:rPr>
        <w:t xml:space="preserve"> under the CTR/CVR bars on a real sample → fix the offer, hold the price; above the bars with low share or short clicks → buy the traffic.</w:t>
      </w:r>
    </w:p>
    <w:p>
      <w:pPr>
        <w:pStyle w:val="ListBullet"/>
        <w:spacing w:after="40"/>
      </w:pPr>
      <w:r>
        <w:rPr>
          <w:b/>
          <w:i w:val="0"/>
        </w:rPr>
        <w:t>Give non-SP builds a way to happen</w:t>
      </w:r>
      <w:r>
        <w:rPr>
          <w:b w:val="0"/>
          <w:i w:val="0"/>
        </w:rPr>
        <w:t xml:space="preserve"> (a task with an owner and a date), sized to a readable click count; and put every in-focus term on the rank tracker (3 have no rank read).</w:t>
      </w:r>
    </w:p>
    <w:p>
      <w:r>
        <w:br w:type="page"/>
      </w:r>
    </w:p>
    <w:p>
      <w:pPr>
        <w:pStyle w:val="Heading1"/>
      </w:pPr>
      <w:r>
        <w:t>Part D — B4: why rank has not moved, and what to do about it</w:t>
      </w:r>
    </w:p>
    <w:p>
      <w:pPr>
        <w:spacing w:after="100"/>
      </w:pPr>
      <w:r>
        <w:rPr>
          <w:b w:val="0"/>
          <w:i w:val="0"/>
        </w:rPr>
        <w:t xml:space="preserve">Erik’s question: across the implementations and tuning so far, rank traction has not come. Is that because we are not driving enough traffic to the top of search (a </w:t>
      </w:r>
      <w:r>
        <w:rPr>
          <w:b/>
          <w:i w:val="0"/>
        </w:rPr>
        <w:t>traffic gap</w:t>
      </w:r>
      <w:r>
        <w:rPr>
          <w:b w:val="0"/>
          <w:i w:val="0"/>
        </w:rPr>
        <w:t xml:space="preserve">), or because we are there and not meeting the target CTR and CVR (a </w:t>
      </w:r>
      <w:r>
        <w:rPr>
          <w:b/>
          <w:i w:val="0"/>
        </w:rPr>
        <w:t>performance gap</w:t>
      </w:r>
      <w:r>
        <w:rPr>
          <w:b w:val="0"/>
          <w:i w:val="0"/>
        </w:rPr>
        <w:t>)? This part answers it for B4 on the data to 24 September — for the focus this run sets (Bamboo|California King and Bamboo|Cooling) and for the Bamboo, Queen and King terms that moved out of focus on the operator’s ruling of 24 September — and adds the performance-vs-tuning history, competitors, the campaign types that should also be running, and the metrics the app should be reading.</w:t>
      </w:r>
    </w:p>
    <w:p>
      <w:pPr>
        <w:pStyle w:val="Heading1"/>
      </w:pPr>
      <w:r>
        <w:t>D.1 The answer in one page</w:t>
      </w:r>
    </w:p>
    <w:p>
      <w:pPr>
        <w:spacing w:after="100"/>
      </w:pPr>
      <w:r>
        <w:rPr>
          <w:b/>
          <w:color w:val="1F3A5F"/>
        </w:rPr>
        <w:t xml:space="preserve">Short answer. </w:t>
      </w:r>
      <w:r>
        <w:rPr>
          <w:b w:val="0"/>
          <w:i w:val="0"/>
        </w:rPr>
        <w:t xml:space="preserve">Still overwhelmingly a </w:t>
      </w:r>
      <w:r>
        <w:rPr>
          <w:b/>
          <w:i w:val="0"/>
        </w:rPr>
        <w:t>traffic gap</w:t>
      </w:r>
      <w:r>
        <w:rPr>
          <w:b w:val="0"/>
          <w:i w:val="0"/>
        </w:rPr>
        <w:t>, and on the new focus a volume gap as much as a price gap. Where B4 reaches the top of search it beats the app’s CTR bar (1.1× market CTR) and CVR bar (3× market CVR) on every group with a readable sample except the broad Cooling head term. But it wins only a sliver of the top-of-search auctions, and on the California King terms the whole top-of-search pool is small.</w:t>
      </w:r>
    </w:p>
    <w:p>
      <w:pPr>
        <w:pStyle w:val="ListBullet"/>
        <w:spacing w:after="40"/>
      </w:pPr>
      <w:r>
        <w:rPr>
          <w:b/>
          <w:i w:val="0"/>
        </w:rPr>
        <w:t>We are rarely at the top.</w:t>
      </w:r>
      <w:r>
        <w:rPr>
          <w:b w:val="0"/>
          <w:i w:val="0"/>
        </w:rPr>
        <w:t xml:space="preserve"> Amazon’s top-of-search impression share on the in-focus exact targets has a median of </w:t>
      </w:r>
      <w:r>
        <w:rPr>
          <w:b/>
          <w:i w:val="0"/>
        </w:rPr>
        <w:t>5.3%</w:t>
      </w:r>
      <w:r>
        <w:rPr>
          <w:b w:val="0"/>
          <w:i w:val="0"/>
        </w:rPr>
        <w:t xml:space="preserve"> (12 of 15 under 10%). On “bamboo cooling sheets” — the biggest in-focus term — it is 2.6% at a $7.61 effective top-of-search bid; on “california king bamboo sheets” 0.3% at $3.84; the best is “king sheets bamboo cooling” at 21.9%.</w:t>
      </w:r>
    </w:p>
    <w:p>
      <w:pPr>
        <w:pStyle w:val="ListBullet"/>
        <w:spacing w:after="40"/>
      </w:pPr>
      <w:r>
        <w:rPr>
          <w:b/>
          <w:i w:val="0"/>
        </w:rPr>
        <w:t>The volume is under a tenth of the plan.</w:t>
      </w:r>
      <w:r>
        <w:rPr>
          <w:b w:val="0"/>
          <w:i w:val="0"/>
        </w:rPr>
        <w:t xml:space="preserve"> The run’s click requirements for the 20 in-focus campaigns add to 109 top-of-search clicks a day; over the deal (15–24 Sep) they got </w:t>
      </w:r>
      <w:r>
        <w:rPr>
          <w:b/>
          <w:i w:val="0"/>
        </w:rPr>
        <w:t>9.2 a day (8%)</w:t>
      </w:r>
      <w:r>
        <w:rPr>
          <w:b w:val="0"/>
          <w:i w:val="0"/>
        </w:rPr>
        <w:t>. The median campaign is at 4% of its requirement and none is at it. In-focus spend is about $67 a day of the product’s $1,142 in the deal: the push this run declares is a small share of what B4 spends.</w:t>
      </w:r>
    </w:p>
    <w:p>
      <w:pPr>
        <w:pStyle w:val="ListBullet"/>
        <w:spacing w:after="40"/>
      </w:pPr>
      <w:r>
        <w:rPr>
          <w:b/>
          <w:i w:val="0"/>
        </w:rPr>
        <w:t>When we are there, we perform.</w:t>
      </w:r>
      <w:r>
        <w:rPr>
          <w:b w:val="0"/>
          <w:i w:val="0"/>
        </w:rPr>
        <w:t xml:space="preserve"> At the top of search over 30 days: Bamboo|Cooling CTR 5.2% vs a 2.1% bar and CVR 21.4% vs 7.5%; “bamboo cooling sheets” 3.5% / 19.5% on 54 clicks. Bamboo|California King: CTR and CVR both well over the bars (CVR 25.6% vs 8.8%) — but on only 35 top-of-search clicks in 30 days across the whole group, so the call rests on a thin sample.</w:t>
      </w:r>
    </w:p>
    <w:p>
      <w:pPr>
        <w:pStyle w:val="ListBullet"/>
        <w:spacing w:after="40"/>
      </w:pPr>
      <w:r>
        <w:rPr>
          <w:b/>
          <w:i w:val="0"/>
        </w:rPr>
        <w:t>Cal King: the ranks are already good; the pool is small.</w:t>
      </w:r>
      <w:r>
        <w:rPr>
          <w:b w:val="0"/>
          <w:i w:val="0"/>
        </w:rPr>
        <w:t xml:space="preserve"> On the 7-day median “cal king bamboo sheet set” is at 7, “california king bamboo sheets” 9, “bamboo california king sheets” 11, “bamboo sheets california king” 12 — the group moved 28 → 18 since June. Every Cal King term took 2–7 top-of-search clicks in 30 days. The push can buy the top slot on them, but the requirement (40 clicks a week per campaign in the run) is above what the auction holds on most (A-section reachability check), and 7-day rank is the grade, not clicks.</w:t>
      </w:r>
    </w:p>
    <w:p>
      <w:pPr>
        <w:pStyle w:val="ListBullet"/>
        <w:spacing w:after="40"/>
      </w:pPr>
      <w:r>
        <w:rPr>
          <w:b/>
          <w:i w:val="0"/>
        </w:rPr>
        <w:t>Cooling: the push is working where it was given price — with one exception.</w:t>
      </w:r>
      <w:r>
        <w:rPr>
          <w:b w:val="0"/>
          <w:i w:val="0"/>
        </w:rPr>
        <w:t xml:space="preserve"> Bamboo|Cooling moved 36 → 26 on the 7-day median in the deal; “bamboo cooling sheets king size” 28 → 11 and “king size sheets set bamboo cooling” 43 → 18. The head term “bamboo cooling sheets” is better over 30 days (45 → 29) but slipped in the deal (24 → 29) while its impression share rose from 2.6% to 14.3% — its ad sends shoppers to Queen White, which is running short, so the re-point comes before more price. Top-of-search impression share rose on 57 of 91 targets with both reads after the 15 September raise.</w:t>
      </w:r>
    </w:p>
    <w:p>
      <w:pPr>
        <w:pStyle w:val="ListBullet"/>
        <w:spacing w:after="40"/>
      </w:pPr>
      <w:r>
        <w:rPr>
          <w:b/>
          <w:i w:val="0"/>
        </w:rPr>
        <w:t>The real performance gap is still narrow:</w:t>
      </w:r>
      <w:r>
        <w:rPr>
          <w:b w:val="0"/>
          <w:i w:val="0"/>
        </w:rPr>
        <w:t xml:space="preserve"> “cooling sheets”, the broad head term (CVR 7.5% vs an 8.7% bar, ACoS 75%, rank 55 → 60) — out of focus this run, and it should stay that way until the offer answers the query. The size-qualified cooling groups (Cooling|King, Cooling|Queen) meet both bars and are traffic gaps.</w:t>
      </w:r>
    </w:p>
    <w:p>
      <w:pPr>
        <w:pStyle w:val="ListBullet"/>
        <w:spacing w:after="40"/>
      </w:pPr>
      <w:r>
        <w:rPr>
          <w:b/>
          <w:i w:val="0"/>
        </w:rPr>
        <w:t>The tuning worked against rank until the deal.</w:t>
      </w:r>
      <w:r>
        <w:rPr>
          <w:b w:val="0"/>
          <w:i w:val="0"/>
        </w:rPr>
        <w:t xml:space="preserve"> From July to the week before the deal the rounds took ad clicks from 401 to 235 a day and orders from 46 to 28; top-of-search clicks fell to 92 a day while product pages carried 125. The deal round bought volume back (342 clicks, 148 at top of search a day) at a price: CVR 11.9% → 10.1%, CPC $2.92 → $3.33, ACoS 45% against a 33.8% break-even.</w:t>
      </w:r>
    </w:p>
    <w:p>
      <w:pPr>
        <w:spacing w:after="100"/>
      </w:pPr>
      <w:r>
        <w:rPr>
          <w:b/>
          <w:color w:val="1F3A5F"/>
        </w:rPr>
        <w:t xml:space="preserve">What changes. </w:t>
      </w:r>
      <w:r>
        <w:rPr>
          <w:b w:val="0"/>
          <w:i w:val="0"/>
        </w:rPr>
        <w:t>Buy the traffic where it performs: step the top-of-search price every day of the deal by the delivery gap, inside the loss stop and the envelope (Part A), and read impression share with it — share rising with price is the proof the price works. On Cal King, grade on share and 7-day rank, not on a click count the auction cannot supply. Hold price and fix the offer only on the terms with a real CTR/CVR shortfall (“cooling sheets”). The out-of-focus hero terms hold (Part B): their rank loss on Queen coincides with the Queen White hero running short, which price does not fix.</w:t>
      </w:r>
    </w:p>
    <w:p>
      <w:pPr>
        <w:pStyle w:val="Heading1"/>
      </w:pPr>
      <w:r>
        <w:t>D.2 Overall performance against the tuning so far</w:t>
      </w:r>
    </w:p>
    <w:p>
      <w:pPr>
        <w:spacing w:after="100"/>
      </w:pPr>
      <w:r>
        <w:rPr>
          <w:b/>
          <w:color w:val="1F3A5F"/>
        </w:rPr>
        <w:t xml:space="preserve">What happened. </w:t>
      </w:r>
      <w:r>
        <w:rPr>
          <w:b w:val="0"/>
          <w:i w:val="0"/>
        </w:rPr>
        <w:t>Four blocks from the daily product series, and the organic group rank (7-day median) at the start of each. The deal is the Best Deal (15–28 September); its first 10 days are in, with attribution settled to 18 September.</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680"/>
            <w:shd w:val="clear" w:color="auto" w:fill="1F3A5F"/>
          </w:tcPr>
          <w:p>
            <w:r/>
            <w:r>
              <w:rPr>
                <w:b/>
                <w:color w:val="FFFFFF"/>
                <w:sz w:val="15"/>
              </w:rPr>
              <w:t>Product</w:t>
            </w:r>
          </w:p>
        </w:tc>
        <w:tc>
          <w:tcPr>
            <w:tcW w:type="dxa" w:w="1587"/>
            <w:shd w:val="clear" w:color="auto" w:fill="1F3A5F"/>
          </w:tcPr>
          <w:p>
            <w:r/>
            <w:r>
              <w:rPr>
                <w:b/>
                <w:color w:val="FFFFFF"/>
                <w:sz w:val="15"/>
              </w:rPr>
              <w:t>Window</w:t>
            </w:r>
          </w:p>
        </w:tc>
        <w:tc>
          <w:tcPr>
            <w:tcW w:type="dxa" w:w="907"/>
            <w:shd w:val="clear" w:color="auto" w:fill="1F3A5F"/>
          </w:tcPr>
          <w:p>
            <w:r/>
            <w:r>
              <w:rPr>
                <w:b/>
                <w:color w:val="FFFFFF"/>
                <w:sz w:val="15"/>
              </w:rPr>
              <w:t>Ad clicks/day</w:t>
            </w:r>
          </w:p>
        </w:tc>
        <w:tc>
          <w:tcPr>
            <w:tcW w:type="dxa" w:w="907"/>
            <w:shd w:val="clear" w:color="auto" w:fill="1F3A5F"/>
          </w:tcPr>
          <w:p>
            <w:r/>
            <w:r>
              <w:rPr>
                <w:b/>
                <w:color w:val="FFFFFF"/>
                <w:sz w:val="15"/>
              </w:rPr>
              <w:t>Ad orders/day</w:t>
            </w:r>
          </w:p>
        </w:tc>
        <w:tc>
          <w:tcPr>
            <w:tcW w:type="dxa" w:w="907"/>
            <w:shd w:val="clear" w:color="auto" w:fill="1F3A5F"/>
          </w:tcPr>
          <w:p>
            <w:r/>
            <w:r>
              <w:rPr>
                <w:b/>
                <w:color w:val="FFFFFF"/>
                <w:sz w:val="15"/>
              </w:rPr>
              <w:t>Spend/day</w:t>
            </w:r>
          </w:p>
        </w:tc>
        <w:tc>
          <w:tcPr>
            <w:tcW w:type="dxa" w:w="964"/>
            <w:shd w:val="clear" w:color="auto" w:fill="1F3A5F"/>
          </w:tcPr>
          <w:p>
            <w:r/>
            <w:r>
              <w:rPr>
                <w:b/>
                <w:color w:val="FFFFFF"/>
                <w:sz w:val="15"/>
              </w:rPr>
              <w:t>Ad sales/day</w:t>
            </w:r>
          </w:p>
        </w:tc>
        <w:tc>
          <w:tcPr>
            <w:tcW w:type="dxa" w:w="737"/>
            <w:shd w:val="clear" w:color="auto" w:fill="1F3A5F"/>
          </w:tcPr>
          <w:p>
            <w:r/>
            <w:r>
              <w:rPr>
                <w:b/>
                <w:color w:val="FFFFFF"/>
                <w:sz w:val="15"/>
              </w:rPr>
              <w:t>ACoS</w:t>
            </w:r>
          </w:p>
        </w:tc>
        <w:tc>
          <w:tcPr>
            <w:tcW w:type="dxa" w:w="680"/>
            <w:shd w:val="clear" w:color="auto" w:fill="1F3A5F"/>
          </w:tcPr>
          <w:p>
            <w:r/>
            <w:r>
              <w:rPr>
                <w:b/>
                <w:color w:val="FFFFFF"/>
                <w:sz w:val="15"/>
              </w:rPr>
              <w:t>CVR</w:t>
            </w:r>
          </w:p>
        </w:tc>
        <w:tc>
          <w:tcPr>
            <w:tcW w:type="dxa" w:w="680"/>
            <w:shd w:val="clear" w:color="auto" w:fill="1F3A5F"/>
          </w:tcPr>
          <w:p>
            <w:r/>
            <w:r>
              <w:rPr>
                <w:b/>
                <w:color w:val="FFFFFF"/>
                <w:sz w:val="15"/>
              </w:rPr>
              <w:t>CPC</w:t>
            </w:r>
          </w:p>
        </w:tc>
        <w:tc>
          <w:tcPr>
            <w:tcW w:type="dxa" w:w="1020"/>
            <w:shd w:val="clear" w:color="auto" w:fill="1F3A5F"/>
          </w:tcPr>
          <w:p>
            <w:r/>
            <w:r>
              <w:rPr>
                <w:b/>
                <w:color w:val="FFFFFF"/>
                <w:sz w:val="15"/>
              </w:rPr>
              <w:t>TACoS (mean of days)</w:t>
            </w:r>
          </w:p>
        </w:tc>
      </w:tr>
      <w:tr>
        <w:tc>
          <w:tcPr>
            <w:tcW w:type="dxa" w:w="680"/>
          </w:tcPr>
          <w:p>
            <w:r/>
            <w:r>
              <w:rPr>
                <w:b w:val="0"/>
                <w:i w:val="0"/>
                <w:sz w:val="15"/>
              </w:rPr>
              <w:t>B4</w:t>
            </w:r>
          </w:p>
        </w:tc>
        <w:tc>
          <w:tcPr>
            <w:tcW w:type="dxa" w:w="1587"/>
          </w:tcPr>
          <w:p>
            <w:r/>
            <w:r>
              <w:rPr>
                <w:b w:val="0"/>
                <w:i w:val="0"/>
                <w:sz w:val="15"/>
              </w:rPr>
              <w:t>24 Jun – 23 Jul</w:t>
            </w:r>
          </w:p>
        </w:tc>
        <w:tc>
          <w:tcPr>
            <w:tcW w:type="dxa" w:w="907"/>
          </w:tcPr>
          <w:p>
            <w:r/>
            <w:r>
              <w:rPr>
                <w:b w:val="0"/>
                <w:i w:val="0"/>
                <w:sz w:val="15"/>
              </w:rPr>
              <w:t>401</w:t>
            </w:r>
          </w:p>
        </w:tc>
        <w:tc>
          <w:tcPr>
            <w:tcW w:type="dxa" w:w="907"/>
          </w:tcPr>
          <w:p>
            <w:r/>
            <w:r>
              <w:rPr>
                <w:b w:val="0"/>
                <w:i w:val="0"/>
                <w:sz w:val="15"/>
              </w:rPr>
              <w:t>45.6</w:t>
            </w:r>
          </w:p>
        </w:tc>
        <w:tc>
          <w:tcPr>
            <w:tcW w:type="dxa" w:w="907"/>
          </w:tcPr>
          <w:p>
            <w:r/>
            <w:r>
              <w:rPr>
                <w:b w:val="0"/>
                <w:i w:val="0"/>
                <w:sz w:val="15"/>
              </w:rPr>
              <w:t>$1,223</w:t>
            </w:r>
          </w:p>
        </w:tc>
        <w:tc>
          <w:tcPr>
            <w:tcW w:type="dxa" w:w="964"/>
          </w:tcPr>
          <w:p>
            <w:r/>
            <w:r>
              <w:rPr>
                <w:b w:val="0"/>
                <w:i w:val="0"/>
                <w:sz w:val="15"/>
              </w:rPr>
              <w:t>$3,570</w:t>
            </w:r>
          </w:p>
        </w:tc>
        <w:tc>
          <w:tcPr>
            <w:tcW w:type="dxa" w:w="737"/>
          </w:tcPr>
          <w:p>
            <w:r/>
            <w:r>
              <w:rPr>
                <w:b w:val="0"/>
                <w:i w:val="0"/>
                <w:sz w:val="15"/>
              </w:rPr>
              <w:t>34.3%</w:t>
            </w:r>
          </w:p>
        </w:tc>
        <w:tc>
          <w:tcPr>
            <w:tcW w:type="dxa" w:w="680"/>
          </w:tcPr>
          <w:p>
            <w:r/>
            <w:r>
              <w:rPr>
                <w:b w:val="0"/>
                <w:i w:val="0"/>
                <w:sz w:val="15"/>
              </w:rPr>
              <w:t>11.4%</w:t>
            </w:r>
          </w:p>
        </w:tc>
        <w:tc>
          <w:tcPr>
            <w:tcW w:type="dxa" w:w="680"/>
          </w:tcPr>
          <w:p>
            <w:r/>
            <w:r>
              <w:rPr>
                <w:b w:val="0"/>
                <w:i w:val="0"/>
                <w:sz w:val="15"/>
              </w:rPr>
              <w:t>$3.05</w:t>
            </w:r>
          </w:p>
        </w:tc>
        <w:tc>
          <w:tcPr>
            <w:tcW w:type="dxa" w:w="1020"/>
          </w:tcPr>
          <w:p>
            <w:r/>
            <w:r>
              <w:rPr>
                <w:b w:val="0"/>
                <w:i w:val="0"/>
                <w:sz w:val="15"/>
              </w:rPr>
              <w:t>17.1%</w:t>
            </w:r>
          </w:p>
        </w:tc>
      </w:tr>
      <w:tr>
        <w:tc>
          <w:tcPr>
            <w:tcW w:type="dxa" w:w="680"/>
            <w:shd w:val="clear" w:color="auto" w:fill="F2F5F9"/>
          </w:tcPr>
          <w:p>
            <w:r/>
          </w:p>
        </w:tc>
        <w:tc>
          <w:tcPr>
            <w:tcW w:type="dxa" w:w="1587"/>
            <w:shd w:val="clear" w:color="auto" w:fill="F2F5F9"/>
          </w:tcPr>
          <w:p>
            <w:r/>
            <w:r>
              <w:rPr>
                <w:b w:val="0"/>
                <w:i w:val="0"/>
                <w:sz w:val="15"/>
              </w:rPr>
              <w:t>24 Jul – 23 Aug</w:t>
            </w:r>
          </w:p>
        </w:tc>
        <w:tc>
          <w:tcPr>
            <w:tcW w:type="dxa" w:w="907"/>
            <w:shd w:val="clear" w:color="auto" w:fill="F2F5F9"/>
          </w:tcPr>
          <w:p>
            <w:r/>
            <w:r>
              <w:rPr>
                <w:b w:val="0"/>
                <w:i w:val="0"/>
                <w:sz w:val="15"/>
              </w:rPr>
              <w:t>328</w:t>
            </w:r>
          </w:p>
        </w:tc>
        <w:tc>
          <w:tcPr>
            <w:tcW w:type="dxa" w:w="907"/>
            <w:shd w:val="clear" w:color="auto" w:fill="F2F5F9"/>
          </w:tcPr>
          <w:p>
            <w:r/>
            <w:r>
              <w:rPr>
                <w:b w:val="0"/>
                <w:i w:val="0"/>
                <w:sz w:val="15"/>
              </w:rPr>
              <w:t>37.5</w:t>
            </w:r>
          </w:p>
        </w:tc>
        <w:tc>
          <w:tcPr>
            <w:tcW w:type="dxa" w:w="907"/>
            <w:shd w:val="clear" w:color="auto" w:fill="F2F5F9"/>
          </w:tcPr>
          <w:p>
            <w:r/>
            <w:r>
              <w:rPr>
                <w:b w:val="0"/>
                <w:i w:val="0"/>
                <w:sz w:val="15"/>
              </w:rPr>
              <w:t>$907</w:t>
            </w:r>
          </w:p>
        </w:tc>
        <w:tc>
          <w:tcPr>
            <w:tcW w:type="dxa" w:w="964"/>
            <w:shd w:val="clear" w:color="auto" w:fill="F2F5F9"/>
          </w:tcPr>
          <w:p>
            <w:r/>
            <w:r>
              <w:rPr>
                <w:b w:val="0"/>
                <w:i w:val="0"/>
                <w:sz w:val="15"/>
              </w:rPr>
              <w:t>$2,904</w:t>
            </w:r>
          </w:p>
        </w:tc>
        <w:tc>
          <w:tcPr>
            <w:tcW w:type="dxa" w:w="737"/>
            <w:shd w:val="clear" w:color="auto" w:fill="F2F5F9"/>
          </w:tcPr>
          <w:p>
            <w:r/>
            <w:r>
              <w:rPr>
                <w:b w:val="0"/>
                <w:i w:val="0"/>
                <w:sz w:val="15"/>
              </w:rPr>
              <w:t>31.2%</w:t>
            </w:r>
          </w:p>
        </w:tc>
        <w:tc>
          <w:tcPr>
            <w:tcW w:type="dxa" w:w="680"/>
            <w:shd w:val="clear" w:color="auto" w:fill="F2F5F9"/>
          </w:tcPr>
          <w:p>
            <w:r/>
            <w:r>
              <w:rPr>
                <w:b w:val="0"/>
                <w:i w:val="0"/>
                <w:sz w:val="15"/>
              </w:rPr>
              <w:t>11.4%</w:t>
            </w:r>
          </w:p>
        </w:tc>
        <w:tc>
          <w:tcPr>
            <w:tcW w:type="dxa" w:w="680"/>
            <w:shd w:val="clear" w:color="auto" w:fill="F2F5F9"/>
          </w:tcPr>
          <w:p>
            <w:r/>
            <w:r>
              <w:rPr>
                <w:b w:val="0"/>
                <w:i w:val="0"/>
                <w:sz w:val="15"/>
              </w:rPr>
              <w:t>$2.77</w:t>
            </w:r>
          </w:p>
        </w:tc>
        <w:tc>
          <w:tcPr>
            <w:tcW w:type="dxa" w:w="1020"/>
            <w:shd w:val="clear" w:color="auto" w:fill="F2F5F9"/>
          </w:tcPr>
          <w:p>
            <w:r/>
            <w:r>
              <w:rPr>
                <w:b w:val="0"/>
                <w:i w:val="0"/>
                <w:sz w:val="15"/>
              </w:rPr>
              <w:t>14.1%</w:t>
            </w:r>
          </w:p>
        </w:tc>
      </w:tr>
      <w:tr>
        <w:tc>
          <w:tcPr>
            <w:tcW w:type="dxa" w:w="680"/>
          </w:tcPr>
          <w:p>
            <w:r/>
          </w:p>
        </w:tc>
        <w:tc>
          <w:tcPr>
            <w:tcW w:type="dxa" w:w="1587"/>
          </w:tcPr>
          <w:p>
            <w:r/>
            <w:r>
              <w:rPr>
                <w:b w:val="0"/>
                <w:i w:val="0"/>
                <w:sz w:val="15"/>
              </w:rPr>
              <w:t>24 Aug – 14 Sep</w:t>
            </w:r>
          </w:p>
        </w:tc>
        <w:tc>
          <w:tcPr>
            <w:tcW w:type="dxa" w:w="907"/>
          </w:tcPr>
          <w:p>
            <w:r/>
            <w:r>
              <w:rPr>
                <w:b w:val="0"/>
                <w:i w:val="0"/>
                <w:sz w:val="15"/>
              </w:rPr>
              <w:t>235</w:t>
            </w:r>
          </w:p>
        </w:tc>
        <w:tc>
          <w:tcPr>
            <w:tcW w:type="dxa" w:w="907"/>
          </w:tcPr>
          <w:p>
            <w:r/>
            <w:r>
              <w:rPr>
                <w:b w:val="0"/>
                <w:i w:val="0"/>
                <w:sz w:val="15"/>
              </w:rPr>
              <w:t>28.0</w:t>
            </w:r>
          </w:p>
        </w:tc>
        <w:tc>
          <w:tcPr>
            <w:tcW w:type="dxa" w:w="907"/>
          </w:tcPr>
          <w:p>
            <w:r/>
            <w:r>
              <w:rPr>
                <w:b w:val="0"/>
                <w:i w:val="0"/>
                <w:sz w:val="15"/>
              </w:rPr>
              <w:t>$687</w:t>
            </w:r>
          </w:p>
        </w:tc>
        <w:tc>
          <w:tcPr>
            <w:tcW w:type="dxa" w:w="964"/>
          </w:tcPr>
          <w:p>
            <w:r/>
            <w:r>
              <w:rPr>
                <w:b w:val="0"/>
                <w:i w:val="0"/>
                <w:sz w:val="15"/>
              </w:rPr>
              <w:t>$2,224</w:t>
            </w:r>
          </w:p>
        </w:tc>
        <w:tc>
          <w:tcPr>
            <w:tcW w:type="dxa" w:w="737"/>
          </w:tcPr>
          <w:p>
            <w:r/>
            <w:r>
              <w:rPr>
                <w:b w:val="0"/>
                <w:i w:val="0"/>
                <w:sz w:val="15"/>
              </w:rPr>
              <w:t>30.9%</w:t>
            </w:r>
          </w:p>
        </w:tc>
        <w:tc>
          <w:tcPr>
            <w:tcW w:type="dxa" w:w="680"/>
          </w:tcPr>
          <w:p>
            <w:r/>
            <w:r>
              <w:rPr>
                <w:b w:val="0"/>
                <w:i w:val="0"/>
                <w:sz w:val="15"/>
              </w:rPr>
              <w:t>11.9%</w:t>
            </w:r>
          </w:p>
        </w:tc>
        <w:tc>
          <w:tcPr>
            <w:tcW w:type="dxa" w:w="680"/>
          </w:tcPr>
          <w:p>
            <w:r/>
            <w:r>
              <w:rPr>
                <w:b w:val="0"/>
                <w:i w:val="0"/>
                <w:sz w:val="15"/>
              </w:rPr>
              <w:t>$2.92</w:t>
            </w:r>
          </w:p>
        </w:tc>
        <w:tc>
          <w:tcPr>
            <w:tcW w:type="dxa" w:w="1020"/>
          </w:tcPr>
          <w:p>
            <w:r/>
            <w:r>
              <w:rPr>
                <w:b w:val="0"/>
                <w:i w:val="0"/>
                <w:sz w:val="15"/>
              </w:rPr>
              <w:t>13.9%</w:t>
            </w:r>
          </w:p>
        </w:tc>
      </w:tr>
      <w:tr>
        <w:tc>
          <w:tcPr>
            <w:tcW w:type="dxa" w:w="680"/>
            <w:shd w:val="clear" w:color="auto" w:fill="F2F5F9"/>
          </w:tcPr>
          <w:p>
            <w:r/>
          </w:p>
        </w:tc>
        <w:tc>
          <w:tcPr>
            <w:tcW w:type="dxa" w:w="1587"/>
            <w:shd w:val="clear" w:color="auto" w:fill="F2F5F9"/>
          </w:tcPr>
          <w:p>
            <w:r/>
            <w:r>
              <w:rPr>
                <w:b w:val="0"/>
                <w:i w:val="0"/>
                <w:sz w:val="15"/>
              </w:rPr>
              <w:t>Deal 15 – 24 Sep</w:t>
            </w:r>
          </w:p>
        </w:tc>
        <w:tc>
          <w:tcPr>
            <w:tcW w:type="dxa" w:w="907"/>
            <w:shd w:val="clear" w:color="auto" w:fill="F2F5F9"/>
          </w:tcPr>
          <w:p>
            <w:r/>
            <w:r>
              <w:rPr>
                <w:b w:val="0"/>
                <w:i w:val="0"/>
                <w:sz w:val="15"/>
              </w:rPr>
              <w:t>342</w:t>
            </w:r>
          </w:p>
        </w:tc>
        <w:tc>
          <w:tcPr>
            <w:tcW w:type="dxa" w:w="907"/>
            <w:shd w:val="clear" w:color="auto" w:fill="F2F5F9"/>
          </w:tcPr>
          <w:p>
            <w:r/>
            <w:r>
              <w:rPr>
                <w:b w:val="0"/>
                <w:i w:val="0"/>
                <w:sz w:val="15"/>
              </w:rPr>
              <w:t>34.5</w:t>
            </w:r>
          </w:p>
        </w:tc>
        <w:tc>
          <w:tcPr>
            <w:tcW w:type="dxa" w:w="907"/>
            <w:shd w:val="clear" w:color="auto" w:fill="F2F5F9"/>
          </w:tcPr>
          <w:p>
            <w:r/>
            <w:r>
              <w:rPr>
                <w:b w:val="0"/>
                <w:i w:val="0"/>
                <w:sz w:val="15"/>
              </w:rPr>
              <w:t>$1,142</w:t>
            </w:r>
          </w:p>
        </w:tc>
        <w:tc>
          <w:tcPr>
            <w:tcW w:type="dxa" w:w="964"/>
            <w:shd w:val="clear" w:color="auto" w:fill="F2F5F9"/>
          </w:tcPr>
          <w:p>
            <w:r/>
            <w:r>
              <w:rPr>
                <w:b w:val="0"/>
                <w:i w:val="0"/>
                <w:sz w:val="15"/>
              </w:rPr>
              <w:t>$2,513</w:t>
            </w:r>
          </w:p>
        </w:tc>
        <w:tc>
          <w:tcPr>
            <w:tcW w:type="dxa" w:w="737"/>
            <w:shd w:val="clear" w:color="auto" w:fill="F2F5F9"/>
          </w:tcPr>
          <w:p>
            <w:r/>
            <w:r>
              <w:rPr>
                <w:b w:val="0"/>
                <w:i w:val="0"/>
                <w:sz w:val="15"/>
              </w:rPr>
              <w:t>45.4%</w:t>
            </w:r>
          </w:p>
        </w:tc>
        <w:tc>
          <w:tcPr>
            <w:tcW w:type="dxa" w:w="680"/>
            <w:shd w:val="clear" w:color="auto" w:fill="F2F5F9"/>
          </w:tcPr>
          <w:p>
            <w:r/>
            <w:r>
              <w:rPr>
                <w:b w:val="0"/>
                <w:i w:val="0"/>
                <w:sz w:val="15"/>
              </w:rPr>
              <w:t>10.1%</w:t>
            </w:r>
          </w:p>
        </w:tc>
        <w:tc>
          <w:tcPr>
            <w:tcW w:type="dxa" w:w="680"/>
            <w:shd w:val="clear" w:color="auto" w:fill="F2F5F9"/>
          </w:tcPr>
          <w:p>
            <w:r/>
            <w:r>
              <w:rPr>
                <w:b w:val="0"/>
                <w:i w:val="0"/>
                <w:sz w:val="15"/>
              </w:rPr>
              <w:t>$3.33</w:t>
            </w:r>
          </w:p>
        </w:tc>
        <w:tc>
          <w:tcPr>
            <w:tcW w:type="dxa" w:w="1020"/>
            <w:shd w:val="clear" w:color="auto" w:fill="F2F5F9"/>
          </w:tcPr>
          <w:p>
            <w:r/>
            <w:r>
              <w:rPr>
                <w:b w:val="0"/>
                <w:i w:val="0"/>
                <w:sz w:val="15"/>
              </w:rPr>
              <w:t>19.3%</w:t>
            </w:r>
          </w:p>
        </w:tc>
      </w:tr>
    </w:tbl>
    <w:p>
      <w:pPr>
        <w:spacing w:after="40"/>
      </w:pP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835"/>
            <w:shd w:val="clear" w:color="auto" w:fill="1F3A5F"/>
          </w:tcPr>
          <w:p>
            <w:r/>
            <w:r>
              <w:rPr>
                <w:b/>
                <w:color w:val="FFFFFF"/>
                <w:sz w:val="16"/>
              </w:rPr>
              <w:t>Syntax group</w:t>
            </w:r>
          </w:p>
        </w:tc>
        <w:tc>
          <w:tcPr>
            <w:tcW w:type="dxa" w:w="1134"/>
            <w:shd w:val="clear" w:color="auto" w:fill="1F3A5F"/>
          </w:tcPr>
          <w:p>
            <w:r/>
            <w:r>
              <w:rPr>
                <w:b/>
                <w:color w:val="FFFFFF"/>
                <w:sz w:val="16"/>
              </w:rPr>
              <w:t>Rank 24 Jun</w:t>
            </w:r>
          </w:p>
        </w:tc>
        <w:tc>
          <w:tcPr>
            <w:tcW w:type="dxa" w:w="1134"/>
            <w:shd w:val="clear" w:color="auto" w:fill="1F3A5F"/>
          </w:tcPr>
          <w:p>
            <w:r/>
            <w:r>
              <w:rPr>
                <w:b/>
                <w:color w:val="FFFFFF"/>
                <w:sz w:val="16"/>
              </w:rPr>
              <w:t>Rank 15 Aug</w:t>
            </w:r>
          </w:p>
        </w:tc>
        <w:tc>
          <w:tcPr>
            <w:tcW w:type="dxa" w:w="1134"/>
            <w:shd w:val="clear" w:color="auto" w:fill="1F3A5F"/>
          </w:tcPr>
          <w:p>
            <w:r/>
            <w:r>
              <w:rPr>
                <w:b/>
                <w:color w:val="FFFFFF"/>
                <w:sz w:val="16"/>
              </w:rPr>
              <w:t>Rank 14 Sep</w:t>
            </w:r>
          </w:p>
        </w:tc>
        <w:tc>
          <w:tcPr>
            <w:tcW w:type="dxa" w:w="1134"/>
            <w:shd w:val="clear" w:color="auto" w:fill="1F3A5F"/>
          </w:tcPr>
          <w:p>
            <w:r/>
            <w:r>
              <w:rPr>
                <w:b/>
                <w:color w:val="FFFFFF"/>
                <w:sz w:val="16"/>
              </w:rPr>
              <w:t>Rank 24 Sep</w:t>
            </w:r>
          </w:p>
        </w:tc>
        <w:tc>
          <w:tcPr>
            <w:tcW w:type="dxa" w:w="1134"/>
            <w:shd w:val="clear" w:color="auto" w:fill="1F3A5F"/>
          </w:tcPr>
          <w:p>
            <w:r/>
            <w:r>
              <w:rPr>
                <w:b/>
                <w:color w:val="FFFFFF"/>
                <w:sz w:val="16"/>
              </w:rPr>
              <w:t>Spend 30d</w:t>
            </w:r>
          </w:p>
        </w:tc>
      </w:tr>
      <w:tr>
        <w:tc>
          <w:tcPr>
            <w:tcW w:type="dxa" w:w="2835"/>
          </w:tcPr>
          <w:p>
            <w:r/>
            <w:r>
              <w:rPr>
                <w:b w:val="0"/>
                <w:i w:val="0"/>
                <w:sz w:val="16"/>
              </w:rPr>
              <w:t>Bamboo</w:t>
            </w:r>
          </w:p>
        </w:tc>
        <w:tc>
          <w:tcPr>
            <w:tcW w:type="dxa" w:w="1134"/>
          </w:tcPr>
          <w:p>
            <w:r/>
            <w:r>
              <w:rPr>
                <w:b w:val="0"/>
                <w:i w:val="0"/>
                <w:sz w:val="16"/>
              </w:rPr>
              <w:t>31</w:t>
            </w:r>
          </w:p>
        </w:tc>
        <w:tc>
          <w:tcPr>
            <w:tcW w:type="dxa" w:w="1134"/>
          </w:tcPr>
          <w:p>
            <w:r/>
            <w:r>
              <w:rPr>
                <w:b w:val="0"/>
                <w:i w:val="0"/>
                <w:sz w:val="16"/>
              </w:rPr>
              <w:t>34</w:t>
            </w:r>
          </w:p>
        </w:tc>
        <w:tc>
          <w:tcPr>
            <w:tcW w:type="dxa" w:w="1134"/>
          </w:tcPr>
          <w:p>
            <w:r/>
            <w:r>
              <w:rPr>
                <w:b w:val="0"/>
                <w:i w:val="0"/>
                <w:sz w:val="16"/>
              </w:rPr>
              <w:t>35</w:t>
            </w:r>
          </w:p>
        </w:tc>
        <w:tc>
          <w:tcPr>
            <w:tcW w:type="dxa" w:w="1134"/>
          </w:tcPr>
          <w:p>
            <w:r/>
            <w:r>
              <w:rPr>
                <w:b w:val="0"/>
                <w:i w:val="0"/>
                <w:sz w:val="16"/>
              </w:rPr>
              <w:t>33</w:t>
            </w:r>
          </w:p>
        </w:tc>
        <w:tc>
          <w:tcPr>
            <w:tcW w:type="dxa" w:w="1134"/>
          </w:tcPr>
          <w:p>
            <w:r/>
            <w:r>
              <w:rPr>
                <w:b w:val="0"/>
                <w:i w:val="0"/>
                <w:sz w:val="16"/>
              </w:rPr>
              <w:t>$18,146</w:t>
            </w:r>
          </w:p>
        </w:tc>
      </w:tr>
      <w:tr>
        <w:tc>
          <w:tcPr>
            <w:tcW w:type="dxa" w:w="2835"/>
            <w:shd w:val="clear" w:color="auto" w:fill="F2F5F9"/>
          </w:tcPr>
          <w:p>
            <w:r/>
            <w:r>
              <w:rPr>
                <w:b w:val="0"/>
                <w:i w:val="0"/>
                <w:sz w:val="16"/>
              </w:rPr>
              <w:t>Cooling</w:t>
            </w:r>
          </w:p>
        </w:tc>
        <w:tc>
          <w:tcPr>
            <w:tcW w:type="dxa" w:w="1134"/>
            <w:shd w:val="clear" w:color="auto" w:fill="F2F5F9"/>
          </w:tcPr>
          <w:p>
            <w:r/>
            <w:r>
              <w:rPr>
                <w:b w:val="0"/>
                <w:i w:val="0"/>
                <w:sz w:val="16"/>
              </w:rPr>
              <w:t>81</w:t>
            </w:r>
          </w:p>
        </w:tc>
        <w:tc>
          <w:tcPr>
            <w:tcW w:type="dxa" w:w="1134"/>
            <w:shd w:val="clear" w:color="auto" w:fill="F2F5F9"/>
          </w:tcPr>
          <w:p>
            <w:r/>
            <w:r>
              <w:rPr>
                <w:b w:val="0"/>
                <w:i w:val="0"/>
                <w:sz w:val="16"/>
              </w:rPr>
              <w:t>66</w:t>
            </w:r>
          </w:p>
        </w:tc>
        <w:tc>
          <w:tcPr>
            <w:tcW w:type="dxa" w:w="1134"/>
            <w:shd w:val="clear" w:color="auto" w:fill="F2F5F9"/>
          </w:tcPr>
          <w:p>
            <w:r/>
            <w:r>
              <w:rPr>
                <w:b w:val="0"/>
                <w:i w:val="0"/>
                <w:sz w:val="16"/>
              </w:rPr>
              <w:t>68</w:t>
            </w:r>
          </w:p>
        </w:tc>
        <w:tc>
          <w:tcPr>
            <w:tcW w:type="dxa" w:w="1134"/>
            <w:shd w:val="clear" w:color="auto" w:fill="F2F5F9"/>
          </w:tcPr>
          <w:p>
            <w:r/>
            <w:r>
              <w:rPr>
                <w:b w:val="0"/>
                <w:i w:val="0"/>
                <w:sz w:val="16"/>
              </w:rPr>
              <w:t>55</w:t>
            </w:r>
          </w:p>
        </w:tc>
        <w:tc>
          <w:tcPr>
            <w:tcW w:type="dxa" w:w="1134"/>
            <w:shd w:val="clear" w:color="auto" w:fill="F2F5F9"/>
          </w:tcPr>
          <w:p>
            <w:r/>
            <w:r>
              <w:rPr>
                <w:b w:val="0"/>
                <w:i w:val="0"/>
                <w:sz w:val="16"/>
              </w:rPr>
              <w:t>$4,840</w:t>
            </w:r>
          </w:p>
        </w:tc>
      </w:tr>
      <w:tr>
        <w:tc>
          <w:tcPr>
            <w:tcW w:type="dxa" w:w="2835"/>
          </w:tcPr>
          <w:p>
            <w:r/>
            <w:r>
              <w:rPr>
                <w:b w:val="0"/>
                <w:i w:val="0"/>
                <w:sz w:val="16"/>
              </w:rPr>
              <w:t>Bamboo|King</w:t>
            </w:r>
          </w:p>
        </w:tc>
        <w:tc>
          <w:tcPr>
            <w:tcW w:type="dxa" w:w="1134"/>
          </w:tcPr>
          <w:p>
            <w:r/>
            <w:r>
              <w:rPr>
                <w:b w:val="0"/>
                <w:i w:val="0"/>
                <w:sz w:val="16"/>
              </w:rPr>
              <w:t>34</w:t>
            </w:r>
          </w:p>
        </w:tc>
        <w:tc>
          <w:tcPr>
            <w:tcW w:type="dxa" w:w="1134"/>
          </w:tcPr>
          <w:p>
            <w:r/>
            <w:r>
              <w:rPr>
                <w:b w:val="0"/>
                <w:i w:val="0"/>
                <w:sz w:val="16"/>
              </w:rPr>
              <w:t>29</w:t>
            </w:r>
          </w:p>
        </w:tc>
        <w:tc>
          <w:tcPr>
            <w:tcW w:type="dxa" w:w="1134"/>
          </w:tcPr>
          <w:p>
            <w:r/>
            <w:r>
              <w:rPr>
                <w:b w:val="0"/>
                <w:i w:val="0"/>
                <w:sz w:val="16"/>
              </w:rPr>
              <w:t>31</w:t>
            </w:r>
          </w:p>
        </w:tc>
        <w:tc>
          <w:tcPr>
            <w:tcW w:type="dxa" w:w="1134"/>
          </w:tcPr>
          <w:p>
            <w:r/>
            <w:r>
              <w:rPr>
                <w:b w:val="0"/>
                <w:i w:val="0"/>
                <w:sz w:val="16"/>
              </w:rPr>
              <w:t>24</w:t>
            </w:r>
          </w:p>
        </w:tc>
        <w:tc>
          <w:tcPr>
            <w:tcW w:type="dxa" w:w="1134"/>
          </w:tcPr>
          <w:p>
            <w:r/>
            <w:r>
              <w:rPr>
                <w:b w:val="0"/>
                <w:i w:val="0"/>
                <w:sz w:val="16"/>
              </w:rPr>
              <w:t>$2,794</w:t>
            </w:r>
          </w:p>
        </w:tc>
      </w:tr>
      <w:tr>
        <w:tc>
          <w:tcPr>
            <w:tcW w:type="dxa" w:w="2835"/>
            <w:shd w:val="clear" w:color="auto" w:fill="F2F5F9"/>
          </w:tcPr>
          <w:p>
            <w:r/>
            <w:r>
              <w:rPr>
                <w:b w:val="0"/>
                <w:i w:val="0"/>
                <w:sz w:val="16"/>
              </w:rPr>
              <w:t>Bamboo|Queen</w:t>
            </w:r>
          </w:p>
        </w:tc>
        <w:tc>
          <w:tcPr>
            <w:tcW w:type="dxa" w:w="1134"/>
            <w:shd w:val="clear" w:color="auto" w:fill="F2F5F9"/>
          </w:tcPr>
          <w:p>
            <w:r/>
            <w:r>
              <w:rPr>
                <w:b w:val="0"/>
                <w:i w:val="0"/>
                <w:sz w:val="16"/>
              </w:rPr>
              <w:t>32</w:t>
            </w:r>
          </w:p>
        </w:tc>
        <w:tc>
          <w:tcPr>
            <w:tcW w:type="dxa" w:w="1134"/>
            <w:shd w:val="clear" w:color="auto" w:fill="F2F5F9"/>
          </w:tcPr>
          <w:p>
            <w:r/>
            <w:r>
              <w:rPr>
                <w:b w:val="0"/>
                <w:i w:val="0"/>
                <w:sz w:val="16"/>
              </w:rPr>
              <w:t>40</w:t>
            </w:r>
          </w:p>
        </w:tc>
        <w:tc>
          <w:tcPr>
            <w:tcW w:type="dxa" w:w="1134"/>
            <w:shd w:val="clear" w:color="auto" w:fill="F2F5F9"/>
          </w:tcPr>
          <w:p>
            <w:r/>
            <w:r>
              <w:rPr>
                <w:b w:val="0"/>
                <w:i w:val="0"/>
                <w:sz w:val="16"/>
              </w:rPr>
              <w:t>44</w:t>
            </w:r>
          </w:p>
        </w:tc>
        <w:tc>
          <w:tcPr>
            <w:tcW w:type="dxa" w:w="1134"/>
            <w:shd w:val="clear" w:color="auto" w:fill="F2F5F9"/>
          </w:tcPr>
          <w:p>
            <w:r/>
            <w:r>
              <w:rPr>
                <w:b w:val="0"/>
                <w:i w:val="0"/>
                <w:sz w:val="16"/>
              </w:rPr>
              <w:t>43</w:t>
            </w:r>
          </w:p>
        </w:tc>
        <w:tc>
          <w:tcPr>
            <w:tcW w:type="dxa" w:w="1134"/>
            <w:shd w:val="clear" w:color="auto" w:fill="F2F5F9"/>
          </w:tcPr>
          <w:p>
            <w:r/>
            <w:r>
              <w:rPr>
                <w:b w:val="0"/>
                <w:i w:val="0"/>
                <w:sz w:val="16"/>
              </w:rPr>
              <w:t>$2,288</w:t>
            </w:r>
          </w:p>
        </w:tc>
      </w:tr>
      <w:tr>
        <w:tc>
          <w:tcPr>
            <w:tcW w:type="dxa" w:w="2835"/>
          </w:tcPr>
          <w:p>
            <w:r/>
            <w:r>
              <w:rPr>
                <w:b w:val="0"/>
                <w:i w:val="0"/>
                <w:sz w:val="16"/>
              </w:rPr>
              <w:t>Cooling|Queen</w:t>
            </w:r>
          </w:p>
        </w:tc>
        <w:tc>
          <w:tcPr>
            <w:tcW w:type="dxa" w:w="1134"/>
          </w:tcPr>
          <w:p>
            <w:r/>
            <w:r>
              <w:rPr>
                <w:b w:val="0"/>
                <w:i w:val="0"/>
                <w:sz w:val="16"/>
              </w:rPr>
              <w:t>111</w:t>
            </w:r>
          </w:p>
        </w:tc>
        <w:tc>
          <w:tcPr>
            <w:tcW w:type="dxa" w:w="1134"/>
          </w:tcPr>
          <w:p>
            <w:r/>
            <w:r>
              <w:rPr>
                <w:b w:val="0"/>
                <w:i w:val="0"/>
                <w:sz w:val="16"/>
              </w:rPr>
              <w:t>91</w:t>
            </w:r>
          </w:p>
        </w:tc>
        <w:tc>
          <w:tcPr>
            <w:tcW w:type="dxa" w:w="1134"/>
          </w:tcPr>
          <w:p>
            <w:r/>
            <w:r>
              <w:rPr>
                <w:b w:val="0"/>
                <w:i w:val="0"/>
                <w:sz w:val="16"/>
              </w:rPr>
              <w:t>79</w:t>
            </w:r>
          </w:p>
        </w:tc>
        <w:tc>
          <w:tcPr>
            <w:tcW w:type="dxa" w:w="1134"/>
          </w:tcPr>
          <w:p>
            <w:r/>
            <w:r>
              <w:rPr>
                <w:b w:val="0"/>
                <w:i w:val="0"/>
                <w:sz w:val="16"/>
              </w:rPr>
              <w:t>58</w:t>
            </w:r>
          </w:p>
        </w:tc>
        <w:tc>
          <w:tcPr>
            <w:tcW w:type="dxa" w:w="1134"/>
          </w:tcPr>
          <w:p>
            <w:r/>
            <w:r>
              <w:rPr>
                <w:b w:val="0"/>
                <w:i w:val="0"/>
                <w:sz w:val="16"/>
              </w:rPr>
              <w:t>$1,008</w:t>
            </w:r>
          </w:p>
        </w:tc>
      </w:tr>
      <w:tr>
        <w:tc>
          <w:tcPr>
            <w:tcW w:type="dxa" w:w="2835"/>
            <w:shd w:val="clear" w:color="auto" w:fill="F2F5F9"/>
          </w:tcPr>
          <w:p>
            <w:r/>
            <w:r>
              <w:rPr>
                <w:b w:val="0"/>
                <w:i w:val="0"/>
                <w:sz w:val="16"/>
              </w:rPr>
              <w:t>Bamboo|Cooling (in focus)</w:t>
            </w:r>
          </w:p>
        </w:tc>
        <w:tc>
          <w:tcPr>
            <w:tcW w:type="dxa" w:w="1134"/>
            <w:shd w:val="clear" w:color="auto" w:fill="F2F5F9"/>
          </w:tcPr>
          <w:p>
            <w:r/>
            <w:r>
              <w:rPr>
                <w:b w:val="0"/>
                <w:i w:val="0"/>
                <w:sz w:val="16"/>
              </w:rPr>
              <w:t>36</w:t>
            </w:r>
          </w:p>
        </w:tc>
        <w:tc>
          <w:tcPr>
            <w:tcW w:type="dxa" w:w="1134"/>
            <w:shd w:val="clear" w:color="auto" w:fill="F2F5F9"/>
          </w:tcPr>
          <w:p>
            <w:r/>
            <w:r>
              <w:rPr>
                <w:b w:val="0"/>
                <w:i w:val="0"/>
                <w:sz w:val="16"/>
              </w:rPr>
              <w:t>34</w:t>
            </w:r>
          </w:p>
        </w:tc>
        <w:tc>
          <w:tcPr>
            <w:tcW w:type="dxa" w:w="1134"/>
            <w:shd w:val="clear" w:color="auto" w:fill="F2F5F9"/>
          </w:tcPr>
          <w:p>
            <w:r/>
            <w:r>
              <w:rPr>
                <w:b w:val="0"/>
                <w:i w:val="0"/>
                <w:sz w:val="16"/>
              </w:rPr>
              <w:t>36</w:t>
            </w:r>
          </w:p>
        </w:tc>
        <w:tc>
          <w:tcPr>
            <w:tcW w:type="dxa" w:w="1134"/>
            <w:shd w:val="clear" w:color="auto" w:fill="F2F5F9"/>
          </w:tcPr>
          <w:p>
            <w:r/>
            <w:r>
              <w:rPr>
                <w:b w:val="0"/>
                <w:i w:val="0"/>
                <w:sz w:val="16"/>
              </w:rPr>
              <w:t>26</w:t>
            </w:r>
          </w:p>
        </w:tc>
        <w:tc>
          <w:tcPr>
            <w:tcW w:type="dxa" w:w="1134"/>
            <w:shd w:val="clear" w:color="auto" w:fill="F2F5F9"/>
          </w:tcPr>
          <w:p>
            <w:r/>
            <w:r>
              <w:rPr>
                <w:b w:val="0"/>
                <w:i w:val="0"/>
                <w:sz w:val="16"/>
              </w:rPr>
              <w:t>$997</w:t>
            </w:r>
          </w:p>
        </w:tc>
      </w:tr>
      <w:tr>
        <w:tc>
          <w:tcPr>
            <w:tcW w:type="dxa" w:w="2835"/>
          </w:tcPr>
          <w:p>
            <w:r/>
            <w:r>
              <w:rPr>
                <w:b w:val="0"/>
                <w:i w:val="0"/>
                <w:sz w:val="16"/>
              </w:rPr>
              <w:t>Cooling|King</w:t>
            </w:r>
          </w:p>
        </w:tc>
        <w:tc>
          <w:tcPr>
            <w:tcW w:type="dxa" w:w="1134"/>
          </w:tcPr>
          <w:p>
            <w:r/>
            <w:r>
              <w:rPr>
                <w:b w:val="0"/>
                <w:i w:val="0"/>
                <w:sz w:val="16"/>
              </w:rPr>
              <w:t>71</w:t>
            </w:r>
          </w:p>
        </w:tc>
        <w:tc>
          <w:tcPr>
            <w:tcW w:type="dxa" w:w="1134"/>
          </w:tcPr>
          <w:p>
            <w:r/>
            <w:r>
              <w:rPr>
                <w:b w:val="0"/>
                <w:i w:val="0"/>
                <w:sz w:val="16"/>
              </w:rPr>
              <w:t>59</w:t>
            </w:r>
          </w:p>
        </w:tc>
        <w:tc>
          <w:tcPr>
            <w:tcW w:type="dxa" w:w="1134"/>
          </w:tcPr>
          <w:p>
            <w:r/>
            <w:r>
              <w:rPr>
                <w:b w:val="0"/>
                <w:i w:val="0"/>
                <w:sz w:val="16"/>
              </w:rPr>
              <w:t>73</w:t>
            </w:r>
          </w:p>
        </w:tc>
        <w:tc>
          <w:tcPr>
            <w:tcW w:type="dxa" w:w="1134"/>
          </w:tcPr>
          <w:p>
            <w:r/>
            <w:r>
              <w:rPr>
                <w:b w:val="0"/>
                <w:i w:val="0"/>
                <w:sz w:val="16"/>
              </w:rPr>
              <w:t>53</w:t>
            </w:r>
          </w:p>
        </w:tc>
        <w:tc>
          <w:tcPr>
            <w:tcW w:type="dxa" w:w="1134"/>
          </w:tcPr>
          <w:p>
            <w:r/>
            <w:r>
              <w:rPr>
                <w:b w:val="0"/>
                <w:i w:val="0"/>
                <w:sz w:val="16"/>
              </w:rPr>
              <w:t>$872</w:t>
            </w:r>
          </w:p>
        </w:tc>
      </w:tr>
      <w:tr>
        <w:tc>
          <w:tcPr>
            <w:tcW w:type="dxa" w:w="2835"/>
            <w:shd w:val="clear" w:color="auto" w:fill="F2F5F9"/>
          </w:tcPr>
          <w:p>
            <w:r/>
            <w:r>
              <w:rPr>
                <w:b w:val="0"/>
                <w:i w:val="0"/>
                <w:sz w:val="16"/>
              </w:rPr>
              <w:t>Bamboo|Full</w:t>
            </w:r>
          </w:p>
        </w:tc>
        <w:tc>
          <w:tcPr>
            <w:tcW w:type="dxa" w:w="1134"/>
            <w:shd w:val="clear" w:color="auto" w:fill="F2F5F9"/>
          </w:tcPr>
          <w:p>
            <w:r/>
            <w:r>
              <w:rPr>
                <w:b w:val="0"/>
                <w:i w:val="0"/>
                <w:sz w:val="16"/>
              </w:rPr>
              <w:t>22</w:t>
            </w:r>
          </w:p>
        </w:tc>
        <w:tc>
          <w:tcPr>
            <w:tcW w:type="dxa" w:w="1134"/>
            <w:shd w:val="clear" w:color="auto" w:fill="F2F5F9"/>
          </w:tcPr>
          <w:p>
            <w:r/>
            <w:r>
              <w:rPr>
                <w:b w:val="0"/>
                <w:i w:val="0"/>
                <w:sz w:val="16"/>
              </w:rPr>
              <w:t>35</w:t>
            </w:r>
          </w:p>
        </w:tc>
        <w:tc>
          <w:tcPr>
            <w:tcW w:type="dxa" w:w="1134"/>
            <w:shd w:val="clear" w:color="auto" w:fill="F2F5F9"/>
          </w:tcPr>
          <w:p>
            <w:r/>
            <w:r>
              <w:rPr>
                <w:b w:val="0"/>
                <w:i w:val="0"/>
                <w:sz w:val="16"/>
              </w:rPr>
              <w:t>44</w:t>
            </w:r>
          </w:p>
        </w:tc>
        <w:tc>
          <w:tcPr>
            <w:tcW w:type="dxa" w:w="1134"/>
            <w:shd w:val="clear" w:color="auto" w:fill="F2F5F9"/>
          </w:tcPr>
          <w:p>
            <w:r/>
            <w:r>
              <w:rPr>
                <w:b w:val="0"/>
                <w:i w:val="0"/>
                <w:sz w:val="16"/>
              </w:rPr>
              <w:t>45</w:t>
            </w:r>
          </w:p>
        </w:tc>
        <w:tc>
          <w:tcPr>
            <w:tcW w:type="dxa" w:w="1134"/>
            <w:shd w:val="clear" w:color="auto" w:fill="F2F5F9"/>
          </w:tcPr>
          <w:p>
            <w:r/>
            <w:r>
              <w:rPr>
                <w:b w:val="0"/>
                <w:i w:val="0"/>
                <w:sz w:val="16"/>
              </w:rPr>
              <w:t>$850</w:t>
            </w:r>
          </w:p>
        </w:tc>
      </w:tr>
      <w:tr>
        <w:tc>
          <w:tcPr>
            <w:tcW w:type="dxa" w:w="2835"/>
          </w:tcPr>
          <w:p>
            <w:r/>
            <w:r>
              <w:rPr>
                <w:b w:val="0"/>
                <w:i w:val="0"/>
                <w:sz w:val="16"/>
              </w:rPr>
              <w:t>Bamboo|Twin</w:t>
            </w:r>
          </w:p>
        </w:tc>
        <w:tc>
          <w:tcPr>
            <w:tcW w:type="dxa" w:w="1134"/>
          </w:tcPr>
          <w:p>
            <w:r/>
            <w:r>
              <w:rPr>
                <w:b w:val="0"/>
                <w:i w:val="0"/>
                <w:sz w:val="16"/>
              </w:rPr>
              <w:t>11</w:t>
            </w:r>
          </w:p>
        </w:tc>
        <w:tc>
          <w:tcPr>
            <w:tcW w:type="dxa" w:w="1134"/>
          </w:tcPr>
          <w:p>
            <w:r/>
            <w:r>
              <w:rPr>
                <w:b w:val="0"/>
                <w:i w:val="0"/>
                <w:sz w:val="16"/>
              </w:rPr>
              <w:t>49</w:t>
            </w:r>
          </w:p>
        </w:tc>
        <w:tc>
          <w:tcPr>
            <w:tcW w:type="dxa" w:w="1134"/>
          </w:tcPr>
          <w:p>
            <w:r/>
            <w:r>
              <w:rPr>
                <w:b w:val="0"/>
                <w:i w:val="0"/>
                <w:sz w:val="16"/>
              </w:rPr>
              <w:t>23</w:t>
            </w:r>
          </w:p>
        </w:tc>
        <w:tc>
          <w:tcPr>
            <w:tcW w:type="dxa" w:w="1134"/>
          </w:tcPr>
          <w:p>
            <w:r/>
            <w:r>
              <w:rPr>
                <w:b w:val="0"/>
                <w:i w:val="0"/>
                <w:sz w:val="16"/>
              </w:rPr>
              <w:t>40</w:t>
            </w:r>
          </w:p>
        </w:tc>
        <w:tc>
          <w:tcPr>
            <w:tcW w:type="dxa" w:w="1134"/>
          </w:tcPr>
          <w:p>
            <w:r/>
            <w:r>
              <w:rPr>
                <w:b w:val="0"/>
                <w:i w:val="0"/>
                <w:sz w:val="16"/>
              </w:rPr>
              <w:t>$348</w:t>
            </w:r>
          </w:p>
        </w:tc>
      </w:tr>
      <w:tr>
        <w:tc>
          <w:tcPr>
            <w:tcW w:type="dxa" w:w="2835"/>
            <w:shd w:val="clear" w:color="auto" w:fill="F2F5F9"/>
          </w:tcPr>
          <w:p>
            <w:r/>
            <w:r>
              <w:rPr>
                <w:b w:val="0"/>
                <w:i w:val="0"/>
                <w:sz w:val="16"/>
              </w:rPr>
              <w:t>Bamboo|California King (in focus)</w:t>
            </w:r>
          </w:p>
        </w:tc>
        <w:tc>
          <w:tcPr>
            <w:tcW w:type="dxa" w:w="1134"/>
            <w:shd w:val="clear" w:color="auto" w:fill="F2F5F9"/>
          </w:tcPr>
          <w:p>
            <w:r/>
            <w:r>
              <w:rPr>
                <w:b w:val="0"/>
                <w:i w:val="0"/>
                <w:sz w:val="16"/>
              </w:rPr>
              <w:t>28</w:t>
            </w:r>
          </w:p>
        </w:tc>
        <w:tc>
          <w:tcPr>
            <w:tcW w:type="dxa" w:w="1134"/>
            <w:shd w:val="clear" w:color="auto" w:fill="F2F5F9"/>
          </w:tcPr>
          <w:p>
            <w:r/>
            <w:r>
              <w:rPr>
                <w:b w:val="0"/>
                <w:i w:val="0"/>
                <w:sz w:val="16"/>
              </w:rPr>
              <w:t>14</w:t>
            </w:r>
          </w:p>
        </w:tc>
        <w:tc>
          <w:tcPr>
            <w:tcW w:type="dxa" w:w="1134"/>
            <w:shd w:val="clear" w:color="auto" w:fill="F2F5F9"/>
          </w:tcPr>
          <w:p>
            <w:r/>
            <w:r>
              <w:rPr>
                <w:b w:val="0"/>
                <w:i w:val="0"/>
                <w:sz w:val="16"/>
              </w:rPr>
              <w:t>19</w:t>
            </w:r>
          </w:p>
        </w:tc>
        <w:tc>
          <w:tcPr>
            <w:tcW w:type="dxa" w:w="1134"/>
            <w:shd w:val="clear" w:color="auto" w:fill="F2F5F9"/>
          </w:tcPr>
          <w:p>
            <w:r/>
            <w:r>
              <w:rPr>
                <w:b w:val="0"/>
                <w:i w:val="0"/>
                <w:sz w:val="16"/>
              </w:rPr>
              <w:t>18</w:t>
            </w:r>
          </w:p>
        </w:tc>
        <w:tc>
          <w:tcPr>
            <w:tcW w:type="dxa" w:w="1134"/>
            <w:shd w:val="clear" w:color="auto" w:fill="F2F5F9"/>
          </w:tcPr>
          <w:p>
            <w:r/>
            <w:r>
              <w:rPr>
                <w:b w:val="0"/>
                <w:i w:val="0"/>
                <w:sz w:val="16"/>
              </w:rPr>
              <w:t>$298</w:t>
            </w:r>
          </w:p>
        </w:tc>
      </w:tr>
      <w:tr>
        <w:tc>
          <w:tcPr>
            <w:tcW w:type="dxa" w:w="2835"/>
          </w:tcPr>
          <w:p>
            <w:r/>
            <w:r>
              <w:rPr>
                <w:b w:val="0"/>
                <w:i w:val="0"/>
                <w:sz w:val="16"/>
              </w:rPr>
              <w:t>Cooling|Full</w:t>
            </w:r>
          </w:p>
        </w:tc>
        <w:tc>
          <w:tcPr>
            <w:tcW w:type="dxa" w:w="1134"/>
          </w:tcPr>
          <w:p>
            <w:r/>
            <w:r>
              <w:rPr>
                <w:b w:val="0"/>
                <w:i w:val="0"/>
                <w:sz w:val="16"/>
              </w:rPr>
              <w:t>69</w:t>
            </w:r>
          </w:p>
        </w:tc>
        <w:tc>
          <w:tcPr>
            <w:tcW w:type="dxa" w:w="1134"/>
          </w:tcPr>
          <w:p>
            <w:r/>
            <w:r>
              <w:rPr>
                <w:b w:val="0"/>
                <w:i w:val="0"/>
                <w:sz w:val="16"/>
              </w:rPr>
              <w:t>72</w:t>
            </w:r>
          </w:p>
        </w:tc>
        <w:tc>
          <w:tcPr>
            <w:tcW w:type="dxa" w:w="1134"/>
          </w:tcPr>
          <w:p>
            <w:r/>
            <w:r>
              <w:rPr>
                <w:b w:val="0"/>
                <w:i w:val="0"/>
                <w:sz w:val="16"/>
              </w:rPr>
              <w:t>89</w:t>
            </w:r>
          </w:p>
        </w:tc>
        <w:tc>
          <w:tcPr>
            <w:tcW w:type="dxa" w:w="1134"/>
          </w:tcPr>
          <w:p>
            <w:r/>
            <w:r>
              <w:rPr>
                <w:b w:val="0"/>
                <w:i w:val="0"/>
                <w:sz w:val="16"/>
              </w:rPr>
              <w:t>100</w:t>
            </w:r>
          </w:p>
        </w:tc>
        <w:tc>
          <w:tcPr>
            <w:tcW w:type="dxa" w:w="1134"/>
          </w:tcPr>
          <w:p>
            <w:r/>
            <w:r>
              <w:rPr>
                <w:b w:val="0"/>
                <w:i w:val="0"/>
                <w:sz w:val="16"/>
              </w:rPr>
              <w:t>$139</w:t>
            </w:r>
          </w:p>
        </w:tc>
      </w:tr>
      <w:tr>
        <w:tc>
          <w:tcPr>
            <w:tcW w:type="dxa" w:w="2835"/>
            <w:shd w:val="clear" w:color="auto" w:fill="F2F5F9"/>
          </w:tcPr>
          <w:p>
            <w:r/>
            <w:r>
              <w:rPr>
                <w:b w:val="0"/>
                <w:i w:val="0"/>
                <w:sz w:val="16"/>
              </w:rPr>
              <w:t>Cooling|Twin</w:t>
            </w:r>
          </w:p>
        </w:tc>
        <w:tc>
          <w:tcPr>
            <w:tcW w:type="dxa" w:w="1134"/>
            <w:shd w:val="clear" w:color="auto" w:fill="F2F5F9"/>
          </w:tcPr>
          <w:p>
            <w:r/>
            <w:r>
              <w:rPr>
                <w:b w:val="0"/>
                <w:i w:val="0"/>
                <w:sz w:val="16"/>
              </w:rPr>
              <w:t>94</w:t>
            </w:r>
          </w:p>
        </w:tc>
        <w:tc>
          <w:tcPr>
            <w:tcW w:type="dxa" w:w="1134"/>
            <w:shd w:val="clear" w:color="auto" w:fill="F2F5F9"/>
          </w:tcPr>
          <w:p>
            <w:r/>
            <w:r>
              <w:rPr>
                <w:b w:val="0"/>
                <w:i w:val="0"/>
                <w:sz w:val="16"/>
              </w:rPr>
              <w:t>87</w:t>
            </w:r>
          </w:p>
        </w:tc>
        <w:tc>
          <w:tcPr>
            <w:tcW w:type="dxa" w:w="1134"/>
            <w:shd w:val="clear" w:color="auto" w:fill="F2F5F9"/>
          </w:tcPr>
          <w:p>
            <w:r/>
            <w:r>
              <w:rPr>
                <w:b w:val="0"/>
                <w:i w:val="0"/>
                <w:sz w:val="16"/>
              </w:rPr>
              <w:t>51</w:t>
            </w:r>
          </w:p>
        </w:tc>
        <w:tc>
          <w:tcPr>
            <w:tcW w:type="dxa" w:w="1134"/>
            <w:shd w:val="clear" w:color="auto" w:fill="F2F5F9"/>
          </w:tcPr>
          <w:p>
            <w:r/>
            <w:r>
              <w:rPr>
                <w:b w:val="0"/>
                <w:i w:val="0"/>
                <w:sz w:val="16"/>
              </w:rPr>
              <w:t>45</w:t>
            </w:r>
          </w:p>
        </w:tc>
        <w:tc>
          <w:tcPr>
            <w:tcW w:type="dxa" w:w="1134"/>
            <w:shd w:val="clear" w:color="auto" w:fill="F2F5F9"/>
          </w:tcPr>
          <w:p>
            <w:r/>
            <w:r>
              <w:rPr>
                <w:b w:val="0"/>
                <w:i w:val="0"/>
                <w:sz w:val="16"/>
              </w:rPr>
              <w:t>$88</w:t>
            </w:r>
          </w:p>
        </w:tc>
      </w:tr>
      <w:tr>
        <w:tc>
          <w:tcPr>
            <w:tcW w:type="dxa" w:w="2835"/>
          </w:tcPr>
          <w:p>
            <w:r/>
            <w:r>
              <w:rPr>
                <w:b w:val="0"/>
                <w:i w:val="0"/>
                <w:sz w:val="16"/>
              </w:rPr>
              <w:t>Cooling|California King</w:t>
            </w:r>
          </w:p>
        </w:tc>
        <w:tc>
          <w:tcPr>
            <w:tcW w:type="dxa" w:w="1134"/>
          </w:tcPr>
          <w:p>
            <w:r/>
            <w:r>
              <w:rPr>
                <w:b w:val="0"/>
                <w:i w:val="0"/>
                <w:sz w:val="16"/>
              </w:rPr>
              <w:t>53</w:t>
            </w:r>
          </w:p>
        </w:tc>
        <w:tc>
          <w:tcPr>
            <w:tcW w:type="dxa" w:w="1134"/>
          </w:tcPr>
          <w:p>
            <w:r/>
            <w:r>
              <w:rPr>
                <w:b w:val="0"/>
                <w:i w:val="0"/>
                <w:sz w:val="16"/>
              </w:rPr>
              <w:t>44</w:t>
            </w:r>
          </w:p>
        </w:tc>
        <w:tc>
          <w:tcPr>
            <w:tcW w:type="dxa" w:w="1134"/>
          </w:tcPr>
          <w:p>
            <w:r/>
            <w:r>
              <w:rPr>
                <w:b w:val="0"/>
                <w:i w:val="0"/>
                <w:sz w:val="16"/>
              </w:rPr>
              <w:t>38</w:t>
            </w:r>
          </w:p>
        </w:tc>
        <w:tc>
          <w:tcPr>
            <w:tcW w:type="dxa" w:w="1134"/>
          </w:tcPr>
          <w:p>
            <w:r/>
            <w:r>
              <w:rPr>
                <w:b w:val="0"/>
                <w:i w:val="0"/>
                <w:sz w:val="16"/>
              </w:rPr>
              <w:t>45</w:t>
            </w:r>
          </w:p>
        </w:tc>
        <w:tc>
          <w:tcPr>
            <w:tcW w:type="dxa" w:w="1134"/>
          </w:tcPr>
          <w:p>
            <w:r/>
            <w:r>
              <w:rPr>
                <w:b w:val="0"/>
                <w:i w:val="0"/>
                <w:sz w:val="16"/>
              </w:rPr>
              <w:t>$23</w:t>
            </w:r>
          </w:p>
        </w:tc>
      </w:tr>
    </w:tbl>
    <w:p>
      <w:pPr>
        <w:spacing w:after="40"/>
      </w:pPr>
    </w:p>
    <w:p>
      <w:r>
        <w:drawing>
          <wp:inline xmlns:a="http://schemas.openxmlformats.org/drawingml/2006/main" xmlns:pic="http://schemas.openxmlformats.org/drawingml/2006/picture">
            <wp:extent cx="5940000" cy="5411999"/>
            <wp:docPr id="1" name="Picture 1"/>
            <wp:cNvGraphicFramePr>
              <a:graphicFrameLocks noChangeAspect="1"/>
            </wp:cNvGraphicFramePr>
            <a:graphic>
              <a:graphicData uri="http://schemas.openxmlformats.org/drawingml/2006/picture">
                <pic:pic>
                  <pic:nvPicPr>
                    <pic:cNvPr id="0" name="chart_b4.png"/>
                    <pic:cNvPicPr/>
                  </pic:nvPicPr>
                  <pic:blipFill>
                    <a:blip r:embed="rId9"/>
                    <a:stretch>
                      <a:fillRect/>
                    </a:stretch>
                  </pic:blipFill>
                  <pic:spPr>
                    <a:xfrm>
                      <a:off x="0" y="0"/>
                      <a:ext cx="5940000" cy="5411999"/>
                    </a:xfrm>
                    <a:prstGeom prst="rect"/>
                  </pic:spPr>
                </pic:pic>
              </a:graphicData>
            </a:graphic>
          </wp:inline>
        </w:drawing>
      </w:r>
    </w:p>
    <w:p>
      <w:pPr>
        <w:spacing w:after="100"/>
      </w:pPr>
      <w:r>
        <w:rPr>
          <w:b w:val="0"/>
          <w:i w:val="0"/>
          <w:color w:val="555555"/>
          <w:sz w:val="17"/>
        </w:rPr>
        <w:t>B4 — top of search and product-page clicks per day (all campaigns), the spend-weighted effective top-of-search bid, and the rank of the two in-focus groups and Bamboo|Queen. Dashed lines: the change rounds of 24 Aug, 10 Sep, 15/16 Sep and 22 Sep; shaded: the deal to 24 Sep.</w:t>
      </w:r>
    </w:p>
    <w:p>
      <w:pPr>
        <w:spacing w:after="100"/>
      </w:pPr>
      <w:r>
        <w:rPr>
          <w:b/>
          <w:color w:val="1F3A5F"/>
        </w:rPr>
        <w:t xml:space="preserve">B4. </w:t>
      </w:r>
      <w:r>
        <w:rPr>
          <w:b w:val="0"/>
          <w:i w:val="0"/>
        </w:rPr>
        <w:t>Through August and early September every round took volume out (ad clicks 401 → 328 → 235 a day, orders 46 → 38 → 28) while the placement mix improved — the mix moved because product pages were cut harder than top of search. Rank drifted on the big groups: Bamboo 31 → 35, Bamboo|Queen 32 → 44. The deal round (15/16 Sep) bought volume back: top-of-search clicks 92 → 148 a day. The groups given top-of-search volume moved — Bamboo|King 31 → 24, Bamboo|Cooling 36 → 26, Cooling|King 73 → 53, Cooling|Queen 79 → 58 — while Bamboo (35 → 33) and Bamboo|Queen (44 → 43) held and Bamboo|California King sat at 18–19. The deal also lowered product CVR (11.9% → 10.1%) and lifted ACoS to 45%; part is attribution lag (settled to 18 September).</w:t>
      </w:r>
    </w:p>
    <w:p>
      <w:pPr>
        <w:spacing w:after="100"/>
      </w:pPr>
      <w:r>
        <w:rPr>
          <w:b/>
          <w:color w:val="1F3A5F"/>
        </w:rPr>
        <w:t xml:space="preserve">The lesson for the app. </w:t>
      </w:r>
      <w:r>
        <w:rPr>
          <w:b w:val="0"/>
          <w:i w:val="0"/>
        </w:rPr>
        <w:t>A round that improves ACoS or the mix but lowers top-of-search clicks on an in-focus keyword is a rank loss, not a win — B4’s August rounds did exactly that, and the deal round, which bought volume, is the one that moved rank. Grade every round on top-of-search clicks delivered against the requirement, and on rank, before ACoS.</w:t>
      </w:r>
    </w:p>
    <w:p>
      <w:pPr>
        <w:pStyle w:val="Heading1"/>
      </w:pPr>
      <w:r>
        <w:t>D.3 How traffic gap and performance gap are told apart</w:t>
      </w:r>
    </w:p>
    <w:p>
      <w:pPr>
        <w:spacing w:after="100"/>
      </w:pPr>
      <w:r>
        <w:rPr>
          <w:b/>
          <w:color w:val="1F3A5F"/>
        </w:rPr>
        <w:t xml:space="preserve">Performance bars. </w:t>
      </w:r>
      <w:r>
        <w:rPr>
          <w:b w:val="0"/>
          <w:i w:val="0"/>
        </w:rPr>
        <w:t>The app’s own: target CTR = 1.1 × the market CTR of the keyword’s syntax group (Search Query Performance, 30 days — the deal window’s market figures are blank); target CVR = 3 × market CVR. CTR is judged only with 300+ top-of-search impressions, CVR only with 15+ top-of-search clicks — below that the call is “not enough sample”, never a verdict.</w:t>
      </w:r>
    </w:p>
    <w:p>
      <w:pPr>
        <w:spacing w:after="100"/>
      </w:pPr>
      <w:r>
        <w:rPr>
          <w:b/>
          <w:color w:val="1F3A5F"/>
        </w:rPr>
        <w:t xml:space="preserve">Traffic bars. </w:t>
      </w:r>
      <w:r>
        <w:rPr>
          <w:b w:val="0"/>
          <w:i w:val="0"/>
        </w:rPr>
        <w:t>Three reads, any of which marks a traffic gap: Amazon’s measured top-of-search impression share on the target under 10%; fewer than 15 top-of-search clicks in 30 days; delivered top-of-search clicks under 70% of the requirement.</w:t>
      </w:r>
    </w:p>
    <w:p>
      <w:pPr>
        <w:spacing w:after="100"/>
      </w:pPr>
      <w:r>
        <w:rPr>
          <w:b/>
          <w:color w:val="1F3A5F"/>
        </w:rPr>
        <w:t xml:space="preserve">Verdicts. </w:t>
      </w:r>
      <w:r>
        <w:rPr>
          <w:b/>
          <w:i w:val="0"/>
        </w:rPr>
        <w:t>Traffic gap</w:t>
      </w:r>
      <w:r>
        <w:rPr>
          <w:b w:val="0"/>
          <w:i w:val="0"/>
        </w:rPr>
        <w:t xml:space="preserve"> — meets the bars when shown, not shown enough → buy the traffic. </w:t>
      </w:r>
      <w:r>
        <w:rPr>
          <w:b/>
          <w:i w:val="0"/>
        </w:rPr>
        <w:t>Performance gap</w:t>
      </w:r>
      <w:r>
        <w:rPr>
          <w:b w:val="0"/>
          <w:i w:val="0"/>
        </w:rPr>
        <w:t xml:space="preserve"> — shown enough, under the CTR or CVR bar → fix the offer before buying more. </w:t>
      </w:r>
      <w:r>
        <w:rPr>
          <w:b/>
          <w:i w:val="0"/>
        </w:rPr>
        <w:t>Both</w:t>
      </w:r>
      <w:r>
        <w:rPr>
          <w:b w:val="0"/>
          <w:i w:val="0"/>
        </w:rPr>
        <w:t xml:space="preserve"> — fix the offer while probing. </w:t>
      </w:r>
      <w:r>
        <w:rPr>
          <w:b/>
          <w:i w:val="0"/>
        </w:rPr>
        <w:t>Not present</w:t>
      </w:r>
      <w:r>
        <w:rPr>
          <w:b w:val="0"/>
          <w:i w:val="0"/>
        </w:rPr>
        <w:t xml:space="preserve"> — under 100 top-of-search impressions in 30 days → eligibility/price first. </w:t>
      </w:r>
      <w:r>
        <w:rPr>
          <w:b/>
          <w:i w:val="0"/>
        </w:rPr>
        <w:t>On track</w:t>
      </w:r>
      <w:r>
        <w:rPr>
          <w:b w:val="0"/>
          <w:i w:val="0"/>
        </w:rPr>
        <w:t xml:space="preserve"> — meets both, impression share ≥ 10% → scale while rank moves. </w:t>
      </w:r>
      <w:r>
        <w:rPr>
          <w:b/>
          <w:i w:val="0"/>
        </w:rPr>
        <w:t>Meets the bars, share not read</w:t>
      </w:r>
      <w:r>
        <w:rPr>
          <w:b w:val="0"/>
          <w:i w:val="0"/>
        </w:rPr>
        <w:t xml:space="preserve"> — the group’s CTR and CVR clear the bars but none of its member targets has a share reading (the size groups always).</w:t>
      </w:r>
    </w:p>
    <w:p>
      <w:pPr>
        <w:spacing w:after="100"/>
      </w:pPr>
      <w:r>
        <w:rPr>
          <w:b/>
          <w:color w:val="1F3A5F"/>
        </w:rPr>
        <w:t xml:space="preserve">Caveat. </w:t>
      </w:r>
      <w:r>
        <w:rPr>
          <w:b w:val="0"/>
          <w:i w:val="0"/>
        </w:rPr>
        <w:t>Amazon reports placement per campaign and performance per keyword, never both; the keyword-level top-of-search figures distribute each keyword’s traffic by its campaigns’ measured split (Command Center’s estimate). Impression share and effective bid are measured per target. Where a keyword runs in one exact campaign — true of most ranking keywords — the split is that campaign’s own.</w:t>
      </w:r>
    </w:p>
    <w:p>
      <w:pPr>
        <w:pStyle w:val="Heading1"/>
      </w:pPr>
      <w:r>
        <w:t>D.4 Syntax groups</w:t>
      </w:r>
    </w:p>
    <w:p>
      <w:pPr>
        <w:pStyle w:val="Heading3"/>
      </w:pPr>
      <w:r>
        <w:t>B4 — 30 days to 24 Sep</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361"/>
            <w:shd w:val="clear" w:color="auto" w:fill="1F3A5F"/>
          </w:tcPr>
          <w:p>
            <w:r/>
            <w:r>
              <w:rPr>
                <w:b/>
                <w:color w:val="FFFFFF"/>
                <w:sz w:val="14"/>
              </w:rPr>
              <w:t>Group</w:t>
            </w:r>
          </w:p>
        </w:tc>
        <w:tc>
          <w:tcPr>
            <w:tcW w:type="dxa" w:w="850"/>
            <w:shd w:val="clear" w:color="auto" w:fill="1F3A5F"/>
          </w:tcPr>
          <w:p>
            <w:r/>
            <w:r>
              <w:rPr>
                <w:b/>
                <w:color w:val="FFFFFF"/>
                <w:sz w:val="14"/>
              </w:rPr>
              <w:t>Spend / clicks 30d</w:t>
            </w:r>
          </w:p>
        </w:tc>
        <w:tc>
          <w:tcPr>
            <w:tcW w:type="dxa" w:w="1020"/>
            <w:shd w:val="clear" w:color="auto" w:fill="1F3A5F"/>
          </w:tcPr>
          <w:p>
            <w:r/>
            <w:r>
              <w:rPr>
                <w:b/>
                <w:color w:val="FFFFFF"/>
                <w:sz w:val="14"/>
              </w:rPr>
              <w:t>TOS clicks (share)</w:t>
            </w:r>
          </w:p>
        </w:tc>
        <w:tc>
          <w:tcPr>
            <w:tcW w:type="dxa" w:w="850"/>
            <w:shd w:val="clear" w:color="auto" w:fill="1F3A5F"/>
          </w:tcPr>
          <w:p>
            <w:r/>
            <w:r>
              <w:rPr>
                <w:b/>
                <w:color w:val="FFFFFF"/>
                <w:sz w:val="14"/>
              </w:rPr>
              <w:t>TOS CTR / bar</w:t>
            </w:r>
          </w:p>
        </w:tc>
        <w:tc>
          <w:tcPr>
            <w:tcW w:type="dxa" w:w="850"/>
            <w:shd w:val="clear" w:color="auto" w:fill="1F3A5F"/>
          </w:tcPr>
          <w:p>
            <w:r/>
            <w:r>
              <w:rPr>
                <w:b/>
                <w:color w:val="FFFFFF"/>
                <w:sz w:val="14"/>
              </w:rPr>
              <w:t>TOS CVR / bar</w:t>
            </w:r>
          </w:p>
        </w:tc>
        <w:tc>
          <w:tcPr>
            <w:tcW w:type="dxa" w:w="737"/>
            <w:shd w:val="clear" w:color="auto" w:fill="1F3A5F"/>
          </w:tcPr>
          <w:p>
            <w:r/>
            <w:r>
              <w:rPr>
                <w:b/>
                <w:color w:val="FFFFFF"/>
                <w:sz w:val="14"/>
              </w:rPr>
              <w:t>TOS impr. share</w:t>
            </w:r>
          </w:p>
        </w:tc>
        <w:tc>
          <w:tcPr>
            <w:tcW w:type="dxa" w:w="624"/>
            <w:shd w:val="clear" w:color="auto" w:fill="1F3A5F"/>
          </w:tcPr>
          <w:p>
            <w:r/>
            <w:r>
              <w:rPr>
                <w:b/>
                <w:color w:val="FFFFFF"/>
                <w:sz w:val="14"/>
              </w:rPr>
              <w:t>TOS CPC</w:t>
            </w:r>
          </w:p>
        </w:tc>
        <w:tc>
          <w:tcPr>
            <w:tcW w:type="dxa" w:w="1247"/>
            <w:shd w:val="clear" w:color="auto" w:fill="1F3A5F"/>
          </w:tcPr>
          <w:p>
            <w:r/>
            <w:r>
              <w:rPr>
                <w:b/>
                <w:color w:val="FFFFFF"/>
                <w:sz w:val="14"/>
              </w:rPr>
              <w:t>Rank 24 Jun → 15 Aug → 14 Sep → 24 Sep</w:t>
            </w:r>
          </w:p>
        </w:tc>
        <w:tc>
          <w:tcPr>
            <w:tcW w:type="dxa" w:w="1928"/>
            <w:shd w:val="clear" w:color="auto" w:fill="1F3A5F"/>
          </w:tcPr>
          <w:p>
            <w:r/>
            <w:r>
              <w:rPr>
                <w:b/>
                <w:color w:val="FFFFFF"/>
                <w:sz w:val="14"/>
              </w:rPr>
              <w:t>Verdict</w:t>
            </w:r>
          </w:p>
        </w:tc>
      </w:tr>
      <w:tr>
        <w:tc>
          <w:tcPr>
            <w:tcW w:type="dxa" w:w="1361"/>
          </w:tcPr>
          <w:p>
            <w:r/>
            <w:r>
              <w:rPr>
                <w:b w:val="0"/>
                <w:i w:val="0"/>
                <w:sz w:val="14"/>
              </w:rPr>
              <w:t>Bamboo</w:t>
            </w:r>
          </w:p>
        </w:tc>
        <w:tc>
          <w:tcPr>
            <w:tcW w:type="dxa" w:w="850"/>
          </w:tcPr>
          <w:p>
            <w:r/>
            <w:r>
              <w:rPr>
                <w:b w:val="0"/>
                <w:i w:val="0"/>
                <w:sz w:val="14"/>
              </w:rPr>
              <w:t>$18,146 / 5,054</w:t>
            </w:r>
          </w:p>
        </w:tc>
        <w:tc>
          <w:tcPr>
            <w:tcW w:type="dxa" w:w="1020"/>
          </w:tcPr>
          <w:p>
            <w:r/>
            <w:r>
              <w:rPr>
                <w:b w:val="0"/>
                <w:i w:val="0"/>
                <w:sz w:val="14"/>
              </w:rPr>
              <w:t>1039 (67%)</w:t>
            </w:r>
          </w:p>
        </w:tc>
        <w:tc>
          <w:tcPr>
            <w:tcW w:type="dxa" w:w="850"/>
          </w:tcPr>
          <w:p>
            <w:r/>
            <w:r>
              <w:rPr>
                <w:b w:val="0"/>
                <w:i w:val="0"/>
                <w:sz w:val="14"/>
              </w:rPr>
              <w:t>3.7 / 1.9</w:t>
            </w:r>
          </w:p>
        </w:tc>
        <w:tc>
          <w:tcPr>
            <w:tcW w:type="dxa" w:w="850"/>
          </w:tcPr>
          <w:p>
            <w:r/>
            <w:r>
              <w:rPr>
                <w:b w:val="0"/>
                <w:i w:val="0"/>
                <w:sz w:val="14"/>
              </w:rPr>
              <w:t>13.9 / 8.3</w:t>
            </w:r>
          </w:p>
        </w:tc>
        <w:tc>
          <w:tcPr>
            <w:tcW w:type="dxa" w:w="737"/>
          </w:tcPr>
          <w:p>
            <w:r/>
            <w:r>
              <w:rPr>
                <w:b w:val="0"/>
                <w:i w:val="0"/>
                <w:sz w:val="14"/>
              </w:rPr>
              <w:t>3.1%</w:t>
            </w:r>
          </w:p>
        </w:tc>
        <w:tc>
          <w:tcPr>
            <w:tcW w:type="dxa" w:w="624"/>
          </w:tcPr>
          <w:p>
            <w:r/>
            <w:r>
              <w:rPr>
                <w:b w:val="0"/>
                <w:i w:val="0"/>
                <w:sz w:val="14"/>
              </w:rPr>
              <w:t>6.08</w:t>
            </w:r>
          </w:p>
        </w:tc>
        <w:tc>
          <w:tcPr>
            <w:tcW w:type="dxa" w:w="1247"/>
          </w:tcPr>
          <w:p>
            <w:r/>
            <w:r>
              <w:rPr>
                <w:b w:val="0"/>
                <w:i w:val="0"/>
                <w:sz w:val="14"/>
              </w:rPr>
              <w:t>31 → 34 → 35 → 33</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Cooling</w:t>
            </w:r>
          </w:p>
        </w:tc>
        <w:tc>
          <w:tcPr>
            <w:tcW w:type="dxa" w:w="850"/>
            <w:shd w:val="clear" w:color="auto" w:fill="F2F5F9"/>
          </w:tcPr>
          <w:p>
            <w:r/>
            <w:r>
              <w:rPr>
                <w:b w:val="0"/>
                <w:i w:val="0"/>
                <w:sz w:val="14"/>
              </w:rPr>
              <w:t>$4,840 / 1,485</w:t>
            </w:r>
          </w:p>
        </w:tc>
        <w:tc>
          <w:tcPr>
            <w:tcW w:type="dxa" w:w="1020"/>
            <w:shd w:val="clear" w:color="auto" w:fill="F2F5F9"/>
          </w:tcPr>
          <w:p>
            <w:r/>
            <w:r>
              <w:rPr>
                <w:b w:val="0"/>
                <w:i w:val="0"/>
                <w:sz w:val="14"/>
              </w:rPr>
              <w:t>105 (30%)</w:t>
            </w:r>
          </w:p>
        </w:tc>
        <w:tc>
          <w:tcPr>
            <w:tcW w:type="dxa" w:w="850"/>
            <w:shd w:val="clear" w:color="auto" w:fill="F2F5F9"/>
          </w:tcPr>
          <w:p>
            <w:r/>
            <w:r>
              <w:rPr>
                <w:b w:val="0"/>
                <w:i w:val="0"/>
                <w:sz w:val="14"/>
              </w:rPr>
              <w:t>3.2 / 2.1</w:t>
            </w:r>
          </w:p>
        </w:tc>
        <w:tc>
          <w:tcPr>
            <w:tcW w:type="dxa" w:w="850"/>
            <w:shd w:val="clear" w:color="auto" w:fill="F2F5F9"/>
          </w:tcPr>
          <w:p>
            <w:r/>
            <w:r>
              <w:rPr>
                <w:b w:val="0"/>
                <w:i w:val="0"/>
                <w:sz w:val="14"/>
              </w:rPr>
              <w:t>8.8 / 8.7</w:t>
            </w:r>
          </w:p>
        </w:tc>
        <w:tc>
          <w:tcPr>
            <w:tcW w:type="dxa" w:w="737"/>
            <w:shd w:val="clear" w:color="auto" w:fill="F2F5F9"/>
          </w:tcPr>
          <w:p>
            <w:r/>
            <w:r>
              <w:rPr>
                <w:b w:val="0"/>
                <w:i w:val="0"/>
                <w:sz w:val="14"/>
              </w:rPr>
              <w:t>—</w:t>
            </w:r>
          </w:p>
        </w:tc>
        <w:tc>
          <w:tcPr>
            <w:tcW w:type="dxa" w:w="624"/>
            <w:shd w:val="clear" w:color="auto" w:fill="F2F5F9"/>
          </w:tcPr>
          <w:p>
            <w:r/>
            <w:r>
              <w:rPr>
                <w:b w:val="0"/>
                <w:i w:val="0"/>
                <w:sz w:val="14"/>
              </w:rPr>
              <w:t>4.39</w:t>
            </w:r>
          </w:p>
        </w:tc>
        <w:tc>
          <w:tcPr>
            <w:tcW w:type="dxa" w:w="1247"/>
            <w:shd w:val="clear" w:color="auto" w:fill="F2F5F9"/>
          </w:tcPr>
          <w:p>
            <w:r/>
            <w:r>
              <w:rPr>
                <w:b w:val="0"/>
                <w:i w:val="0"/>
                <w:sz w:val="14"/>
              </w:rPr>
              <w:t>81 → 66 → 68 → 55</w:t>
            </w:r>
          </w:p>
        </w:tc>
        <w:tc>
          <w:tcPr>
            <w:tcW w:type="dxa" w:w="1928"/>
            <w:shd w:val="clear" w:color="auto" w:fill="F2F5F9"/>
          </w:tcPr>
          <w:p>
            <w:r/>
            <w:r>
              <w:rPr>
                <w:b w:val="0"/>
                <w:i w:val="0"/>
                <w:sz w:val="14"/>
              </w:rPr>
              <w:t>MEETS THE BARS — impression share not read</w:t>
            </w:r>
          </w:p>
        </w:tc>
      </w:tr>
      <w:tr>
        <w:tc>
          <w:tcPr>
            <w:tcW w:type="dxa" w:w="1361"/>
          </w:tcPr>
          <w:p>
            <w:r/>
            <w:r>
              <w:rPr>
                <w:b w:val="0"/>
                <w:i w:val="0"/>
                <w:sz w:val="14"/>
              </w:rPr>
              <w:t>Bamboo|King</w:t>
            </w:r>
          </w:p>
        </w:tc>
        <w:tc>
          <w:tcPr>
            <w:tcW w:type="dxa" w:w="850"/>
          </w:tcPr>
          <w:p>
            <w:r/>
            <w:r>
              <w:rPr>
                <w:b w:val="0"/>
                <w:i w:val="0"/>
                <w:sz w:val="14"/>
              </w:rPr>
              <w:t>$2,794 / 644</w:t>
            </w:r>
          </w:p>
        </w:tc>
        <w:tc>
          <w:tcPr>
            <w:tcW w:type="dxa" w:w="1020"/>
          </w:tcPr>
          <w:p>
            <w:r/>
            <w:r>
              <w:rPr>
                <w:b w:val="0"/>
                <w:i w:val="0"/>
                <w:sz w:val="14"/>
              </w:rPr>
              <w:t>271 (47%)</w:t>
            </w:r>
          </w:p>
        </w:tc>
        <w:tc>
          <w:tcPr>
            <w:tcW w:type="dxa" w:w="850"/>
          </w:tcPr>
          <w:p>
            <w:r/>
            <w:r>
              <w:rPr>
                <w:b w:val="0"/>
                <w:i w:val="0"/>
                <w:sz w:val="14"/>
              </w:rPr>
              <w:t>7.7 / 1.9</w:t>
            </w:r>
          </w:p>
        </w:tc>
        <w:tc>
          <w:tcPr>
            <w:tcW w:type="dxa" w:w="850"/>
          </w:tcPr>
          <w:p>
            <w:r/>
            <w:r>
              <w:rPr>
                <w:b w:val="0"/>
                <w:i w:val="0"/>
                <w:sz w:val="14"/>
              </w:rPr>
              <w:t>18.8 / 10.8</w:t>
            </w:r>
          </w:p>
        </w:tc>
        <w:tc>
          <w:tcPr>
            <w:tcW w:type="dxa" w:w="737"/>
          </w:tcPr>
          <w:p>
            <w:r/>
            <w:r>
              <w:rPr>
                <w:b w:val="0"/>
                <w:i w:val="0"/>
                <w:sz w:val="14"/>
              </w:rPr>
              <w:t>2.4%</w:t>
            </w:r>
          </w:p>
        </w:tc>
        <w:tc>
          <w:tcPr>
            <w:tcW w:type="dxa" w:w="624"/>
          </w:tcPr>
          <w:p>
            <w:r/>
            <w:r>
              <w:rPr>
                <w:b w:val="0"/>
                <w:i w:val="0"/>
                <w:sz w:val="14"/>
              </w:rPr>
              <w:t>6.12</w:t>
            </w:r>
          </w:p>
        </w:tc>
        <w:tc>
          <w:tcPr>
            <w:tcW w:type="dxa" w:w="1247"/>
          </w:tcPr>
          <w:p>
            <w:r/>
            <w:r>
              <w:rPr>
                <w:b w:val="0"/>
                <w:i w:val="0"/>
                <w:sz w:val="14"/>
              </w:rPr>
              <w:t>34 → 29 → 31 → 24</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Bamboo|Queen</w:t>
            </w:r>
          </w:p>
        </w:tc>
        <w:tc>
          <w:tcPr>
            <w:tcW w:type="dxa" w:w="850"/>
            <w:shd w:val="clear" w:color="auto" w:fill="F2F5F9"/>
          </w:tcPr>
          <w:p>
            <w:r/>
            <w:r>
              <w:rPr>
                <w:b w:val="0"/>
                <w:i w:val="0"/>
                <w:sz w:val="14"/>
              </w:rPr>
              <w:t>$2,288 / 580</w:t>
            </w:r>
          </w:p>
        </w:tc>
        <w:tc>
          <w:tcPr>
            <w:tcW w:type="dxa" w:w="1020"/>
            <w:shd w:val="clear" w:color="auto" w:fill="F2F5F9"/>
          </w:tcPr>
          <w:p>
            <w:r/>
            <w:r>
              <w:rPr>
                <w:b w:val="0"/>
                <w:i w:val="0"/>
                <w:sz w:val="14"/>
              </w:rPr>
              <w:t>131 (24%)</w:t>
            </w:r>
          </w:p>
        </w:tc>
        <w:tc>
          <w:tcPr>
            <w:tcW w:type="dxa" w:w="850"/>
            <w:shd w:val="clear" w:color="auto" w:fill="F2F5F9"/>
          </w:tcPr>
          <w:p>
            <w:r/>
            <w:r>
              <w:rPr>
                <w:b w:val="0"/>
                <w:i w:val="0"/>
                <w:sz w:val="14"/>
              </w:rPr>
              <w:t>4.1 / 1.8</w:t>
            </w:r>
          </w:p>
        </w:tc>
        <w:tc>
          <w:tcPr>
            <w:tcW w:type="dxa" w:w="850"/>
            <w:shd w:val="clear" w:color="auto" w:fill="F2F5F9"/>
          </w:tcPr>
          <w:p>
            <w:r/>
            <w:r>
              <w:rPr>
                <w:b w:val="0"/>
                <w:i w:val="0"/>
                <w:sz w:val="14"/>
              </w:rPr>
              <w:t>23.7 / 13.3</w:t>
            </w:r>
          </w:p>
        </w:tc>
        <w:tc>
          <w:tcPr>
            <w:tcW w:type="dxa" w:w="737"/>
            <w:shd w:val="clear" w:color="auto" w:fill="F2F5F9"/>
          </w:tcPr>
          <w:p>
            <w:r/>
            <w:r>
              <w:rPr>
                <w:b w:val="0"/>
                <w:i w:val="0"/>
                <w:sz w:val="14"/>
              </w:rPr>
              <w:t>2.8%</w:t>
            </w:r>
          </w:p>
        </w:tc>
        <w:tc>
          <w:tcPr>
            <w:tcW w:type="dxa" w:w="624"/>
            <w:shd w:val="clear" w:color="auto" w:fill="F2F5F9"/>
          </w:tcPr>
          <w:p>
            <w:r/>
            <w:r>
              <w:rPr>
                <w:b w:val="0"/>
                <w:i w:val="0"/>
                <w:sz w:val="14"/>
              </w:rPr>
              <w:t>8.38</w:t>
            </w:r>
          </w:p>
        </w:tc>
        <w:tc>
          <w:tcPr>
            <w:tcW w:type="dxa" w:w="1247"/>
            <w:shd w:val="clear" w:color="auto" w:fill="F2F5F9"/>
          </w:tcPr>
          <w:p>
            <w:r/>
            <w:r>
              <w:rPr>
                <w:b w:val="0"/>
                <w:i w:val="0"/>
                <w:sz w:val="14"/>
              </w:rPr>
              <w:t>32 → 40 → 44 → 43</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Size: King</w:t>
            </w:r>
          </w:p>
        </w:tc>
        <w:tc>
          <w:tcPr>
            <w:tcW w:type="dxa" w:w="850"/>
          </w:tcPr>
          <w:p>
            <w:r/>
            <w:r>
              <w:rPr>
                <w:b w:val="0"/>
                <w:i w:val="0"/>
                <w:sz w:val="14"/>
              </w:rPr>
              <w:t>$1,532 / 611</w:t>
            </w:r>
          </w:p>
        </w:tc>
        <w:tc>
          <w:tcPr>
            <w:tcW w:type="dxa" w:w="1020"/>
          </w:tcPr>
          <w:p>
            <w:r/>
            <w:r>
              <w:rPr>
                <w:b w:val="0"/>
                <w:i w:val="0"/>
                <w:sz w:val="14"/>
              </w:rPr>
              <w:t>623 (42%)</w:t>
            </w:r>
          </w:p>
        </w:tc>
        <w:tc>
          <w:tcPr>
            <w:tcW w:type="dxa" w:w="850"/>
          </w:tcPr>
          <w:p>
            <w:r/>
            <w:r>
              <w:rPr>
                <w:b w:val="0"/>
                <w:i w:val="0"/>
                <w:sz w:val="14"/>
              </w:rPr>
              <w:t>12.3 / 2.0</w:t>
            </w:r>
          </w:p>
        </w:tc>
        <w:tc>
          <w:tcPr>
            <w:tcW w:type="dxa" w:w="850"/>
          </w:tcPr>
          <w:p>
            <w:r/>
            <w:r>
              <w:rPr>
                <w:b w:val="0"/>
                <w:i w:val="0"/>
                <w:sz w:val="14"/>
              </w:rPr>
              <w:t>19.7 / 13.2</w:t>
            </w:r>
          </w:p>
        </w:tc>
        <w:tc>
          <w:tcPr>
            <w:tcW w:type="dxa" w:w="737"/>
          </w:tcPr>
          <w:p>
            <w:r/>
            <w:r>
              <w:rPr>
                <w:b w:val="0"/>
                <w:i w:val="0"/>
                <w:sz w:val="14"/>
              </w:rPr>
              <w:t>—</w:t>
            </w:r>
          </w:p>
        </w:tc>
        <w:tc>
          <w:tcPr>
            <w:tcW w:type="dxa" w:w="624"/>
          </w:tcPr>
          <w:p>
            <w:r/>
            <w:r>
              <w:rPr>
                <w:b w:val="0"/>
                <w:i w:val="0"/>
                <w:sz w:val="14"/>
              </w:rPr>
              <w:t>4.74</w:t>
            </w:r>
          </w:p>
        </w:tc>
        <w:tc>
          <w:tcPr>
            <w:tcW w:type="dxa" w:w="1247"/>
          </w:tcPr>
          <w:p>
            <w:r/>
            <w:r>
              <w:rPr>
                <w:b w:val="0"/>
                <w:i w:val="0"/>
                <w:sz w:val="14"/>
              </w:rPr>
              <w:t>—</w:t>
            </w:r>
          </w:p>
        </w:tc>
        <w:tc>
          <w:tcPr>
            <w:tcW w:type="dxa" w:w="1928"/>
          </w:tcPr>
          <w:p>
            <w:r/>
            <w:r>
              <w:rPr>
                <w:b w:val="0"/>
                <w:i w:val="0"/>
                <w:sz w:val="14"/>
              </w:rPr>
              <w:t>MEETS THE BARS — impression share not read</w:t>
            </w:r>
          </w:p>
        </w:tc>
      </w:tr>
      <w:tr>
        <w:tc>
          <w:tcPr>
            <w:tcW w:type="dxa" w:w="1361"/>
            <w:shd w:val="clear" w:color="auto" w:fill="F2F5F9"/>
          </w:tcPr>
          <w:p>
            <w:r/>
            <w:r>
              <w:rPr>
                <w:b w:val="0"/>
                <w:i w:val="0"/>
                <w:sz w:val="14"/>
              </w:rPr>
              <w:t>Cooling|Queen</w:t>
            </w:r>
          </w:p>
        </w:tc>
        <w:tc>
          <w:tcPr>
            <w:tcW w:type="dxa" w:w="850"/>
            <w:shd w:val="clear" w:color="auto" w:fill="F2F5F9"/>
          </w:tcPr>
          <w:p>
            <w:r/>
            <w:r>
              <w:rPr>
                <w:b w:val="0"/>
                <w:i w:val="0"/>
                <w:sz w:val="14"/>
              </w:rPr>
              <w:t>$1,008 / 269</w:t>
            </w:r>
          </w:p>
        </w:tc>
        <w:tc>
          <w:tcPr>
            <w:tcW w:type="dxa" w:w="1020"/>
            <w:shd w:val="clear" w:color="auto" w:fill="F2F5F9"/>
          </w:tcPr>
          <w:p>
            <w:r/>
            <w:r>
              <w:rPr>
                <w:b w:val="0"/>
                <w:i w:val="0"/>
                <w:sz w:val="14"/>
              </w:rPr>
              <w:t>61 (26%)</w:t>
            </w:r>
          </w:p>
        </w:tc>
        <w:tc>
          <w:tcPr>
            <w:tcW w:type="dxa" w:w="850"/>
            <w:shd w:val="clear" w:color="auto" w:fill="F2F5F9"/>
          </w:tcPr>
          <w:p>
            <w:r/>
            <w:r>
              <w:rPr>
                <w:b w:val="0"/>
                <w:i w:val="0"/>
                <w:sz w:val="14"/>
              </w:rPr>
              <w:t>4.5 / 2.2</w:t>
            </w:r>
          </w:p>
        </w:tc>
        <w:tc>
          <w:tcPr>
            <w:tcW w:type="dxa" w:w="850"/>
            <w:shd w:val="clear" w:color="auto" w:fill="F2F5F9"/>
          </w:tcPr>
          <w:p>
            <w:r/>
            <w:r>
              <w:rPr>
                <w:b w:val="0"/>
                <w:i w:val="0"/>
                <w:sz w:val="14"/>
              </w:rPr>
              <w:t>23.8 / 12.1</w:t>
            </w:r>
          </w:p>
        </w:tc>
        <w:tc>
          <w:tcPr>
            <w:tcW w:type="dxa" w:w="737"/>
            <w:shd w:val="clear" w:color="auto" w:fill="F2F5F9"/>
          </w:tcPr>
          <w:p>
            <w:r/>
            <w:r>
              <w:rPr>
                <w:b w:val="0"/>
                <w:i w:val="0"/>
                <w:sz w:val="14"/>
              </w:rPr>
              <w:t>0.2%</w:t>
            </w:r>
          </w:p>
        </w:tc>
        <w:tc>
          <w:tcPr>
            <w:tcW w:type="dxa" w:w="624"/>
            <w:shd w:val="clear" w:color="auto" w:fill="F2F5F9"/>
          </w:tcPr>
          <w:p>
            <w:r/>
            <w:r>
              <w:rPr>
                <w:b w:val="0"/>
                <w:i w:val="0"/>
                <w:sz w:val="14"/>
              </w:rPr>
              <w:t>6.37</w:t>
            </w:r>
          </w:p>
        </w:tc>
        <w:tc>
          <w:tcPr>
            <w:tcW w:type="dxa" w:w="1247"/>
            <w:shd w:val="clear" w:color="auto" w:fill="F2F5F9"/>
          </w:tcPr>
          <w:p>
            <w:r/>
            <w:r>
              <w:rPr>
                <w:b w:val="0"/>
                <w:i w:val="0"/>
                <w:sz w:val="14"/>
              </w:rPr>
              <w:t>111 → 91 → 79 → 58</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Bamboo|Cooling</w:t>
            </w:r>
          </w:p>
        </w:tc>
        <w:tc>
          <w:tcPr>
            <w:tcW w:type="dxa" w:w="850"/>
          </w:tcPr>
          <w:p>
            <w:r/>
            <w:r>
              <w:rPr>
                <w:b w:val="0"/>
                <w:i w:val="0"/>
                <w:sz w:val="14"/>
              </w:rPr>
              <w:t>$997 / 272</w:t>
            </w:r>
          </w:p>
        </w:tc>
        <w:tc>
          <w:tcPr>
            <w:tcW w:type="dxa" w:w="1020"/>
          </w:tcPr>
          <w:p>
            <w:r/>
            <w:r>
              <w:rPr>
                <w:b w:val="0"/>
                <w:i w:val="0"/>
                <w:sz w:val="14"/>
              </w:rPr>
              <w:t>92 (35%)</w:t>
            </w:r>
          </w:p>
        </w:tc>
        <w:tc>
          <w:tcPr>
            <w:tcW w:type="dxa" w:w="850"/>
          </w:tcPr>
          <w:p>
            <w:r/>
            <w:r>
              <w:rPr>
                <w:b w:val="0"/>
                <w:i w:val="0"/>
                <w:sz w:val="14"/>
              </w:rPr>
              <w:t>5.2 / 2.1</w:t>
            </w:r>
          </w:p>
        </w:tc>
        <w:tc>
          <w:tcPr>
            <w:tcW w:type="dxa" w:w="850"/>
          </w:tcPr>
          <w:p>
            <w:r/>
            <w:r>
              <w:rPr>
                <w:b w:val="0"/>
                <w:i w:val="0"/>
                <w:sz w:val="14"/>
              </w:rPr>
              <w:t>21.4 / 7.5</w:t>
            </w:r>
          </w:p>
        </w:tc>
        <w:tc>
          <w:tcPr>
            <w:tcW w:type="dxa" w:w="737"/>
          </w:tcPr>
          <w:p>
            <w:r/>
            <w:r>
              <w:rPr>
                <w:b w:val="0"/>
                <w:i w:val="0"/>
                <w:sz w:val="14"/>
              </w:rPr>
              <w:t>3.1%</w:t>
            </w:r>
          </w:p>
        </w:tc>
        <w:tc>
          <w:tcPr>
            <w:tcW w:type="dxa" w:w="624"/>
          </w:tcPr>
          <w:p>
            <w:r/>
            <w:r>
              <w:rPr>
                <w:b w:val="0"/>
                <w:i w:val="0"/>
                <w:sz w:val="14"/>
              </w:rPr>
              <w:t>5.98</w:t>
            </w:r>
          </w:p>
        </w:tc>
        <w:tc>
          <w:tcPr>
            <w:tcW w:type="dxa" w:w="1247"/>
          </w:tcPr>
          <w:p>
            <w:r/>
            <w:r>
              <w:rPr>
                <w:b w:val="0"/>
                <w:i w:val="0"/>
                <w:sz w:val="14"/>
              </w:rPr>
              <w:t>36 → 34 → 36 → 26</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Cooling|King</w:t>
            </w:r>
          </w:p>
        </w:tc>
        <w:tc>
          <w:tcPr>
            <w:tcW w:type="dxa" w:w="850"/>
            <w:shd w:val="clear" w:color="auto" w:fill="F2F5F9"/>
          </w:tcPr>
          <w:p>
            <w:r/>
            <w:r>
              <w:rPr>
                <w:b w:val="0"/>
                <w:i w:val="0"/>
                <w:sz w:val="14"/>
              </w:rPr>
              <w:t>$872 / 209</w:t>
            </w:r>
          </w:p>
        </w:tc>
        <w:tc>
          <w:tcPr>
            <w:tcW w:type="dxa" w:w="1020"/>
            <w:shd w:val="clear" w:color="auto" w:fill="F2F5F9"/>
          </w:tcPr>
          <w:p>
            <w:r/>
            <w:r>
              <w:rPr>
                <w:b w:val="0"/>
                <w:i w:val="0"/>
                <w:sz w:val="14"/>
              </w:rPr>
              <w:t>89 (64%)</w:t>
            </w:r>
          </w:p>
        </w:tc>
        <w:tc>
          <w:tcPr>
            <w:tcW w:type="dxa" w:w="850"/>
            <w:shd w:val="clear" w:color="auto" w:fill="F2F5F9"/>
          </w:tcPr>
          <w:p>
            <w:r/>
            <w:r>
              <w:rPr>
                <w:b w:val="0"/>
                <w:i w:val="0"/>
                <w:sz w:val="14"/>
              </w:rPr>
              <w:t>8.4 / 2.1</w:t>
            </w:r>
          </w:p>
        </w:tc>
        <w:tc>
          <w:tcPr>
            <w:tcW w:type="dxa" w:w="850"/>
            <w:shd w:val="clear" w:color="auto" w:fill="F2F5F9"/>
          </w:tcPr>
          <w:p>
            <w:r/>
            <w:r>
              <w:rPr>
                <w:b w:val="0"/>
                <w:i w:val="0"/>
                <w:sz w:val="14"/>
              </w:rPr>
              <w:t>30.8 / 10.5</w:t>
            </w:r>
          </w:p>
        </w:tc>
        <w:tc>
          <w:tcPr>
            <w:tcW w:type="dxa" w:w="737"/>
            <w:shd w:val="clear" w:color="auto" w:fill="F2F5F9"/>
          </w:tcPr>
          <w:p>
            <w:r/>
            <w:r>
              <w:rPr>
                <w:b w:val="0"/>
                <w:i w:val="0"/>
                <w:sz w:val="14"/>
              </w:rPr>
              <w:t>2.9%</w:t>
            </w:r>
          </w:p>
        </w:tc>
        <w:tc>
          <w:tcPr>
            <w:tcW w:type="dxa" w:w="624"/>
            <w:shd w:val="clear" w:color="auto" w:fill="F2F5F9"/>
          </w:tcPr>
          <w:p>
            <w:r/>
            <w:r>
              <w:rPr>
                <w:b w:val="0"/>
                <w:i w:val="0"/>
                <w:sz w:val="14"/>
              </w:rPr>
              <w:t>5.42</w:t>
            </w:r>
          </w:p>
        </w:tc>
        <w:tc>
          <w:tcPr>
            <w:tcW w:type="dxa" w:w="1247"/>
            <w:shd w:val="clear" w:color="auto" w:fill="F2F5F9"/>
          </w:tcPr>
          <w:p>
            <w:r/>
            <w:r>
              <w:rPr>
                <w:b w:val="0"/>
                <w:i w:val="0"/>
                <w:sz w:val="14"/>
              </w:rPr>
              <w:t>71 → 59 → 73 → 53</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Bamboo|Full</w:t>
            </w:r>
          </w:p>
        </w:tc>
        <w:tc>
          <w:tcPr>
            <w:tcW w:type="dxa" w:w="850"/>
          </w:tcPr>
          <w:p>
            <w:r/>
            <w:r>
              <w:rPr>
                <w:b w:val="0"/>
                <w:i w:val="0"/>
                <w:sz w:val="14"/>
              </w:rPr>
              <w:t>$850 / 289</w:t>
            </w:r>
          </w:p>
        </w:tc>
        <w:tc>
          <w:tcPr>
            <w:tcW w:type="dxa" w:w="1020"/>
          </w:tcPr>
          <w:p>
            <w:r/>
            <w:r>
              <w:rPr>
                <w:b w:val="0"/>
                <w:i w:val="0"/>
                <w:sz w:val="14"/>
              </w:rPr>
              <w:t>101 (47%)</w:t>
            </w:r>
          </w:p>
        </w:tc>
        <w:tc>
          <w:tcPr>
            <w:tcW w:type="dxa" w:w="850"/>
          </w:tcPr>
          <w:p>
            <w:r/>
            <w:r>
              <w:rPr>
                <w:b w:val="0"/>
                <w:i w:val="0"/>
                <w:sz w:val="14"/>
              </w:rPr>
              <w:t>12.1 / 2.1</w:t>
            </w:r>
          </w:p>
        </w:tc>
        <w:tc>
          <w:tcPr>
            <w:tcW w:type="dxa" w:w="850"/>
          </w:tcPr>
          <w:p>
            <w:r/>
            <w:r>
              <w:rPr>
                <w:b w:val="0"/>
                <w:i w:val="0"/>
                <w:sz w:val="14"/>
              </w:rPr>
              <w:t>31.0 / 12.2</w:t>
            </w:r>
          </w:p>
        </w:tc>
        <w:tc>
          <w:tcPr>
            <w:tcW w:type="dxa" w:w="737"/>
          </w:tcPr>
          <w:p>
            <w:r/>
            <w:r>
              <w:rPr>
                <w:b w:val="0"/>
                <w:i w:val="0"/>
                <w:sz w:val="14"/>
              </w:rPr>
              <w:t>5.6%</w:t>
            </w:r>
          </w:p>
        </w:tc>
        <w:tc>
          <w:tcPr>
            <w:tcW w:type="dxa" w:w="624"/>
          </w:tcPr>
          <w:p>
            <w:r/>
            <w:r>
              <w:rPr>
                <w:b w:val="0"/>
                <w:i w:val="0"/>
                <w:sz w:val="14"/>
              </w:rPr>
              <w:t>5.23</w:t>
            </w:r>
          </w:p>
        </w:tc>
        <w:tc>
          <w:tcPr>
            <w:tcW w:type="dxa" w:w="1247"/>
          </w:tcPr>
          <w:p>
            <w:r/>
            <w:r>
              <w:rPr>
                <w:b w:val="0"/>
                <w:i w:val="0"/>
                <w:sz w:val="14"/>
              </w:rPr>
              <w:t>22 → 35 → 44 → 45</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Size: Queen</w:t>
            </w:r>
          </w:p>
        </w:tc>
        <w:tc>
          <w:tcPr>
            <w:tcW w:type="dxa" w:w="850"/>
            <w:shd w:val="clear" w:color="auto" w:fill="F2F5F9"/>
          </w:tcPr>
          <w:p>
            <w:r/>
            <w:r>
              <w:rPr>
                <w:b w:val="0"/>
                <w:i w:val="0"/>
                <w:sz w:val="14"/>
              </w:rPr>
              <w:t>$622 / 314</w:t>
            </w:r>
          </w:p>
        </w:tc>
        <w:tc>
          <w:tcPr>
            <w:tcW w:type="dxa" w:w="1020"/>
            <w:shd w:val="clear" w:color="auto" w:fill="F2F5F9"/>
          </w:tcPr>
          <w:p>
            <w:r/>
            <w:r>
              <w:rPr>
                <w:b w:val="0"/>
                <w:i w:val="0"/>
                <w:sz w:val="14"/>
              </w:rPr>
              <w:t>263 (24%)</w:t>
            </w:r>
          </w:p>
        </w:tc>
        <w:tc>
          <w:tcPr>
            <w:tcW w:type="dxa" w:w="850"/>
            <w:shd w:val="clear" w:color="auto" w:fill="F2F5F9"/>
          </w:tcPr>
          <w:p>
            <w:r/>
            <w:r>
              <w:rPr>
                <w:b w:val="0"/>
                <w:i w:val="0"/>
                <w:sz w:val="14"/>
              </w:rPr>
              <w:t>4.5 / 1.8</w:t>
            </w:r>
          </w:p>
        </w:tc>
        <w:tc>
          <w:tcPr>
            <w:tcW w:type="dxa" w:w="850"/>
            <w:shd w:val="clear" w:color="auto" w:fill="F2F5F9"/>
          </w:tcPr>
          <w:p>
            <w:r/>
            <w:r>
              <w:rPr>
                <w:b w:val="0"/>
                <w:i w:val="0"/>
                <w:sz w:val="14"/>
              </w:rPr>
              <w:t>21.6 / 17.1</w:t>
            </w:r>
          </w:p>
        </w:tc>
        <w:tc>
          <w:tcPr>
            <w:tcW w:type="dxa" w:w="737"/>
            <w:shd w:val="clear" w:color="auto" w:fill="F2F5F9"/>
          </w:tcPr>
          <w:p>
            <w:r/>
            <w:r>
              <w:rPr>
                <w:b w:val="0"/>
                <w:i w:val="0"/>
                <w:sz w:val="14"/>
              </w:rPr>
              <w:t>—</w:t>
            </w:r>
          </w:p>
        </w:tc>
        <w:tc>
          <w:tcPr>
            <w:tcW w:type="dxa" w:w="624"/>
            <w:shd w:val="clear" w:color="auto" w:fill="F2F5F9"/>
          </w:tcPr>
          <w:p>
            <w:r/>
            <w:r>
              <w:rPr>
                <w:b w:val="0"/>
                <w:i w:val="0"/>
                <w:sz w:val="14"/>
              </w:rPr>
              <w:t>6.44</w:t>
            </w:r>
          </w:p>
        </w:tc>
        <w:tc>
          <w:tcPr>
            <w:tcW w:type="dxa" w:w="1247"/>
            <w:shd w:val="clear" w:color="auto" w:fill="F2F5F9"/>
          </w:tcPr>
          <w:p>
            <w:r/>
            <w:r>
              <w:rPr>
                <w:b w:val="0"/>
                <w:i w:val="0"/>
                <w:sz w:val="14"/>
              </w:rPr>
              <w:t>—</w:t>
            </w:r>
          </w:p>
        </w:tc>
        <w:tc>
          <w:tcPr>
            <w:tcW w:type="dxa" w:w="1928"/>
            <w:shd w:val="clear" w:color="auto" w:fill="F2F5F9"/>
          </w:tcPr>
          <w:p>
            <w:r/>
            <w:r>
              <w:rPr>
                <w:b w:val="0"/>
                <w:i w:val="0"/>
                <w:sz w:val="14"/>
              </w:rPr>
              <w:t>MEETS THE BARS — impression share not read</w:t>
            </w:r>
          </w:p>
        </w:tc>
      </w:tr>
      <w:tr>
        <w:tc>
          <w:tcPr>
            <w:tcW w:type="dxa" w:w="1361"/>
          </w:tcPr>
          <w:p>
            <w:r/>
            <w:r>
              <w:rPr>
                <w:b w:val="0"/>
                <w:i w:val="0"/>
                <w:sz w:val="14"/>
              </w:rPr>
              <w:t>Size: Full</w:t>
            </w:r>
          </w:p>
        </w:tc>
        <w:tc>
          <w:tcPr>
            <w:tcW w:type="dxa" w:w="850"/>
          </w:tcPr>
          <w:p>
            <w:r/>
            <w:r>
              <w:rPr>
                <w:b w:val="0"/>
                <w:i w:val="0"/>
                <w:sz w:val="14"/>
              </w:rPr>
              <w:t>$410 / 224</w:t>
            </w:r>
          </w:p>
        </w:tc>
        <w:tc>
          <w:tcPr>
            <w:tcW w:type="dxa" w:w="1020"/>
          </w:tcPr>
          <w:p>
            <w:r/>
            <w:r>
              <w:rPr>
                <w:b w:val="0"/>
                <w:i w:val="0"/>
                <w:sz w:val="14"/>
              </w:rPr>
              <w:t>166 (35%)</w:t>
            </w:r>
          </w:p>
        </w:tc>
        <w:tc>
          <w:tcPr>
            <w:tcW w:type="dxa" w:w="850"/>
          </w:tcPr>
          <w:p>
            <w:r/>
            <w:r>
              <w:rPr>
                <w:b w:val="0"/>
                <w:i w:val="0"/>
                <w:sz w:val="14"/>
              </w:rPr>
              <w:t>15.3 / 1.8</w:t>
            </w:r>
          </w:p>
        </w:tc>
        <w:tc>
          <w:tcPr>
            <w:tcW w:type="dxa" w:w="850"/>
          </w:tcPr>
          <w:p>
            <w:r/>
            <w:r>
              <w:rPr>
                <w:b w:val="0"/>
                <w:i w:val="0"/>
                <w:sz w:val="14"/>
              </w:rPr>
              <w:t>24.9 / 18.3</w:t>
            </w:r>
          </w:p>
        </w:tc>
        <w:tc>
          <w:tcPr>
            <w:tcW w:type="dxa" w:w="737"/>
          </w:tcPr>
          <w:p>
            <w:r/>
            <w:r>
              <w:rPr>
                <w:b w:val="0"/>
                <w:i w:val="0"/>
                <w:sz w:val="14"/>
              </w:rPr>
              <w:t>—</w:t>
            </w:r>
          </w:p>
        </w:tc>
        <w:tc>
          <w:tcPr>
            <w:tcW w:type="dxa" w:w="624"/>
          </w:tcPr>
          <w:p>
            <w:r/>
            <w:r>
              <w:rPr>
                <w:b w:val="0"/>
                <w:i w:val="0"/>
                <w:sz w:val="14"/>
              </w:rPr>
              <w:t>4.45</w:t>
            </w:r>
          </w:p>
        </w:tc>
        <w:tc>
          <w:tcPr>
            <w:tcW w:type="dxa" w:w="1247"/>
          </w:tcPr>
          <w:p>
            <w:r/>
            <w:r>
              <w:rPr>
                <w:b w:val="0"/>
                <w:i w:val="0"/>
                <w:sz w:val="14"/>
              </w:rPr>
              <w:t>—</w:t>
            </w:r>
          </w:p>
        </w:tc>
        <w:tc>
          <w:tcPr>
            <w:tcW w:type="dxa" w:w="1928"/>
          </w:tcPr>
          <w:p>
            <w:r/>
            <w:r>
              <w:rPr>
                <w:b w:val="0"/>
                <w:i w:val="0"/>
                <w:sz w:val="14"/>
              </w:rPr>
              <w:t>MEETS THE BARS — impression share not read</w:t>
            </w:r>
          </w:p>
        </w:tc>
      </w:tr>
      <w:tr>
        <w:tc>
          <w:tcPr>
            <w:tcW w:type="dxa" w:w="1361"/>
            <w:shd w:val="clear" w:color="auto" w:fill="F2F5F9"/>
          </w:tcPr>
          <w:p>
            <w:r/>
            <w:r>
              <w:rPr>
                <w:b w:val="0"/>
                <w:i w:val="0"/>
                <w:sz w:val="14"/>
              </w:rPr>
              <w:t>Bamboo|Twin</w:t>
            </w:r>
          </w:p>
        </w:tc>
        <w:tc>
          <w:tcPr>
            <w:tcW w:type="dxa" w:w="850"/>
            <w:shd w:val="clear" w:color="auto" w:fill="F2F5F9"/>
          </w:tcPr>
          <w:p>
            <w:r/>
            <w:r>
              <w:rPr>
                <w:b w:val="0"/>
                <w:i w:val="0"/>
                <w:sz w:val="14"/>
              </w:rPr>
              <w:t>$348 / 170</w:t>
            </w:r>
          </w:p>
        </w:tc>
        <w:tc>
          <w:tcPr>
            <w:tcW w:type="dxa" w:w="1020"/>
            <w:shd w:val="clear" w:color="auto" w:fill="F2F5F9"/>
          </w:tcPr>
          <w:p>
            <w:r/>
            <w:r>
              <w:rPr>
                <w:b w:val="0"/>
                <w:i w:val="0"/>
                <w:sz w:val="14"/>
              </w:rPr>
              <w:t>36 (26%)</w:t>
            </w:r>
          </w:p>
        </w:tc>
        <w:tc>
          <w:tcPr>
            <w:tcW w:type="dxa" w:w="850"/>
            <w:shd w:val="clear" w:color="auto" w:fill="F2F5F9"/>
          </w:tcPr>
          <w:p>
            <w:r/>
            <w:r>
              <w:rPr>
                <w:b w:val="0"/>
                <w:i w:val="0"/>
                <w:sz w:val="14"/>
              </w:rPr>
              <w:t>12.0 / 2.1</w:t>
            </w:r>
          </w:p>
        </w:tc>
        <w:tc>
          <w:tcPr>
            <w:tcW w:type="dxa" w:w="850"/>
            <w:shd w:val="clear" w:color="auto" w:fill="F2F5F9"/>
          </w:tcPr>
          <w:p>
            <w:r/>
            <w:r>
              <w:rPr>
                <w:b w:val="0"/>
                <w:i w:val="0"/>
                <w:sz w:val="14"/>
              </w:rPr>
              <w:t>34.4 / 11.0</w:t>
            </w:r>
          </w:p>
        </w:tc>
        <w:tc>
          <w:tcPr>
            <w:tcW w:type="dxa" w:w="737"/>
            <w:shd w:val="clear" w:color="auto" w:fill="F2F5F9"/>
          </w:tcPr>
          <w:p>
            <w:r/>
            <w:r>
              <w:rPr>
                <w:b w:val="0"/>
                <w:i w:val="0"/>
                <w:sz w:val="14"/>
              </w:rPr>
              <w:t>2.3%</w:t>
            </w:r>
          </w:p>
        </w:tc>
        <w:tc>
          <w:tcPr>
            <w:tcW w:type="dxa" w:w="624"/>
            <w:shd w:val="clear" w:color="auto" w:fill="F2F5F9"/>
          </w:tcPr>
          <w:p>
            <w:r/>
            <w:r>
              <w:rPr>
                <w:b w:val="0"/>
                <w:i w:val="0"/>
                <w:sz w:val="14"/>
              </w:rPr>
              <w:t>3.85</w:t>
            </w:r>
          </w:p>
        </w:tc>
        <w:tc>
          <w:tcPr>
            <w:tcW w:type="dxa" w:w="1247"/>
            <w:shd w:val="clear" w:color="auto" w:fill="F2F5F9"/>
          </w:tcPr>
          <w:p>
            <w:r/>
            <w:r>
              <w:rPr>
                <w:b w:val="0"/>
                <w:i w:val="0"/>
                <w:sz w:val="14"/>
              </w:rPr>
              <w:t>11 → 49 → 23 → 40</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Bamboo|California King</w:t>
            </w:r>
          </w:p>
        </w:tc>
        <w:tc>
          <w:tcPr>
            <w:tcW w:type="dxa" w:w="850"/>
          </w:tcPr>
          <w:p>
            <w:r/>
            <w:r>
              <w:rPr>
                <w:b w:val="0"/>
                <w:i w:val="0"/>
                <w:sz w:val="14"/>
              </w:rPr>
              <w:t>$298 / 80</w:t>
            </w:r>
          </w:p>
        </w:tc>
        <w:tc>
          <w:tcPr>
            <w:tcW w:type="dxa" w:w="1020"/>
          </w:tcPr>
          <w:p>
            <w:r/>
            <w:r>
              <w:rPr>
                <w:b w:val="0"/>
                <w:i w:val="0"/>
                <w:sz w:val="14"/>
              </w:rPr>
              <w:t>35 (45%)</w:t>
            </w:r>
          </w:p>
        </w:tc>
        <w:tc>
          <w:tcPr>
            <w:tcW w:type="dxa" w:w="850"/>
          </w:tcPr>
          <w:p>
            <w:r/>
            <w:r>
              <w:rPr>
                <w:b w:val="0"/>
                <w:i w:val="0"/>
                <w:sz w:val="14"/>
              </w:rPr>
              <w:t>24.7 / 2.1</w:t>
            </w:r>
          </w:p>
        </w:tc>
        <w:tc>
          <w:tcPr>
            <w:tcW w:type="dxa" w:w="850"/>
          </w:tcPr>
          <w:p>
            <w:r/>
            <w:r>
              <w:rPr>
                <w:b w:val="0"/>
                <w:i w:val="0"/>
                <w:sz w:val="14"/>
              </w:rPr>
              <w:t>25.6 / 8.8</w:t>
            </w:r>
          </w:p>
        </w:tc>
        <w:tc>
          <w:tcPr>
            <w:tcW w:type="dxa" w:w="737"/>
          </w:tcPr>
          <w:p>
            <w:r/>
            <w:r>
              <w:rPr>
                <w:b w:val="0"/>
                <w:i w:val="0"/>
                <w:sz w:val="14"/>
              </w:rPr>
              <w:t>9.0%</w:t>
            </w:r>
          </w:p>
        </w:tc>
        <w:tc>
          <w:tcPr>
            <w:tcW w:type="dxa" w:w="624"/>
          </w:tcPr>
          <w:p>
            <w:r/>
            <w:r>
              <w:rPr>
                <w:b w:val="0"/>
                <w:i w:val="0"/>
                <w:sz w:val="14"/>
              </w:rPr>
              <w:t>4.88</w:t>
            </w:r>
          </w:p>
        </w:tc>
        <w:tc>
          <w:tcPr>
            <w:tcW w:type="dxa" w:w="1247"/>
          </w:tcPr>
          <w:p>
            <w:r/>
            <w:r>
              <w:rPr>
                <w:b w:val="0"/>
                <w:i w:val="0"/>
                <w:sz w:val="14"/>
              </w:rPr>
              <w:t>28 → 14 → 19 → 18</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Size: California King</w:t>
            </w:r>
          </w:p>
        </w:tc>
        <w:tc>
          <w:tcPr>
            <w:tcW w:type="dxa" w:w="850"/>
            <w:shd w:val="clear" w:color="auto" w:fill="F2F5F9"/>
          </w:tcPr>
          <w:p>
            <w:r/>
            <w:r>
              <w:rPr>
                <w:b w:val="0"/>
                <w:i w:val="0"/>
                <w:sz w:val="14"/>
              </w:rPr>
              <w:t>$197 / 84</w:t>
            </w:r>
          </w:p>
        </w:tc>
        <w:tc>
          <w:tcPr>
            <w:tcW w:type="dxa" w:w="1020"/>
            <w:shd w:val="clear" w:color="auto" w:fill="F2F5F9"/>
          </w:tcPr>
          <w:p>
            <w:r/>
            <w:r>
              <w:rPr>
                <w:b w:val="0"/>
                <w:i w:val="0"/>
                <w:sz w:val="14"/>
              </w:rPr>
              <w:t>65 (39%)</w:t>
            </w:r>
          </w:p>
        </w:tc>
        <w:tc>
          <w:tcPr>
            <w:tcW w:type="dxa" w:w="850"/>
            <w:shd w:val="clear" w:color="auto" w:fill="F2F5F9"/>
          </w:tcPr>
          <w:p>
            <w:r/>
            <w:r>
              <w:rPr>
                <w:b w:val="0"/>
                <w:i w:val="0"/>
                <w:sz w:val="14"/>
              </w:rPr>
              <w:t>32.2 / 1.9</w:t>
            </w:r>
          </w:p>
        </w:tc>
        <w:tc>
          <w:tcPr>
            <w:tcW w:type="dxa" w:w="850"/>
            <w:shd w:val="clear" w:color="auto" w:fill="F2F5F9"/>
          </w:tcPr>
          <w:p>
            <w:r/>
            <w:r>
              <w:rPr>
                <w:b w:val="0"/>
                <w:i w:val="0"/>
                <w:sz w:val="14"/>
              </w:rPr>
              <w:t>18.2 / 16.0</w:t>
            </w:r>
          </w:p>
        </w:tc>
        <w:tc>
          <w:tcPr>
            <w:tcW w:type="dxa" w:w="737"/>
            <w:shd w:val="clear" w:color="auto" w:fill="F2F5F9"/>
          </w:tcPr>
          <w:p>
            <w:r/>
            <w:r>
              <w:rPr>
                <w:b w:val="0"/>
                <w:i w:val="0"/>
                <w:sz w:val="14"/>
              </w:rPr>
              <w:t>—</w:t>
            </w:r>
          </w:p>
        </w:tc>
        <w:tc>
          <w:tcPr>
            <w:tcW w:type="dxa" w:w="624"/>
            <w:shd w:val="clear" w:color="auto" w:fill="F2F5F9"/>
          </w:tcPr>
          <w:p>
            <w:r/>
            <w:r>
              <w:rPr>
                <w:b w:val="0"/>
                <w:i w:val="0"/>
                <w:sz w:val="14"/>
              </w:rPr>
              <w:t>4.25</w:t>
            </w:r>
          </w:p>
        </w:tc>
        <w:tc>
          <w:tcPr>
            <w:tcW w:type="dxa" w:w="1247"/>
            <w:shd w:val="clear" w:color="auto" w:fill="F2F5F9"/>
          </w:tcPr>
          <w:p>
            <w:r/>
            <w:r>
              <w:rPr>
                <w:b w:val="0"/>
                <w:i w:val="0"/>
                <w:sz w:val="14"/>
              </w:rPr>
              <w:t>—</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Size: Twin</w:t>
            </w:r>
          </w:p>
        </w:tc>
        <w:tc>
          <w:tcPr>
            <w:tcW w:type="dxa" w:w="850"/>
          </w:tcPr>
          <w:p>
            <w:r/>
            <w:r>
              <w:rPr>
                <w:b w:val="0"/>
                <w:i w:val="0"/>
                <w:sz w:val="14"/>
              </w:rPr>
              <w:t>$155 / 81</w:t>
            </w:r>
          </w:p>
        </w:tc>
        <w:tc>
          <w:tcPr>
            <w:tcW w:type="dxa" w:w="1020"/>
          </w:tcPr>
          <w:p>
            <w:r/>
            <w:r>
              <w:rPr>
                <w:b w:val="0"/>
                <w:i w:val="0"/>
                <w:sz w:val="14"/>
              </w:rPr>
              <w:t>70 (25%)</w:t>
            </w:r>
          </w:p>
        </w:tc>
        <w:tc>
          <w:tcPr>
            <w:tcW w:type="dxa" w:w="850"/>
          </w:tcPr>
          <w:p>
            <w:r/>
            <w:r>
              <w:rPr>
                <w:b w:val="0"/>
                <w:i w:val="0"/>
                <w:sz w:val="14"/>
              </w:rPr>
              <w:t>14.1 / 1.8</w:t>
            </w:r>
          </w:p>
        </w:tc>
        <w:tc>
          <w:tcPr>
            <w:tcW w:type="dxa" w:w="850"/>
          </w:tcPr>
          <w:p>
            <w:r/>
            <w:r>
              <w:rPr>
                <w:b w:val="0"/>
                <w:i w:val="0"/>
                <w:sz w:val="14"/>
              </w:rPr>
              <w:t>31.2 / 21.2</w:t>
            </w:r>
          </w:p>
        </w:tc>
        <w:tc>
          <w:tcPr>
            <w:tcW w:type="dxa" w:w="737"/>
          </w:tcPr>
          <w:p>
            <w:r/>
            <w:r>
              <w:rPr>
                <w:b w:val="0"/>
                <w:i w:val="0"/>
                <w:sz w:val="14"/>
              </w:rPr>
              <w:t>—</w:t>
            </w:r>
          </w:p>
        </w:tc>
        <w:tc>
          <w:tcPr>
            <w:tcW w:type="dxa" w:w="624"/>
          </w:tcPr>
          <w:p>
            <w:r/>
            <w:r>
              <w:rPr>
                <w:b w:val="0"/>
                <w:i w:val="0"/>
                <w:sz w:val="14"/>
              </w:rPr>
              <w:t>3.81</w:t>
            </w:r>
          </w:p>
        </w:tc>
        <w:tc>
          <w:tcPr>
            <w:tcW w:type="dxa" w:w="1247"/>
          </w:tcPr>
          <w:p>
            <w:r/>
            <w:r>
              <w:rPr>
                <w:b w:val="0"/>
                <w:i w:val="0"/>
                <w:sz w:val="14"/>
              </w:rPr>
              <w:t>—</w:t>
            </w:r>
          </w:p>
        </w:tc>
        <w:tc>
          <w:tcPr>
            <w:tcW w:type="dxa" w:w="1928"/>
          </w:tcPr>
          <w:p>
            <w:r/>
            <w:r>
              <w:rPr>
                <w:b w:val="0"/>
                <w:i w:val="0"/>
                <w:sz w:val="14"/>
              </w:rPr>
              <w:t>MEETS THE BARS — impression share not read</w:t>
            </w:r>
          </w:p>
        </w:tc>
      </w:tr>
      <w:tr>
        <w:tc>
          <w:tcPr>
            <w:tcW w:type="dxa" w:w="1361"/>
            <w:shd w:val="clear" w:color="auto" w:fill="F2F5F9"/>
          </w:tcPr>
          <w:p>
            <w:r/>
            <w:r>
              <w:rPr>
                <w:b w:val="0"/>
                <w:i w:val="0"/>
                <w:sz w:val="14"/>
              </w:rPr>
              <w:t>Cooling|Full</w:t>
            </w:r>
          </w:p>
        </w:tc>
        <w:tc>
          <w:tcPr>
            <w:tcW w:type="dxa" w:w="850"/>
            <w:shd w:val="clear" w:color="auto" w:fill="F2F5F9"/>
          </w:tcPr>
          <w:p>
            <w:r/>
            <w:r>
              <w:rPr>
                <w:b w:val="0"/>
                <w:i w:val="0"/>
                <w:sz w:val="14"/>
              </w:rPr>
              <w:t>$139 / 59</w:t>
            </w:r>
          </w:p>
        </w:tc>
        <w:tc>
          <w:tcPr>
            <w:tcW w:type="dxa" w:w="1020"/>
            <w:shd w:val="clear" w:color="auto" w:fill="F2F5F9"/>
          </w:tcPr>
          <w:p>
            <w:r/>
            <w:r>
              <w:rPr>
                <w:b w:val="0"/>
                <w:i w:val="0"/>
                <w:sz w:val="14"/>
              </w:rPr>
              <w:t>11 (29%)</w:t>
            </w:r>
          </w:p>
        </w:tc>
        <w:tc>
          <w:tcPr>
            <w:tcW w:type="dxa" w:w="850"/>
            <w:shd w:val="clear" w:color="auto" w:fill="F2F5F9"/>
          </w:tcPr>
          <w:p>
            <w:r/>
            <w:r>
              <w:rPr>
                <w:b w:val="0"/>
                <w:i w:val="0"/>
                <w:sz w:val="14"/>
              </w:rPr>
              <w:t>5.4 / 2.2</w:t>
            </w:r>
          </w:p>
        </w:tc>
        <w:tc>
          <w:tcPr>
            <w:tcW w:type="dxa" w:w="850"/>
            <w:shd w:val="clear" w:color="auto" w:fill="F2F5F9"/>
          </w:tcPr>
          <w:p>
            <w:r/>
            <w:r>
              <w:rPr>
                <w:b w:val="0"/>
                <w:i w:val="0"/>
                <w:sz w:val="14"/>
              </w:rPr>
              <w:t>24.1 / 12.5</w:t>
            </w:r>
          </w:p>
        </w:tc>
        <w:tc>
          <w:tcPr>
            <w:tcW w:type="dxa" w:w="737"/>
            <w:shd w:val="clear" w:color="auto" w:fill="F2F5F9"/>
          </w:tcPr>
          <w:p>
            <w:r/>
            <w:r>
              <w:rPr>
                <w:b w:val="0"/>
                <w:i w:val="0"/>
                <w:sz w:val="14"/>
              </w:rPr>
              <w:t>2.4%</w:t>
            </w:r>
          </w:p>
        </w:tc>
        <w:tc>
          <w:tcPr>
            <w:tcW w:type="dxa" w:w="624"/>
            <w:shd w:val="clear" w:color="auto" w:fill="F2F5F9"/>
          </w:tcPr>
          <w:p>
            <w:r/>
            <w:r>
              <w:rPr>
                <w:b w:val="0"/>
                <w:i w:val="0"/>
                <w:sz w:val="14"/>
              </w:rPr>
              <w:t>4.84</w:t>
            </w:r>
          </w:p>
        </w:tc>
        <w:tc>
          <w:tcPr>
            <w:tcW w:type="dxa" w:w="1247"/>
            <w:shd w:val="clear" w:color="auto" w:fill="F2F5F9"/>
          </w:tcPr>
          <w:p>
            <w:r/>
            <w:r>
              <w:rPr>
                <w:b w:val="0"/>
                <w:i w:val="0"/>
                <w:sz w:val="14"/>
              </w:rPr>
              <w:t>69 → 72 → 89 → 100</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Cooling|Twin</w:t>
            </w:r>
          </w:p>
        </w:tc>
        <w:tc>
          <w:tcPr>
            <w:tcW w:type="dxa" w:w="850"/>
          </w:tcPr>
          <w:p>
            <w:r/>
            <w:r>
              <w:rPr>
                <w:b w:val="0"/>
                <w:i w:val="0"/>
                <w:sz w:val="14"/>
              </w:rPr>
              <w:t>$88 / 23</w:t>
            </w:r>
          </w:p>
        </w:tc>
        <w:tc>
          <w:tcPr>
            <w:tcW w:type="dxa" w:w="1020"/>
          </w:tcPr>
          <w:p>
            <w:r/>
            <w:r>
              <w:rPr>
                <w:b w:val="0"/>
                <w:i w:val="0"/>
                <w:sz w:val="14"/>
              </w:rPr>
              <w:t>13 (57%)</w:t>
            </w:r>
          </w:p>
        </w:tc>
        <w:tc>
          <w:tcPr>
            <w:tcW w:type="dxa" w:w="850"/>
          </w:tcPr>
          <w:p>
            <w:r/>
            <w:r>
              <w:rPr>
                <w:b w:val="0"/>
                <w:i w:val="0"/>
                <w:sz w:val="14"/>
              </w:rPr>
              <w:t>7.6 / 2.2</w:t>
            </w:r>
          </w:p>
        </w:tc>
        <w:tc>
          <w:tcPr>
            <w:tcW w:type="dxa" w:w="850"/>
          </w:tcPr>
          <w:p>
            <w:r/>
            <w:r>
              <w:rPr>
                <w:b w:val="0"/>
                <w:i w:val="0"/>
                <w:sz w:val="14"/>
              </w:rPr>
              <w:t>34.8 / 14.0</w:t>
            </w:r>
          </w:p>
        </w:tc>
        <w:tc>
          <w:tcPr>
            <w:tcW w:type="dxa" w:w="737"/>
          </w:tcPr>
          <w:p>
            <w:r/>
            <w:r>
              <w:rPr>
                <w:b w:val="0"/>
                <w:i w:val="0"/>
                <w:sz w:val="14"/>
              </w:rPr>
              <w:t>2.6%</w:t>
            </w:r>
          </w:p>
        </w:tc>
        <w:tc>
          <w:tcPr>
            <w:tcW w:type="dxa" w:w="624"/>
          </w:tcPr>
          <w:p>
            <w:r/>
            <w:r>
              <w:rPr>
                <w:b w:val="0"/>
                <w:i w:val="0"/>
                <w:sz w:val="14"/>
              </w:rPr>
              <w:t>5.23</w:t>
            </w:r>
          </w:p>
        </w:tc>
        <w:tc>
          <w:tcPr>
            <w:tcW w:type="dxa" w:w="1247"/>
          </w:tcPr>
          <w:p>
            <w:r/>
            <w:r>
              <w:rPr>
                <w:b w:val="0"/>
                <w:i w:val="0"/>
                <w:sz w:val="14"/>
              </w:rPr>
              <w:t>94 → 87 → 51 → 45</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Cooling|California King</w:t>
            </w:r>
          </w:p>
        </w:tc>
        <w:tc>
          <w:tcPr>
            <w:tcW w:type="dxa" w:w="850"/>
            <w:shd w:val="clear" w:color="auto" w:fill="F2F5F9"/>
          </w:tcPr>
          <w:p>
            <w:r/>
            <w:r>
              <w:rPr>
                <w:b w:val="0"/>
                <w:i w:val="0"/>
                <w:sz w:val="14"/>
              </w:rPr>
              <w:t>$23 / 5</w:t>
            </w:r>
          </w:p>
        </w:tc>
        <w:tc>
          <w:tcPr>
            <w:tcW w:type="dxa" w:w="1020"/>
            <w:shd w:val="clear" w:color="auto" w:fill="F2F5F9"/>
          </w:tcPr>
          <w:p>
            <w:r/>
            <w:r>
              <w:rPr>
                <w:b w:val="0"/>
                <w:i w:val="0"/>
                <w:sz w:val="14"/>
              </w:rPr>
              <w:t>5 (91%)</w:t>
            </w:r>
          </w:p>
        </w:tc>
        <w:tc>
          <w:tcPr>
            <w:tcW w:type="dxa" w:w="850"/>
            <w:shd w:val="clear" w:color="auto" w:fill="F2F5F9"/>
          </w:tcPr>
          <w:p>
            <w:r/>
            <w:r>
              <w:rPr>
                <w:b w:val="0"/>
                <w:i w:val="0"/>
                <w:sz w:val="14"/>
              </w:rPr>
              <w:t>— / 2.1</w:t>
            </w:r>
          </w:p>
        </w:tc>
        <w:tc>
          <w:tcPr>
            <w:tcW w:type="dxa" w:w="850"/>
            <w:shd w:val="clear" w:color="auto" w:fill="F2F5F9"/>
          </w:tcPr>
          <w:p>
            <w:r/>
            <w:r>
              <w:rPr>
                <w:b w:val="0"/>
                <w:i w:val="0"/>
                <w:sz w:val="14"/>
              </w:rPr>
              <w:t>— / 10.1</w:t>
            </w:r>
          </w:p>
        </w:tc>
        <w:tc>
          <w:tcPr>
            <w:tcW w:type="dxa" w:w="737"/>
            <w:shd w:val="clear" w:color="auto" w:fill="F2F5F9"/>
          </w:tcPr>
          <w:p>
            <w:r/>
            <w:r>
              <w:rPr>
                <w:b w:val="0"/>
                <w:i w:val="0"/>
                <w:sz w:val="14"/>
              </w:rPr>
              <w:t>6.1%</w:t>
            </w:r>
          </w:p>
        </w:tc>
        <w:tc>
          <w:tcPr>
            <w:tcW w:type="dxa" w:w="624"/>
            <w:shd w:val="clear" w:color="auto" w:fill="F2F5F9"/>
          </w:tcPr>
          <w:p>
            <w:r/>
            <w:r>
              <w:rPr>
                <w:b w:val="0"/>
                <w:i w:val="0"/>
                <w:sz w:val="14"/>
              </w:rPr>
              <w:t>4.63</w:t>
            </w:r>
          </w:p>
        </w:tc>
        <w:tc>
          <w:tcPr>
            <w:tcW w:type="dxa" w:w="1247"/>
            <w:shd w:val="clear" w:color="auto" w:fill="F2F5F9"/>
          </w:tcPr>
          <w:p>
            <w:r/>
            <w:r>
              <w:rPr>
                <w:b w:val="0"/>
                <w:i w:val="0"/>
                <w:sz w:val="14"/>
              </w:rPr>
              <w:t>53 → 44 → 38 → 45</w:t>
            </w:r>
          </w:p>
        </w:tc>
        <w:tc>
          <w:tcPr>
            <w:tcW w:type="dxa" w:w="1928"/>
            <w:shd w:val="clear" w:color="auto" w:fill="F2F5F9"/>
          </w:tcPr>
          <w:p>
            <w:r/>
            <w:r>
              <w:rPr>
                <w:b w:val="0"/>
                <w:i w:val="0"/>
                <w:sz w:val="14"/>
              </w:rPr>
              <w:t>NOT PRESENT at top of search</w:t>
            </w:r>
          </w:p>
        </w:tc>
      </w:tr>
    </w:tbl>
    <w:p>
      <w:pPr>
        <w:spacing w:after="40"/>
      </w:pPr>
    </w:p>
    <w:p>
      <w:pPr>
        <w:spacing w:after="100"/>
      </w:pPr>
      <w:r>
        <w:rPr>
          <w:b w:val="0"/>
          <w:i w:val="0"/>
          <w:color w:val="555555"/>
          <w:sz w:val="17"/>
        </w:rPr>
        <w:t>Size groups (“Size: King” etc.) are cross-cutting: a keyword is in its primary group and in its size group, so the size rows re-count traffic already shown above. Impression share for a group is the impression-weighted mean of its member targets’ measured share.</w:t>
      </w:r>
    </w:p>
    <w:p>
      <w:pPr>
        <w:spacing w:after="100"/>
      </w:pPr>
      <w:r>
        <w:rPr>
          <w:b/>
          <w:color w:val="1F3A5F"/>
        </w:rPr>
        <w:t xml:space="preserve">Reading it. </w:t>
      </w:r>
      <w:r>
        <w:rPr>
          <w:b w:val="0"/>
          <w:i w:val="0"/>
        </w:rPr>
        <w:t>Every Bamboo group and every size-qualified Cooling group meets its CTR and CVR bars at top of search at low single-digit impression share — a traffic gap. The broad Cooling group sits at its CVR bar (8.8% vs 8.7%), held down by its head term “cooling sheets” (7.5%). The two in-focus groups: Bamboo|Cooling is a clean traffic gap on a real sample (92 top-of-search clicks, CVR 21.4% vs 7.5%); Bamboo|California King meets both bars on a thin sample (35 clicks) and is small in absolute terms — $298 in 30 days across the group.</w:t>
      </w:r>
    </w:p>
    <w:p>
      <w:pPr>
        <w:pStyle w:val="Heading1"/>
      </w:pPr>
      <w:r>
        <w:t>D.5 The main ranking keywords — one call each</w:t>
      </w:r>
    </w:p>
    <w:p>
      <w:pPr>
        <w:spacing w:after="100"/>
      </w:pPr>
      <w:r>
        <w:rPr>
          <w:b/>
          <w:color w:val="1F3A5F"/>
        </w:rPr>
        <w:t xml:space="preserve">What the columns say. </w:t>
      </w:r>
      <w:r>
        <w:rPr>
          <w:b w:val="0"/>
          <w:i w:val="0"/>
        </w:rPr>
        <w:t>Req/wk = the run’s weekly click requirement for the campaign carrying the keyword (the brief carries no per-keyword requirement for the new focus terms; for the out-of-focus hero terms it is the brief’s). TOS/wk = top-of-search clicks a week over 30 days, and in the deal. IS = Amazon’s top-of-search impression share on the exact target, at the effective top-of-search bid shown. Rank = our tracked rank (7-day median) 24 Jun → 14 Sep → 24 Sep.</w:t>
      </w:r>
    </w:p>
    <w:p>
      <w:pPr>
        <w:pStyle w:val="Heading3"/>
      </w:pPr>
      <w:r>
        <w:t>In focus — Bamboo|California King and Bamboo|Cooling</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2154"/>
            <w:shd w:val="clear" w:color="auto" w:fill="1F3A5F"/>
          </w:tcPr>
          <w:p>
            <w:r/>
            <w:r>
              <w:rPr>
                <w:b/>
                <w:color w:val="FFFFFF"/>
                <w:sz w:val="14"/>
              </w:rPr>
              <w:t>Keyword</w:t>
            </w:r>
          </w:p>
        </w:tc>
        <w:tc>
          <w:tcPr>
            <w:tcW w:type="dxa" w:w="624"/>
            <w:shd w:val="clear" w:color="auto" w:fill="1F3A5F"/>
          </w:tcPr>
          <w:p>
            <w:r/>
            <w:r>
              <w:rPr>
                <w:b/>
                <w:color w:val="FFFFFF"/>
                <w:sz w:val="14"/>
              </w:rPr>
              <w:t>Req/wk</w:t>
            </w:r>
          </w:p>
        </w:tc>
        <w:tc>
          <w:tcPr>
            <w:tcW w:type="dxa" w:w="964"/>
            <w:shd w:val="clear" w:color="auto" w:fill="1F3A5F"/>
          </w:tcPr>
          <w:p>
            <w:r/>
            <w:r>
              <w:rPr>
                <w:b/>
                <w:color w:val="FFFFFF"/>
                <w:sz w:val="14"/>
              </w:rPr>
              <w:t>TOS/wk 30d / deal</w:t>
            </w:r>
          </w:p>
        </w:tc>
        <w:tc>
          <w:tcPr>
            <w:tcW w:type="dxa" w:w="850"/>
            <w:shd w:val="clear" w:color="auto" w:fill="1F3A5F"/>
          </w:tcPr>
          <w:p>
            <w:r/>
            <w:r>
              <w:rPr>
                <w:b/>
                <w:color w:val="FFFFFF"/>
                <w:sz w:val="14"/>
              </w:rPr>
              <w:t>CTR / bar</w:t>
            </w:r>
          </w:p>
        </w:tc>
        <w:tc>
          <w:tcPr>
            <w:tcW w:type="dxa" w:w="907"/>
            <w:shd w:val="clear" w:color="auto" w:fill="1F3A5F"/>
          </w:tcPr>
          <w:p>
            <w:r/>
            <w:r>
              <w:rPr>
                <w:b/>
                <w:color w:val="FFFFFF"/>
                <w:sz w:val="14"/>
              </w:rPr>
              <w:t>CVR / bar</w:t>
            </w:r>
          </w:p>
        </w:tc>
        <w:tc>
          <w:tcPr>
            <w:tcW w:type="dxa" w:w="624"/>
            <w:shd w:val="clear" w:color="auto" w:fill="1F3A5F"/>
          </w:tcPr>
          <w:p>
            <w:r/>
            <w:r>
              <w:rPr>
                <w:b/>
                <w:color w:val="FFFFFF"/>
                <w:sz w:val="14"/>
              </w:rPr>
              <w:t>IS</w:t>
            </w:r>
          </w:p>
        </w:tc>
        <w:tc>
          <w:tcPr>
            <w:tcW w:type="dxa" w:w="737"/>
            <w:shd w:val="clear" w:color="auto" w:fill="1F3A5F"/>
          </w:tcPr>
          <w:p>
            <w:r/>
            <w:r>
              <w:rPr>
                <w:b/>
                <w:color w:val="FFFFFF"/>
                <w:sz w:val="14"/>
              </w:rPr>
              <w:t>Eff. TOS bid</w:t>
            </w:r>
          </w:p>
        </w:tc>
        <w:tc>
          <w:tcPr>
            <w:tcW w:type="dxa" w:w="1247"/>
            <w:shd w:val="clear" w:color="auto" w:fill="1F3A5F"/>
          </w:tcPr>
          <w:p>
            <w:r/>
            <w:r>
              <w:rPr>
                <w:b/>
                <w:color w:val="FFFFFF"/>
                <w:sz w:val="14"/>
              </w:rPr>
              <w:t>Rank</w:t>
            </w:r>
          </w:p>
        </w:tc>
        <w:tc>
          <w:tcPr>
            <w:tcW w:type="dxa" w:w="1191"/>
            <w:shd w:val="clear" w:color="auto" w:fill="1F3A5F"/>
          </w:tcPr>
          <w:p>
            <w:r/>
            <w:r>
              <w:rPr>
                <w:b/>
                <w:color w:val="FFFFFF"/>
                <w:sz w:val="14"/>
              </w:rPr>
              <w:t>Verdict</w:t>
            </w:r>
          </w:p>
        </w:tc>
      </w:tr>
      <w:tr>
        <w:tc>
          <w:tcPr>
            <w:tcW w:type="dxa" w:w="2154"/>
          </w:tcPr>
          <w:p>
            <w:r/>
            <w:r>
              <w:rPr>
                <w:b w:val="0"/>
                <w:i w:val="0"/>
                <w:sz w:val="14"/>
              </w:rPr>
              <w:t>bamboo cooling sheets</w:t>
            </w:r>
          </w:p>
        </w:tc>
        <w:tc>
          <w:tcPr>
            <w:tcW w:type="dxa" w:w="624"/>
          </w:tcPr>
          <w:p>
            <w:r/>
            <w:r>
              <w:rPr>
                <w:b w:val="0"/>
                <w:i w:val="0"/>
                <w:sz w:val="14"/>
              </w:rPr>
              <w:t>132</w:t>
            </w:r>
          </w:p>
        </w:tc>
        <w:tc>
          <w:tcPr>
            <w:tcW w:type="dxa" w:w="964"/>
          </w:tcPr>
          <w:p>
            <w:r/>
            <w:r>
              <w:rPr>
                <w:b w:val="0"/>
                <w:i w:val="0"/>
                <w:sz w:val="14"/>
              </w:rPr>
              <w:t>13 / 31</w:t>
            </w:r>
          </w:p>
        </w:tc>
        <w:tc>
          <w:tcPr>
            <w:tcW w:type="dxa" w:w="850"/>
          </w:tcPr>
          <w:p>
            <w:r/>
            <w:r>
              <w:rPr>
                <w:b w:val="0"/>
                <w:i w:val="0"/>
                <w:sz w:val="14"/>
              </w:rPr>
              <w:t>3.5/2.1</w:t>
            </w:r>
          </w:p>
        </w:tc>
        <w:tc>
          <w:tcPr>
            <w:tcW w:type="dxa" w:w="907"/>
          </w:tcPr>
          <w:p>
            <w:r/>
            <w:r>
              <w:rPr>
                <w:b w:val="0"/>
                <w:i w:val="0"/>
                <w:sz w:val="14"/>
              </w:rPr>
              <w:t>19.5/7.5</w:t>
            </w:r>
          </w:p>
        </w:tc>
        <w:tc>
          <w:tcPr>
            <w:tcW w:type="dxa" w:w="624"/>
          </w:tcPr>
          <w:p>
            <w:r/>
            <w:r>
              <w:rPr>
                <w:b w:val="0"/>
                <w:i w:val="0"/>
                <w:sz w:val="14"/>
              </w:rPr>
              <w:t>2.6%</w:t>
            </w:r>
          </w:p>
        </w:tc>
        <w:tc>
          <w:tcPr>
            <w:tcW w:type="dxa" w:w="737"/>
          </w:tcPr>
          <w:p>
            <w:r/>
            <w:r>
              <w:rPr>
                <w:b w:val="0"/>
                <w:i w:val="0"/>
                <w:sz w:val="14"/>
              </w:rPr>
              <w:t>$7.61</w:t>
            </w:r>
          </w:p>
        </w:tc>
        <w:tc>
          <w:tcPr>
            <w:tcW w:type="dxa" w:w="1247"/>
          </w:tcPr>
          <w:p>
            <w:r/>
            <w:r>
              <w:rPr>
                <w:b w:val="0"/>
                <w:i w:val="0"/>
                <w:sz w:val="14"/>
              </w:rPr>
              <w:t>28 → 24 → 29</w:t>
            </w:r>
          </w:p>
        </w:tc>
        <w:tc>
          <w:tcPr>
            <w:tcW w:type="dxa" w:w="1191"/>
          </w:tcPr>
          <w:p>
            <w:r/>
            <w:r>
              <w:rPr>
                <w:b w:val="0"/>
                <w:i w:val="0"/>
                <w:sz w:val="14"/>
              </w:rPr>
              <w:t>Traffic Gap</w:t>
            </w:r>
          </w:p>
        </w:tc>
      </w:tr>
      <w:tr>
        <w:tc>
          <w:tcPr>
            <w:tcW w:type="dxa" w:w="2154"/>
            <w:shd w:val="clear" w:color="auto" w:fill="F2F5F9"/>
          </w:tcPr>
          <w:p>
            <w:r/>
            <w:r>
              <w:rPr>
                <w:b w:val="0"/>
                <w:i w:val="0"/>
                <w:sz w:val="14"/>
              </w:rPr>
              <w:t>bamboo cal king sheets</w:t>
            </w:r>
          </w:p>
        </w:tc>
        <w:tc>
          <w:tcPr>
            <w:tcW w:type="dxa" w:w="624"/>
            <w:shd w:val="clear" w:color="auto" w:fill="F2F5F9"/>
          </w:tcPr>
          <w:p>
            <w:r/>
            <w:r>
              <w:rPr>
                <w:b w:val="0"/>
                <w:i w:val="0"/>
                <w:sz w:val="14"/>
              </w:rPr>
              <w:t>—</w:t>
            </w:r>
          </w:p>
        </w:tc>
        <w:tc>
          <w:tcPr>
            <w:tcW w:type="dxa" w:w="964"/>
            <w:shd w:val="clear" w:color="auto" w:fill="F2F5F9"/>
          </w:tcPr>
          <w:p>
            <w:r/>
            <w:r>
              <w:rPr>
                <w:b w:val="0"/>
                <w:i w:val="0"/>
                <w:sz w:val="14"/>
              </w:rPr>
              <w:t>1 / 2</w:t>
            </w:r>
          </w:p>
        </w:tc>
        <w:tc>
          <w:tcPr>
            <w:tcW w:type="dxa" w:w="850"/>
            <w:shd w:val="clear" w:color="auto" w:fill="F2F5F9"/>
          </w:tcPr>
          <w:p>
            <w:r/>
            <w:r>
              <w:rPr>
                <w:b w:val="0"/>
                <w:i w:val="0"/>
                <w:sz w:val="14"/>
              </w:rPr>
              <w:t>—/2.1</w:t>
            </w:r>
          </w:p>
        </w:tc>
        <w:tc>
          <w:tcPr>
            <w:tcW w:type="dxa" w:w="907"/>
            <w:shd w:val="clear" w:color="auto" w:fill="F2F5F9"/>
          </w:tcPr>
          <w:p>
            <w:r/>
            <w:r>
              <w:rPr>
                <w:b w:val="0"/>
                <w:i w:val="0"/>
                <w:sz w:val="14"/>
              </w:rPr>
              <w:t>—/8.8</w:t>
            </w:r>
          </w:p>
        </w:tc>
        <w:tc>
          <w:tcPr>
            <w:tcW w:type="dxa" w:w="624"/>
            <w:shd w:val="clear" w:color="auto" w:fill="F2F5F9"/>
          </w:tcPr>
          <w:p>
            <w:r/>
            <w:r>
              <w:rPr>
                <w:b w:val="0"/>
                <w:i w:val="0"/>
                <w:sz w:val="14"/>
              </w:rPr>
              <w:t>19.9%</w:t>
            </w:r>
          </w:p>
        </w:tc>
        <w:tc>
          <w:tcPr>
            <w:tcW w:type="dxa" w:w="737"/>
            <w:shd w:val="clear" w:color="auto" w:fill="F2F5F9"/>
          </w:tcPr>
          <w:p>
            <w:r/>
            <w:r>
              <w:rPr>
                <w:b w:val="0"/>
                <w:i w:val="0"/>
                <w:sz w:val="14"/>
              </w:rPr>
              <w:t>$4.82</w:t>
            </w:r>
          </w:p>
        </w:tc>
        <w:tc>
          <w:tcPr>
            <w:tcW w:type="dxa" w:w="1247"/>
            <w:shd w:val="clear" w:color="auto" w:fill="F2F5F9"/>
          </w:tcPr>
          <w:p>
            <w:r/>
            <w:r>
              <w:rPr>
                <w:b w:val="0"/>
                <w:i w:val="0"/>
                <w:sz w:val="14"/>
              </w:rPr>
              <w:t>— → — → —</w:t>
            </w:r>
          </w:p>
        </w:tc>
        <w:tc>
          <w:tcPr>
            <w:tcW w:type="dxa" w:w="1191"/>
            <w:shd w:val="clear" w:color="auto" w:fill="F2F5F9"/>
          </w:tcPr>
          <w:p>
            <w:r/>
            <w:r>
              <w:rPr>
                <w:b w:val="0"/>
                <w:i w:val="0"/>
                <w:sz w:val="14"/>
              </w:rPr>
              <w:t>Not Present</w:t>
            </w:r>
          </w:p>
        </w:tc>
      </w:tr>
      <w:tr>
        <w:tc>
          <w:tcPr>
            <w:tcW w:type="dxa" w:w="2154"/>
          </w:tcPr>
          <w:p>
            <w:r/>
            <w:r>
              <w:rPr>
                <w:b w:val="0"/>
                <w:i w:val="0"/>
                <w:sz w:val="14"/>
              </w:rPr>
              <w:t>bamboo california king sheets</w:t>
            </w:r>
          </w:p>
        </w:tc>
        <w:tc>
          <w:tcPr>
            <w:tcW w:type="dxa" w:w="624"/>
          </w:tcPr>
          <w:p>
            <w:r/>
            <w:r>
              <w:rPr>
                <w:b w:val="0"/>
                <w:i w:val="0"/>
                <w:sz w:val="14"/>
              </w:rPr>
              <w:t>40</w:t>
            </w:r>
          </w:p>
        </w:tc>
        <w:tc>
          <w:tcPr>
            <w:tcW w:type="dxa" w:w="964"/>
          </w:tcPr>
          <w:p>
            <w:r/>
            <w:r>
              <w:rPr>
                <w:b w:val="0"/>
                <w:i w:val="0"/>
                <w:sz w:val="14"/>
              </w:rPr>
              <w:t>1 / 1</w:t>
            </w:r>
          </w:p>
        </w:tc>
        <w:tc>
          <w:tcPr>
            <w:tcW w:type="dxa" w:w="850"/>
          </w:tcPr>
          <w:p>
            <w:r/>
            <w:r>
              <w:rPr>
                <w:b w:val="0"/>
                <w:i w:val="0"/>
                <w:sz w:val="14"/>
              </w:rPr>
              <w:t>—/2.1</w:t>
            </w:r>
          </w:p>
        </w:tc>
        <w:tc>
          <w:tcPr>
            <w:tcW w:type="dxa" w:w="907"/>
          </w:tcPr>
          <w:p>
            <w:r/>
            <w:r>
              <w:rPr>
                <w:b w:val="0"/>
                <w:i w:val="0"/>
                <w:sz w:val="14"/>
              </w:rPr>
              <w:t>—/8.8</w:t>
            </w:r>
          </w:p>
        </w:tc>
        <w:tc>
          <w:tcPr>
            <w:tcW w:type="dxa" w:w="624"/>
          </w:tcPr>
          <w:p>
            <w:r/>
            <w:r>
              <w:rPr>
                <w:b w:val="0"/>
                <w:i w:val="0"/>
                <w:sz w:val="14"/>
              </w:rPr>
              <w:t>9.1%</w:t>
            </w:r>
          </w:p>
        </w:tc>
        <w:tc>
          <w:tcPr>
            <w:tcW w:type="dxa" w:w="737"/>
          </w:tcPr>
          <w:p>
            <w:r/>
            <w:r>
              <w:rPr>
                <w:b w:val="0"/>
                <w:i w:val="0"/>
                <w:sz w:val="14"/>
              </w:rPr>
              <w:t>$4.80</w:t>
            </w:r>
          </w:p>
        </w:tc>
        <w:tc>
          <w:tcPr>
            <w:tcW w:type="dxa" w:w="1247"/>
          </w:tcPr>
          <w:p>
            <w:r/>
            <w:r>
              <w:rPr>
                <w:b w:val="0"/>
                <w:i w:val="0"/>
                <w:sz w:val="14"/>
              </w:rPr>
              <w:t>39 → 11 → 11</w:t>
            </w:r>
          </w:p>
        </w:tc>
        <w:tc>
          <w:tcPr>
            <w:tcW w:type="dxa" w:w="1191"/>
          </w:tcPr>
          <w:p>
            <w:r/>
            <w:r>
              <w:rPr>
                <w:b w:val="0"/>
                <w:i w:val="0"/>
                <w:sz w:val="14"/>
              </w:rPr>
              <w:t>Not Present</w:t>
            </w:r>
          </w:p>
        </w:tc>
      </w:tr>
      <w:tr>
        <w:tc>
          <w:tcPr>
            <w:tcW w:type="dxa" w:w="2154"/>
            <w:shd w:val="clear" w:color="auto" w:fill="F2F5F9"/>
          </w:tcPr>
          <w:p>
            <w:r/>
            <w:r>
              <w:rPr>
                <w:b w:val="0"/>
                <w:i w:val="0"/>
                <w:sz w:val="14"/>
              </w:rPr>
              <w:t>bamboo cooling queen sheets</w:t>
            </w:r>
          </w:p>
        </w:tc>
        <w:tc>
          <w:tcPr>
            <w:tcW w:type="dxa" w:w="624"/>
            <w:shd w:val="clear" w:color="auto" w:fill="F2F5F9"/>
          </w:tcPr>
          <w:p>
            <w:r/>
            <w:r>
              <w:rPr>
                <w:b w:val="0"/>
                <w:i w:val="0"/>
                <w:sz w:val="14"/>
              </w:rPr>
              <w:t>40</w:t>
            </w:r>
          </w:p>
        </w:tc>
        <w:tc>
          <w:tcPr>
            <w:tcW w:type="dxa" w:w="964"/>
            <w:shd w:val="clear" w:color="auto" w:fill="F2F5F9"/>
          </w:tcPr>
          <w:p>
            <w:r/>
            <w:r>
              <w:rPr>
                <w:b w:val="0"/>
                <w:i w:val="0"/>
                <w:sz w:val="14"/>
              </w:rPr>
              <w:t>0 / 0</w:t>
            </w:r>
          </w:p>
        </w:tc>
        <w:tc>
          <w:tcPr>
            <w:tcW w:type="dxa" w:w="850"/>
            <w:shd w:val="clear" w:color="auto" w:fill="F2F5F9"/>
          </w:tcPr>
          <w:p>
            <w:r/>
            <w:r>
              <w:rPr>
                <w:b w:val="0"/>
                <w:i w:val="0"/>
                <w:sz w:val="14"/>
              </w:rPr>
              <w:t>—/—</w:t>
            </w:r>
          </w:p>
        </w:tc>
        <w:tc>
          <w:tcPr>
            <w:tcW w:type="dxa" w:w="907"/>
            <w:shd w:val="clear" w:color="auto" w:fill="F2F5F9"/>
          </w:tcPr>
          <w:p>
            <w:r/>
            <w:r>
              <w:rPr>
                <w:b w:val="0"/>
                <w:i w:val="0"/>
                <w:sz w:val="14"/>
              </w:rPr>
              <w:t>—/—</w:t>
            </w:r>
          </w:p>
        </w:tc>
        <w:tc>
          <w:tcPr>
            <w:tcW w:type="dxa" w:w="624"/>
            <w:shd w:val="clear" w:color="auto" w:fill="F2F5F9"/>
          </w:tcPr>
          <w:p>
            <w:r/>
            <w:r>
              <w:rPr>
                <w:b w:val="0"/>
                <w:i w:val="0"/>
                <w:sz w:val="14"/>
              </w:rPr>
              <w:t>0.0%</w:t>
            </w:r>
          </w:p>
        </w:tc>
        <w:tc>
          <w:tcPr>
            <w:tcW w:type="dxa" w:w="737"/>
            <w:shd w:val="clear" w:color="auto" w:fill="F2F5F9"/>
          </w:tcPr>
          <w:p>
            <w:r/>
            <w:r>
              <w:rPr>
                <w:b w:val="0"/>
                <w:i w:val="0"/>
                <w:sz w:val="14"/>
              </w:rPr>
              <w:t>—</w:t>
            </w:r>
          </w:p>
        </w:tc>
        <w:tc>
          <w:tcPr>
            <w:tcW w:type="dxa" w:w="1247"/>
            <w:shd w:val="clear" w:color="auto" w:fill="F2F5F9"/>
          </w:tcPr>
          <w:p>
            <w:r/>
            <w:r>
              <w:rPr>
                <w:b w:val="0"/>
                <w:i w:val="0"/>
                <w:sz w:val="14"/>
              </w:rPr>
              <w:t>42 → 42 → 27</w:t>
            </w:r>
          </w:p>
        </w:tc>
        <w:tc>
          <w:tcPr>
            <w:tcW w:type="dxa" w:w="1191"/>
            <w:shd w:val="clear" w:color="auto" w:fill="F2F5F9"/>
          </w:tcPr>
          <w:p>
            <w:r/>
            <w:r>
              <w:rPr>
                <w:b w:val="0"/>
                <w:i w:val="0"/>
                <w:sz w:val="14"/>
              </w:rPr>
              <w:t>Not Present</w:t>
            </w:r>
          </w:p>
        </w:tc>
      </w:tr>
      <w:tr>
        <w:tc>
          <w:tcPr>
            <w:tcW w:type="dxa" w:w="2154"/>
          </w:tcPr>
          <w:p>
            <w:r/>
            <w:r>
              <w:rPr>
                <w:b w:val="0"/>
                <w:i w:val="0"/>
                <w:sz w:val="14"/>
              </w:rPr>
              <w:t>bamboo cooling sheets king</w:t>
            </w:r>
          </w:p>
        </w:tc>
        <w:tc>
          <w:tcPr>
            <w:tcW w:type="dxa" w:w="624"/>
          </w:tcPr>
          <w:p>
            <w:r/>
            <w:r>
              <w:rPr>
                <w:b w:val="0"/>
                <w:i w:val="0"/>
                <w:sz w:val="14"/>
              </w:rPr>
              <w:t>40</w:t>
            </w:r>
          </w:p>
        </w:tc>
        <w:tc>
          <w:tcPr>
            <w:tcW w:type="dxa" w:w="964"/>
          </w:tcPr>
          <w:p>
            <w:r/>
            <w:r>
              <w:rPr>
                <w:b w:val="0"/>
                <w:i w:val="0"/>
                <w:sz w:val="14"/>
              </w:rPr>
              <w:t>0 / 0</w:t>
            </w:r>
          </w:p>
        </w:tc>
        <w:tc>
          <w:tcPr>
            <w:tcW w:type="dxa" w:w="850"/>
          </w:tcPr>
          <w:p>
            <w:r/>
            <w:r>
              <w:rPr>
                <w:b w:val="0"/>
                <w:i w:val="0"/>
                <w:sz w:val="14"/>
              </w:rPr>
              <w:t>—/2.1</w:t>
            </w:r>
          </w:p>
        </w:tc>
        <w:tc>
          <w:tcPr>
            <w:tcW w:type="dxa" w:w="907"/>
          </w:tcPr>
          <w:p>
            <w:r/>
            <w:r>
              <w:rPr>
                <w:b w:val="0"/>
                <w:i w:val="0"/>
                <w:sz w:val="14"/>
              </w:rPr>
              <w:t>0.0/7.5</w:t>
            </w:r>
          </w:p>
        </w:tc>
        <w:tc>
          <w:tcPr>
            <w:tcW w:type="dxa" w:w="624"/>
          </w:tcPr>
          <w:p>
            <w:r/>
            <w:r>
              <w:rPr>
                <w:b w:val="0"/>
                <w:i w:val="0"/>
                <w:sz w:val="14"/>
              </w:rPr>
              <w:t>—</w:t>
            </w:r>
          </w:p>
        </w:tc>
        <w:tc>
          <w:tcPr>
            <w:tcW w:type="dxa" w:w="737"/>
          </w:tcPr>
          <w:p>
            <w:r/>
            <w:r>
              <w:rPr>
                <w:b w:val="0"/>
                <w:i w:val="0"/>
                <w:sz w:val="14"/>
              </w:rPr>
              <w:t>$2.55</w:t>
            </w:r>
          </w:p>
        </w:tc>
        <w:tc>
          <w:tcPr>
            <w:tcW w:type="dxa" w:w="1247"/>
          </w:tcPr>
          <w:p>
            <w:r/>
            <w:r>
              <w:rPr>
                <w:b w:val="0"/>
                <w:i w:val="0"/>
                <w:sz w:val="14"/>
              </w:rPr>
              <w:t>32 → 29 → 13</w:t>
            </w:r>
          </w:p>
        </w:tc>
        <w:tc>
          <w:tcPr>
            <w:tcW w:type="dxa" w:w="1191"/>
          </w:tcPr>
          <w:p>
            <w:r/>
            <w:r>
              <w:rPr>
                <w:b w:val="0"/>
                <w:i w:val="0"/>
                <w:sz w:val="14"/>
              </w:rPr>
              <w:t>Not Present</w:t>
            </w:r>
          </w:p>
        </w:tc>
      </w:tr>
      <w:tr>
        <w:tc>
          <w:tcPr>
            <w:tcW w:type="dxa" w:w="2154"/>
            <w:shd w:val="clear" w:color="auto" w:fill="F2F5F9"/>
          </w:tcPr>
          <w:p>
            <w:r/>
            <w:r>
              <w:rPr>
                <w:b w:val="0"/>
                <w:i w:val="0"/>
                <w:sz w:val="14"/>
              </w:rPr>
              <w:t>bamboo cooling sheets king size</w:t>
            </w:r>
          </w:p>
        </w:tc>
        <w:tc>
          <w:tcPr>
            <w:tcW w:type="dxa" w:w="624"/>
            <w:shd w:val="clear" w:color="auto" w:fill="F2F5F9"/>
          </w:tcPr>
          <w:p>
            <w:r/>
            <w:r>
              <w:rPr>
                <w:b w:val="0"/>
                <w:i w:val="0"/>
                <w:sz w:val="14"/>
              </w:rPr>
              <w:t>8</w:t>
            </w:r>
          </w:p>
        </w:tc>
        <w:tc>
          <w:tcPr>
            <w:tcW w:type="dxa" w:w="964"/>
            <w:shd w:val="clear" w:color="auto" w:fill="F2F5F9"/>
          </w:tcPr>
          <w:p>
            <w:r/>
            <w:r>
              <w:rPr>
                <w:b w:val="0"/>
                <w:i w:val="0"/>
                <w:sz w:val="14"/>
              </w:rPr>
              <w:t>0 / 0</w:t>
            </w:r>
          </w:p>
        </w:tc>
        <w:tc>
          <w:tcPr>
            <w:tcW w:type="dxa" w:w="850"/>
            <w:shd w:val="clear" w:color="auto" w:fill="F2F5F9"/>
          </w:tcPr>
          <w:p>
            <w:r/>
            <w:r>
              <w:rPr>
                <w:b w:val="0"/>
                <w:i w:val="0"/>
                <w:sz w:val="14"/>
              </w:rPr>
              <w:t>—/2.1</w:t>
            </w:r>
          </w:p>
        </w:tc>
        <w:tc>
          <w:tcPr>
            <w:tcW w:type="dxa" w:w="907"/>
            <w:shd w:val="clear" w:color="auto" w:fill="F2F5F9"/>
          </w:tcPr>
          <w:p>
            <w:r/>
            <w:r>
              <w:rPr>
                <w:b w:val="0"/>
                <w:i w:val="0"/>
                <w:sz w:val="14"/>
              </w:rPr>
              <w:t>0.0/7.5</w:t>
            </w:r>
          </w:p>
        </w:tc>
        <w:tc>
          <w:tcPr>
            <w:tcW w:type="dxa" w:w="624"/>
            <w:shd w:val="clear" w:color="auto" w:fill="F2F5F9"/>
          </w:tcPr>
          <w:p>
            <w:r/>
            <w:r>
              <w:rPr>
                <w:b w:val="0"/>
                <w:i w:val="0"/>
                <w:sz w:val="14"/>
              </w:rPr>
              <w:t>0.6%</w:t>
            </w:r>
          </w:p>
        </w:tc>
        <w:tc>
          <w:tcPr>
            <w:tcW w:type="dxa" w:w="737"/>
            <w:shd w:val="clear" w:color="auto" w:fill="F2F5F9"/>
          </w:tcPr>
          <w:p>
            <w:r/>
            <w:r>
              <w:rPr>
                <w:b w:val="0"/>
                <w:i w:val="0"/>
                <w:sz w:val="14"/>
              </w:rPr>
              <w:t>$5.30</w:t>
            </w:r>
          </w:p>
        </w:tc>
        <w:tc>
          <w:tcPr>
            <w:tcW w:type="dxa" w:w="1247"/>
            <w:shd w:val="clear" w:color="auto" w:fill="F2F5F9"/>
          </w:tcPr>
          <w:p>
            <w:r/>
            <w:r>
              <w:rPr>
                <w:b w:val="0"/>
                <w:i w:val="0"/>
                <w:sz w:val="14"/>
              </w:rPr>
              <w:t>34 → 28 → 11</w:t>
            </w:r>
          </w:p>
        </w:tc>
        <w:tc>
          <w:tcPr>
            <w:tcW w:type="dxa" w:w="1191"/>
            <w:shd w:val="clear" w:color="auto" w:fill="F2F5F9"/>
          </w:tcPr>
          <w:p>
            <w:r/>
            <w:r>
              <w:rPr>
                <w:b w:val="0"/>
                <w:i w:val="0"/>
                <w:sz w:val="14"/>
              </w:rPr>
              <w:t>Not Present</w:t>
            </w:r>
          </w:p>
        </w:tc>
      </w:tr>
      <w:tr>
        <w:tc>
          <w:tcPr>
            <w:tcW w:type="dxa" w:w="2154"/>
          </w:tcPr>
          <w:p>
            <w:r/>
            <w:r>
              <w:rPr>
                <w:b w:val="0"/>
                <w:i w:val="0"/>
                <w:sz w:val="14"/>
              </w:rPr>
              <w:t>bamboo sheets cal king</w:t>
            </w:r>
          </w:p>
        </w:tc>
        <w:tc>
          <w:tcPr>
            <w:tcW w:type="dxa" w:w="624"/>
          </w:tcPr>
          <w:p>
            <w:r/>
            <w:r>
              <w:rPr>
                <w:b w:val="0"/>
                <w:i w:val="0"/>
                <w:sz w:val="14"/>
              </w:rPr>
              <w:t>40</w:t>
            </w:r>
          </w:p>
        </w:tc>
        <w:tc>
          <w:tcPr>
            <w:tcW w:type="dxa" w:w="964"/>
          </w:tcPr>
          <w:p>
            <w:r/>
            <w:r>
              <w:rPr>
                <w:b w:val="0"/>
                <w:i w:val="0"/>
                <w:sz w:val="14"/>
              </w:rPr>
              <w:t>1 / 3</w:t>
            </w:r>
          </w:p>
        </w:tc>
        <w:tc>
          <w:tcPr>
            <w:tcW w:type="dxa" w:w="850"/>
          </w:tcPr>
          <w:p>
            <w:r/>
            <w:r>
              <w:rPr>
                <w:b w:val="0"/>
                <w:i w:val="0"/>
                <w:sz w:val="14"/>
              </w:rPr>
              <w:t>—/2.1</w:t>
            </w:r>
          </w:p>
        </w:tc>
        <w:tc>
          <w:tcPr>
            <w:tcW w:type="dxa" w:w="907"/>
          </w:tcPr>
          <w:p>
            <w:r/>
            <w:r>
              <w:rPr>
                <w:b w:val="0"/>
                <w:i w:val="0"/>
                <w:sz w:val="14"/>
              </w:rPr>
              <w:t>—/8.8</w:t>
            </w:r>
          </w:p>
        </w:tc>
        <w:tc>
          <w:tcPr>
            <w:tcW w:type="dxa" w:w="624"/>
          </w:tcPr>
          <w:p>
            <w:r/>
            <w:r>
              <w:rPr>
                <w:b w:val="0"/>
                <w:i w:val="0"/>
                <w:sz w:val="14"/>
              </w:rPr>
              <w:t>9.5%</w:t>
            </w:r>
          </w:p>
        </w:tc>
        <w:tc>
          <w:tcPr>
            <w:tcW w:type="dxa" w:w="737"/>
          </w:tcPr>
          <w:p>
            <w:r/>
            <w:r>
              <w:rPr>
                <w:b w:val="0"/>
                <w:i w:val="0"/>
                <w:sz w:val="14"/>
              </w:rPr>
              <w:t>$5.71</w:t>
            </w:r>
          </w:p>
        </w:tc>
        <w:tc>
          <w:tcPr>
            <w:tcW w:type="dxa" w:w="1247"/>
          </w:tcPr>
          <w:p>
            <w:r/>
            <w:r>
              <w:rPr>
                <w:b w:val="0"/>
                <w:i w:val="0"/>
                <w:sz w:val="14"/>
              </w:rPr>
              <w:t>28 → 32 → 37</w:t>
            </w:r>
          </w:p>
        </w:tc>
        <w:tc>
          <w:tcPr>
            <w:tcW w:type="dxa" w:w="1191"/>
          </w:tcPr>
          <w:p>
            <w:r/>
            <w:r>
              <w:rPr>
                <w:b w:val="0"/>
                <w:i w:val="0"/>
                <w:sz w:val="14"/>
              </w:rPr>
              <w:t>Not Present</w:t>
            </w:r>
          </w:p>
        </w:tc>
      </w:tr>
      <w:tr>
        <w:tc>
          <w:tcPr>
            <w:tcW w:type="dxa" w:w="2154"/>
            <w:shd w:val="clear" w:color="auto" w:fill="F2F5F9"/>
          </w:tcPr>
          <w:p>
            <w:r/>
            <w:r>
              <w:rPr>
                <w:b w:val="0"/>
                <w:i w:val="0"/>
                <w:sz w:val="14"/>
              </w:rPr>
              <w:t>bamboo sheets california king</w:t>
            </w:r>
          </w:p>
        </w:tc>
        <w:tc>
          <w:tcPr>
            <w:tcW w:type="dxa" w:w="624"/>
            <w:shd w:val="clear" w:color="auto" w:fill="F2F5F9"/>
          </w:tcPr>
          <w:p>
            <w:r/>
            <w:r>
              <w:rPr>
                <w:b w:val="0"/>
                <w:i w:val="0"/>
                <w:sz w:val="14"/>
              </w:rPr>
              <w:t>16</w:t>
            </w:r>
          </w:p>
        </w:tc>
        <w:tc>
          <w:tcPr>
            <w:tcW w:type="dxa" w:w="964"/>
            <w:shd w:val="clear" w:color="auto" w:fill="F2F5F9"/>
          </w:tcPr>
          <w:p>
            <w:r/>
            <w:r>
              <w:rPr>
                <w:b w:val="0"/>
                <w:i w:val="0"/>
                <w:sz w:val="14"/>
              </w:rPr>
              <w:t>2 / 4</w:t>
            </w:r>
          </w:p>
        </w:tc>
        <w:tc>
          <w:tcPr>
            <w:tcW w:type="dxa" w:w="850"/>
            <w:shd w:val="clear" w:color="auto" w:fill="F2F5F9"/>
          </w:tcPr>
          <w:p>
            <w:r/>
            <w:r>
              <w:rPr>
                <w:b w:val="0"/>
                <w:i w:val="0"/>
                <w:sz w:val="14"/>
              </w:rPr>
              <w:t>—/2.1</w:t>
            </w:r>
          </w:p>
        </w:tc>
        <w:tc>
          <w:tcPr>
            <w:tcW w:type="dxa" w:w="907"/>
            <w:shd w:val="clear" w:color="auto" w:fill="F2F5F9"/>
          </w:tcPr>
          <w:p>
            <w:r/>
            <w:r>
              <w:rPr>
                <w:b w:val="0"/>
                <w:i w:val="0"/>
                <w:sz w:val="14"/>
              </w:rPr>
              <w:t>28.4/8.8</w:t>
            </w:r>
          </w:p>
        </w:tc>
        <w:tc>
          <w:tcPr>
            <w:tcW w:type="dxa" w:w="624"/>
            <w:shd w:val="clear" w:color="auto" w:fill="F2F5F9"/>
          </w:tcPr>
          <w:p>
            <w:r/>
            <w:r>
              <w:rPr>
                <w:b w:val="0"/>
                <w:i w:val="0"/>
                <w:sz w:val="14"/>
              </w:rPr>
              <w:t>2.6%</w:t>
            </w:r>
          </w:p>
        </w:tc>
        <w:tc>
          <w:tcPr>
            <w:tcW w:type="dxa" w:w="737"/>
            <w:shd w:val="clear" w:color="auto" w:fill="F2F5F9"/>
          </w:tcPr>
          <w:p>
            <w:r/>
            <w:r>
              <w:rPr>
                <w:b w:val="0"/>
                <w:i w:val="0"/>
                <w:sz w:val="14"/>
              </w:rPr>
              <w:t>$4.60</w:t>
            </w:r>
          </w:p>
        </w:tc>
        <w:tc>
          <w:tcPr>
            <w:tcW w:type="dxa" w:w="1247"/>
            <w:shd w:val="clear" w:color="auto" w:fill="F2F5F9"/>
          </w:tcPr>
          <w:p>
            <w:r/>
            <w:r>
              <w:rPr>
                <w:b w:val="0"/>
                <w:i w:val="0"/>
                <w:sz w:val="14"/>
              </w:rPr>
              <w:t>27 → 9 → 12</w:t>
            </w:r>
          </w:p>
        </w:tc>
        <w:tc>
          <w:tcPr>
            <w:tcW w:type="dxa" w:w="1191"/>
            <w:shd w:val="clear" w:color="auto" w:fill="F2F5F9"/>
          </w:tcPr>
          <w:p>
            <w:r/>
            <w:r>
              <w:rPr>
                <w:b w:val="0"/>
                <w:i w:val="0"/>
                <w:sz w:val="14"/>
              </w:rPr>
              <w:t>Not Present</w:t>
            </w:r>
          </w:p>
        </w:tc>
      </w:tr>
      <w:tr>
        <w:tc>
          <w:tcPr>
            <w:tcW w:type="dxa" w:w="2154"/>
          </w:tcPr>
          <w:p>
            <w:r/>
            <w:r>
              <w:rPr>
                <w:b w:val="0"/>
                <w:i w:val="0"/>
                <w:sz w:val="14"/>
              </w:rPr>
              <w:t>cal king bamboo sheet set</w:t>
            </w:r>
          </w:p>
        </w:tc>
        <w:tc>
          <w:tcPr>
            <w:tcW w:type="dxa" w:w="624"/>
          </w:tcPr>
          <w:p>
            <w:r/>
            <w:r>
              <w:rPr>
                <w:b w:val="0"/>
                <w:i w:val="0"/>
                <w:sz w:val="14"/>
              </w:rPr>
              <w:t>40</w:t>
            </w:r>
          </w:p>
        </w:tc>
        <w:tc>
          <w:tcPr>
            <w:tcW w:type="dxa" w:w="964"/>
          </w:tcPr>
          <w:p>
            <w:r/>
            <w:r>
              <w:rPr>
                <w:b w:val="0"/>
                <w:i w:val="0"/>
                <w:sz w:val="14"/>
              </w:rPr>
              <w:t>1 / 2</w:t>
            </w:r>
          </w:p>
        </w:tc>
        <w:tc>
          <w:tcPr>
            <w:tcW w:type="dxa" w:w="850"/>
          </w:tcPr>
          <w:p>
            <w:r/>
            <w:r>
              <w:rPr>
                <w:b w:val="0"/>
                <w:i w:val="0"/>
                <w:sz w:val="14"/>
              </w:rPr>
              <w:t>—/2.1</w:t>
            </w:r>
          </w:p>
        </w:tc>
        <w:tc>
          <w:tcPr>
            <w:tcW w:type="dxa" w:w="907"/>
          </w:tcPr>
          <w:p>
            <w:r/>
            <w:r>
              <w:rPr>
                <w:b w:val="0"/>
                <w:i w:val="0"/>
                <w:sz w:val="14"/>
              </w:rPr>
              <w:t>0.0/8.8</w:t>
            </w:r>
          </w:p>
        </w:tc>
        <w:tc>
          <w:tcPr>
            <w:tcW w:type="dxa" w:w="624"/>
          </w:tcPr>
          <w:p>
            <w:r/>
            <w:r>
              <w:rPr>
                <w:b w:val="0"/>
                <w:i w:val="0"/>
                <w:sz w:val="14"/>
              </w:rPr>
              <w:t>15.2%</w:t>
            </w:r>
          </w:p>
        </w:tc>
        <w:tc>
          <w:tcPr>
            <w:tcW w:type="dxa" w:w="737"/>
          </w:tcPr>
          <w:p>
            <w:r/>
            <w:r>
              <w:rPr>
                <w:b w:val="0"/>
                <w:i w:val="0"/>
                <w:sz w:val="14"/>
              </w:rPr>
              <w:t>$10.35</w:t>
            </w:r>
          </w:p>
        </w:tc>
        <w:tc>
          <w:tcPr>
            <w:tcW w:type="dxa" w:w="1247"/>
          </w:tcPr>
          <w:p>
            <w:r/>
            <w:r>
              <w:rPr>
                <w:b w:val="0"/>
                <w:i w:val="0"/>
                <w:sz w:val="14"/>
              </w:rPr>
              <w:t>61 → 7 → 7</w:t>
            </w:r>
          </w:p>
        </w:tc>
        <w:tc>
          <w:tcPr>
            <w:tcW w:type="dxa" w:w="1191"/>
          </w:tcPr>
          <w:p>
            <w:r/>
            <w:r>
              <w:rPr>
                <w:b w:val="0"/>
                <w:i w:val="0"/>
                <w:sz w:val="14"/>
              </w:rPr>
              <w:t>Not Present</w:t>
            </w:r>
          </w:p>
        </w:tc>
      </w:tr>
      <w:tr>
        <w:tc>
          <w:tcPr>
            <w:tcW w:type="dxa" w:w="2154"/>
            <w:shd w:val="clear" w:color="auto" w:fill="F2F5F9"/>
          </w:tcPr>
          <w:p>
            <w:r/>
            <w:r>
              <w:rPr>
                <w:b w:val="0"/>
                <w:i w:val="0"/>
                <w:sz w:val="14"/>
              </w:rPr>
              <w:t>california king bamboo sheet sets</w:t>
            </w:r>
          </w:p>
        </w:tc>
        <w:tc>
          <w:tcPr>
            <w:tcW w:type="dxa" w:w="624"/>
            <w:shd w:val="clear" w:color="auto" w:fill="F2F5F9"/>
          </w:tcPr>
          <w:p>
            <w:r/>
            <w:r>
              <w:rPr>
                <w:b w:val="0"/>
                <w:i w:val="0"/>
                <w:sz w:val="14"/>
              </w:rPr>
              <w:t>40</w:t>
            </w:r>
          </w:p>
        </w:tc>
        <w:tc>
          <w:tcPr>
            <w:tcW w:type="dxa" w:w="964"/>
            <w:shd w:val="clear" w:color="auto" w:fill="F2F5F9"/>
          </w:tcPr>
          <w:p>
            <w:r/>
            <w:r>
              <w:rPr>
                <w:b w:val="0"/>
                <w:i w:val="0"/>
                <w:sz w:val="14"/>
              </w:rPr>
              <w:t>1 / 2</w:t>
            </w:r>
          </w:p>
        </w:tc>
        <w:tc>
          <w:tcPr>
            <w:tcW w:type="dxa" w:w="850"/>
            <w:shd w:val="clear" w:color="auto" w:fill="F2F5F9"/>
          </w:tcPr>
          <w:p>
            <w:r/>
            <w:r>
              <w:rPr>
                <w:b w:val="0"/>
                <w:i w:val="0"/>
                <w:sz w:val="14"/>
              </w:rPr>
              <w:t>—/2.1</w:t>
            </w:r>
          </w:p>
        </w:tc>
        <w:tc>
          <w:tcPr>
            <w:tcW w:type="dxa" w:w="907"/>
            <w:shd w:val="clear" w:color="auto" w:fill="F2F5F9"/>
          </w:tcPr>
          <w:p>
            <w:r/>
            <w:r>
              <w:rPr>
                <w:b w:val="0"/>
                <w:i w:val="0"/>
                <w:sz w:val="14"/>
              </w:rPr>
              <w:t>—/8.8</w:t>
            </w:r>
          </w:p>
        </w:tc>
        <w:tc>
          <w:tcPr>
            <w:tcW w:type="dxa" w:w="624"/>
            <w:shd w:val="clear" w:color="auto" w:fill="F2F5F9"/>
          </w:tcPr>
          <w:p>
            <w:r/>
            <w:r>
              <w:rPr>
                <w:b w:val="0"/>
                <w:i w:val="0"/>
                <w:sz w:val="14"/>
              </w:rPr>
              <w:t>2.1%</w:t>
            </w:r>
          </w:p>
        </w:tc>
        <w:tc>
          <w:tcPr>
            <w:tcW w:type="dxa" w:w="737"/>
            <w:shd w:val="clear" w:color="auto" w:fill="F2F5F9"/>
          </w:tcPr>
          <w:p>
            <w:r/>
            <w:r>
              <w:rPr>
                <w:b w:val="0"/>
                <w:i w:val="0"/>
                <w:sz w:val="14"/>
              </w:rPr>
              <w:t>$4.35</w:t>
            </w:r>
          </w:p>
        </w:tc>
        <w:tc>
          <w:tcPr>
            <w:tcW w:type="dxa" w:w="1247"/>
            <w:shd w:val="clear" w:color="auto" w:fill="F2F5F9"/>
          </w:tcPr>
          <w:p>
            <w:r/>
            <w:r>
              <w:rPr>
                <w:b w:val="0"/>
                <w:i w:val="0"/>
                <w:sz w:val="14"/>
              </w:rPr>
              <w:t>30 → 19 → 18</w:t>
            </w:r>
          </w:p>
        </w:tc>
        <w:tc>
          <w:tcPr>
            <w:tcW w:type="dxa" w:w="1191"/>
            <w:shd w:val="clear" w:color="auto" w:fill="F2F5F9"/>
          </w:tcPr>
          <w:p>
            <w:r/>
            <w:r>
              <w:rPr>
                <w:b w:val="0"/>
                <w:i w:val="0"/>
                <w:sz w:val="14"/>
              </w:rPr>
              <w:t>Not Present</w:t>
            </w:r>
          </w:p>
        </w:tc>
      </w:tr>
      <w:tr>
        <w:tc>
          <w:tcPr>
            <w:tcW w:type="dxa" w:w="2154"/>
          </w:tcPr>
          <w:p>
            <w:r/>
            <w:r>
              <w:rPr>
                <w:b w:val="0"/>
                <w:i w:val="0"/>
                <w:sz w:val="14"/>
              </w:rPr>
              <w:t>california king bamboo sheets</w:t>
            </w:r>
          </w:p>
        </w:tc>
        <w:tc>
          <w:tcPr>
            <w:tcW w:type="dxa" w:w="624"/>
          </w:tcPr>
          <w:p>
            <w:r/>
            <w:r>
              <w:rPr>
                <w:b w:val="0"/>
                <w:i w:val="0"/>
                <w:sz w:val="14"/>
              </w:rPr>
              <w:t>16</w:t>
            </w:r>
          </w:p>
        </w:tc>
        <w:tc>
          <w:tcPr>
            <w:tcW w:type="dxa" w:w="964"/>
          </w:tcPr>
          <w:p>
            <w:r/>
            <w:r>
              <w:rPr>
                <w:b w:val="0"/>
                <w:i w:val="0"/>
                <w:sz w:val="14"/>
              </w:rPr>
              <w:t>0 / 0</w:t>
            </w:r>
          </w:p>
        </w:tc>
        <w:tc>
          <w:tcPr>
            <w:tcW w:type="dxa" w:w="850"/>
          </w:tcPr>
          <w:p>
            <w:r/>
            <w:r>
              <w:rPr>
                <w:b w:val="0"/>
                <w:i w:val="0"/>
                <w:sz w:val="14"/>
              </w:rPr>
              <w:t>—/2.1</w:t>
            </w:r>
          </w:p>
        </w:tc>
        <w:tc>
          <w:tcPr>
            <w:tcW w:type="dxa" w:w="907"/>
          </w:tcPr>
          <w:p>
            <w:r/>
            <w:r>
              <w:rPr>
                <w:b w:val="0"/>
                <w:i w:val="0"/>
                <w:sz w:val="14"/>
              </w:rPr>
              <w:t>—/8.8</w:t>
            </w:r>
          </w:p>
        </w:tc>
        <w:tc>
          <w:tcPr>
            <w:tcW w:type="dxa" w:w="624"/>
          </w:tcPr>
          <w:p>
            <w:r/>
            <w:r>
              <w:rPr>
                <w:b w:val="0"/>
                <w:i w:val="0"/>
                <w:sz w:val="14"/>
              </w:rPr>
              <w:t>0.3%</w:t>
            </w:r>
          </w:p>
        </w:tc>
        <w:tc>
          <w:tcPr>
            <w:tcW w:type="dxa" w:w="737"/>
          </w:tcPr>
          <w:p>
            <w:r/>
            <w:r>
              <w:rPr>
                <w:b w:val="0"/>
                <w:i w:val="0"/>
                <w:sz w:val="14"/>
              </w:rPr>
              <w:t>$3.84</w:t>
            </w:r>
          </w:p>
        </w:tc>
        <w:tc>
          <w:tcPr>
            <w:tcW w:type="dxa" w:w="1247"/>
          </w:tcPr>
          <w:p>
            <w:r/>
            <w:r>
              <w:rPr>
                <w:b w:val="0"/>
                <w:i w:val="0"/>
                <w:sz w:val="14"/>
              </w:rPr>
              <w:t>18 → 11 → 9</w:t>
            </w:r>
          </w:p>
        </w:tc>
        <w:tc>
          <w:tcPr>
            <w:tcW w:type="dxa" w:w="1191"/>
          </w:tcPr>
          <w:p>
            <w:r/>
            <w:r>
              <w:rPr>
                <w:b w:val="0"/>
                <w:i w:val="0"/>
                <w:sz w:val="14"/>
              </w:rPr>
              <w:t>Not Present</w:t>
            </w:r>
          </w:p>
        </w:tc>
      </w:tr>
      <w:tr>
        <w:tc>
          <w:tcPr>
            <w:tcW w:type="dxa" w:w="2154"/>
            <w:shd w:val="clear" w:color="auto" w:fill="F2F5F9"/>
          </w:tcPr>
          <w:p>
            <w:r/>
            <w:r>
              <w:rPr>
                <w:b w:val="0"/>
                <w:i w:val="0"/>
                <w:sz w:val="14"/>
              </w:rPr>
              <w:t>california king sheet sets bamboo</w:t>
            </w:r>
          </w:p>
        </w:tc>
        <w:tc>
          <w:tcPr>
            <w:tcW w:type="dxa" w:w="624"/>
            <w:shd w:val="clear" w:color="auto" w:fill="F2F5F9"/>
          </w:tcPr>
          <w:p>
            <w:r/>
            <w:r>
              <w:rPr>
                <w:b w:val="0"/>
                <w:i w:val="0"/>
                <w:sz w:val="14"/>
              </w:rPr>
              <w:t>40</w:t>
            </w:r>
          </w:p>
        </w:tc>
        <w:tc>
          <w:tcPr>
            <w:tcW w:type="dxa" w:w="964"/>
            <w:shd w:val="clear" w:color="auto" w:fill="F2F5F9"/>
          </w:tcPr>
          <w:p>
            <w:r/>
            <w:r>
              <w:rPr>
                <w:b w:val="0"/>
                <w:i w:val="0"/>
                <w:sz w:val="14"/>
              </w:rPr>
              <w:t>1 / 1</w:t>
            </w:r>
          </w:p>
        </w:tc>
        <w:tc>
          <w:tcPr>
            <w:tcW w:type="dxa" w:w="850"/>
            <w:shd w:val="clear" w:color="auto" w:fill="F2F5F9"/>
          </w:tcPr>
          <w:p>
            <w:r/>
            <w:r>
              <w:rPr>
                <w:b w:val="0"/>
                <w:i w:val="0"/>
                <w:sz w:val="14"/>
              </w:rPr>
              <w:t>—/2.1</w:t>
            </w:r>
          </w:p>
        </w:tc>
        <w:tc>
          <w:tcPr>
            <w:tcW w:type="dxa" w:w="907"/>
            <w:shd w:val="clear" w:color="auto" w:fill="F2F5F9"/>
          </w:tcPr>
          <w:p>
            <w:r/>
            <w:r>
              <w:rPr>
                <w:b w:val="0"/>
                <w:i w:val="0"/>
                <w:sz w:val="14"/>
              </w:rPr>
              <w:t>63.9/8.8</w:t>
            </w:r>
          </w:p>
        </w:tc>
        <w:tc>
          <w:tcPr>
            <w:tcW w:type="dxa" w:w="624"/>
            <w:shd w:val="clear" w:color="auto" w:fill="F2F5F9"/>
          </w:tcPr>
          <w:p>
            <w:r/>
            <w:r>
              <w:rPr>
                <w:b w:val="0"/>
                <w:i w:val="0"/>
                <w:sz w:val="14"/>
              </w:rPr>
              <w:t>1.2%</w:t>
            </w:r>
          </w:p>
        </w:tc>
        <w:tc>
          <w:tcPr>
            <w:tcW w:type="dxa" w:w="737"/>
            <w:shd w:val="clear" w:color="auto" w:fill="F2F5F9"/>
          </w:tcPr>
          <w:p>
            <w:r/>
            <w:r>
              <w:rPr>
                <w:b w:val="0"/>
                <w:i w:val="0"/>
                <w:sz w:val="14"/>
              </w:rPr>
              <w:t>$4.83</w:t>
            </w:r>
          </w:p>
        </w:tc>
        <w:tc>
          <w:tcPr>
            <w:tcW w:type="dxa" w:w="1247"/>
            <w:shd w:val="clear" w:color="auto" w:fill="F2F5F9"/>
          </w:tcPr>
          <w:p>
            <w:r/>
            <w:r>
              <w:rPr>
                <w:b w:val="0"/>
                <w:i w:val="0"/>
                <w:sz w:val="14"/>
              </w:rPr>
              <w:t>21 → 21 → 23</w:t>
            </w:r>
          </w:p>
        </w:tc>
        <w:tc>
          <w:tcPr>
            <w:tcW w:type="dxa" w:w="1191"/>
            <w:shd w:val="clear" w:color="auto" w:fill="F2F5F9"/>
          </w:tcPr>
          <w:p>
            <w:r/>
            <w:r>
              <w:rPr>
                <w:b w:val="0"/>
                <w:i w:val="0"/>
                <w:sz w:val="14"/>
              </w:rPr>
              <w:t>Not Present</w:t>
            </w:r>
          </w:p>
        </w:tc>
      </w:tr>
      <w:tr>
        <w:tc>
          <w:tcPr>
            <w:tcW w:type="dxa" w:w="2154"/>
          </w:tcPr>
          <w:p>
            <w:r/>
            <w:r>
              <w:rPr>
                <w:b w:val="0"/>
                <w:i w:val="0"/>
                <w:sz w:val="14"/>
              </w:rPr>
              <w:t>california king sheets bamboo</w:t>
            </w:r>
          </w:p>
        </w:tc>
        <w:tc>
          <w:tcPr>
            <w:tcW w:type="dxa" w:w="624"/>
          </w:tcPr>
          <w:p>
            <w:r/>
            <w:r>
              <w:rPr>
                <w:b w:val="0"/>
                <w:i w:val="0"/>
                <w:sz w:val="14"/>
              </w:rPr>
              <w:t>—</w:t>
            </w:r>
          </w:p>
        </w:tc>
        <w:tc>
          <w:tcPr>
            <w:tcW w:type="dxa" w:w="964"/>
          </w:tcPr>
          <w:p>
            <w:r/>
            <w:r>
              <w:rPr>
                <w:b w:val="0"/>
                <w:i w:val="0"/>
                <w:sz w:val="14"/>
              </w:rPr>
              <w:t>0 / 0</w:t>
            </w:r>
          </w:p>
        </w:tc>
        <w:tc>
          <w:tcPr>
            <w:tcW w:type="dxa" w:w="850"/>
          </w:tcPr>
          <w:p>
            <w:r/>
            <w:r>
              <w:rPr>
                <w:b w:val="0"/>
                <w:i w:val="0"/>
                <w:sz w:val="14"/>
              </w:rPr>
              <w:t>—/2.1</w:t>
            </w:r>
          </w:p>
        </w:tc>
        <w:tc>
          <w:tcPr>
            <w:tcW w:type="dxa" w:w="907"/>
          </w:tcPr>
          <w:p>
            <w:r/>
            <w:r>
              <w:rPr>
                <w:b w:val="0"/>
                <w:i w:val="0"/>
                <w:sz w:val="14"/>
              </w:rPr>
              <w:t>—/8.8</w:t>
            </w:r>
          </w:p>
        </w:tc>
        <w:tc>
          <w:tcPr>
            <w:tcW w:type="dxa" w:w="624"/>
          </w:tcPr>
          <w:p>
            <w:r/>
            <w:r>
              <w:rPr>
                <w:b w:val="0"/>
                <w:i w:val="0"/>
                <w:sz w:val="14"/>
              </w:rPr>
              <w:t>1.0%</w:t>
            </w:r>
          </w:p>
        </w:tc>
        <w:tc>
          <w:tcPr>
            <w:tcW w:type="dxa" w:w="737"/>
          </w:tcPr>
          <w:p>
            <w:r/>
            <w:r>
              <w:rPr>
                <w:b w:val="0"/>
                <w:i w:val="0"/>
                <w:sz w:val="14"/>
              </w:rPr>
              <w:t>$4.75</w:t>
            </w:r>
          </w:p>
        </w:tc>
        <w:tc>
          <w:tcPr>
            <w:tcW w:type="dxa" w:w="1247"/>
          </w:tcPr>
          <w:p>
            <w:r/>
            <w:r>
              <w:rPr>
                <w:b w:val="0"/>
                <w:i w:val="0"/>
                <w:sz w:val="14"/>
              </w:rPr>
              <w:t>17 → — → —</w:t>
            </w:r>
          </w:p>
        </w:tc>
        <w:tc>
          <w:tcPr>
            <w:tcW w:type="dxa" w:w="1191"/>
          </w:tcPr>
          <w:p>
            <w:r/>
            <w:r>
              <w:rPr>
                <w:b w:val="0"/>
                <w:i w:val="0"/>
                <w:sz w:val="14"/>
              </w:rPr>
              <w:t>Not Present</w:t>
            </w:r>
          </w:p>
        </w:tc>
      </w:tr>
      <w:tr>
        <w:tc>
          <w:tcPr>
            <w:tcW w:type="dxa" w:w="2154"/>
            <w:shd w:val="clear" w:color="auto" w:fill="F2F5F9"/>
          </w:tcPr>
          <w:p>
            <w:r/>
            <w:r>
              <w:rPr>
                <w:b w:val="0"/>
                <w:i w:val="0"/>
                <w:sz w:val="14"/>
              </w:rPr>
              <w:t>cooling bamboo sheets</w:t>
            </w:r>
          </w:p>
        </w:tc>
        <w:tc>
          <w:tcPr>
            <w:tcW w:type="dxa" w:w="624"/>
            <w:shd w:val="clear" w:color="auto" w:fill="F2F5F9"/>
          </w:tcPr>
          <w:p>
            <w:r/>
            <w:r>
              <w:rPr>
                <w:b w:val="0"/>
                <w:i w:val="0"/>
                <w:sz w:val="14"/>
              </w:rPr>
              <w:t>40</w:t>
            </w:r>
          </w:p>
        </w:tc>
        <w:tc>
          <w:tcPr>
            <w:tcW w:type="dxa" w:w="964"/>
            <w:shd w:val="clear" w:color="auto" w:fill="F2F5F9"/>
          </w:tcPr>
          <w:p>
            <w:r/>
            <w:r>
              <w:rPr>
                <w:b w:val="0"/>
                <w:i w:val="0"/>
                <w:sz w:val="14"/>
              </w:rPr>
              <w:t>1 / 2</w:t>
            </w:r>
          </w:p>
        </w:tc>
        <w:tc>
          <w:tcPr>
            <w:tcW w:type="dxa" w:w="850"/>
            <w:shd w:val="clear" w:color="auto" w:fill="F2F5F9"/>
          </w:tcPr>
          <w:p>
            <w:r/>
            <w:r>
              <w:rPr>
                <w:b w:val="0"/>
                <w:i w:val="0"/>
                <w:sz w:val="14"/>
              </w:rPr>
              <w:t>—/2.1</w:t>
            </w:r>
          </w:p>
        </w:tc>
        <w:tc>
          <w:tcPr>
            <w:tcW w:type="dxa" w:w="907"/>
            <w:shd w:val="clear" w:color="auto" w:fill="F2F5F9"/>
          </w:tcPr>
          <w:p>
            <w:r/>
            <w:r>
              <w:rPr>
                <w:b w:val="0"/>
                <w:i w:val="0"/>
                <w:sz w:val="14"/>
              </w:rPr>
              <w:t>0.0/7.5</w:t>
            </w:r>
          </w:p>
        </w:tc>
        <w:tc>
          <w:tcPr>
            <w:tcW w:type="dxa" w:w="624"/>
            <w:shd w:val="clear" w:color="auto" w:fill="F2F5F9"/>
          </w:tcPr>
          <w:p>
            <w:r/>
            <w:r>
              <w:rPr>
                <w:b w:val="0"/>
                <w:i w:val="0"/>
                <w:sz w:val="14"/>
              </w:rPr>
              <w:t>1.8%</w:t>
            </w:r>
          </w:p>
        </w:tc>
        <w:tc>
          <w:tcPr>
            <w:tcW w:type="dxa" w:w="737"/>
            <w:shd w:val="clear" w:color="auto" w:fill="F2F5F9"/>
          </w:tcPr>
          <w:p>
            <w:r/>
            <w:r>
              <w:rPr>
                <w:b w:val="0"/>
                <w:i w:val="0"/>
                <w:sz w:val="14"/>
              </w:rPr>
              <w:t>$4.60</w:t>
            </w:r>
          </w:p>
        </w:tc>
        <w:tc>
          <w:tcPr>
            <w:tcW w:type="dxa" w:w="1247"/>
            <w:shd w:val="clear" w:color="auto" w:fill="F2F5F9"/>
          </w:tcPr>
          <w:p>
            <w:r/>
            <w:r>
              <w:rPr>
                <w:b w:val="0"/>
                <w:i w:val="0"/>
                <w:sz w:val="14"/>
              </w:rPr>
              <w:t>31 → 32 → 19</w:t>
            </w:r>
          </w:p>
        </w:tc>
        <w:tc>
          <w:tcPr>
            <w:tcW w:type="dxa" w:w="1191"/>
            <w:shd w:val="clear" w:color="auto" w:fill="F2F5F9"/>
          </w:tcPr>
          <w:p>
            <w:r/>
            <w:r>
              <w:rPr>
                <w:b w:val="0"/>
                <w:i w:val="0"/>
                <w:sz w:val="14"/>
              </w:rPr>
              <w:t>Not Present</w:t>
            </w:r>
          </w:p>
        </w:tc>
      </w:tr>
      <w:tr>
        <w:tc>
          <w:tcPr>
            <w:tcW w:type="dxa" w:w="2154"/>
          </w:tcPr>
          <w:p>
            <w:r/>
            <w:r>
              <w:rPr>
                <w:b w:val="0"/>
                <w:i w:val="0"/>
                <w:sz w:val="14"/>
              </w:rPr>
              <w:t>cooling bamboo sheets queen size</w:t>
            </w:r>
          </w:p>
        </w:tc>
        <w:tc>
          <w:tcPr>
            <w:tcW w:type="dxa" w:w="624"/>
          </w:tcPr>
          <w:p>
            <w:r/>
            <w:r>
              <w:rPr>
                <w:b w:val="0"/>
                <w:i w:val="0"/>
                <w:sz w:val="14"/>
              </w:rPr>
              <w:t>40</w:t>
            </w:r>
          </w:p>
        </w:tc>
        <w:tc>
          <w:tcPr>
            <w:tcW w:type="dxa" w:w="964"/>
          </w:tcPr>
          <w:p>
            <w:r/>
            <w:r>
              <w:rPr>
                <w:b w:val="0"/>
                <w:i w:val="0"/>
                <w:sz w:val="14"/>
              </w:rPr>
              <w:t>0 / 0</w:t>
            </w:r>
          </w:p>
        </w:tc>
        <w:tc>
          <w:tcPr>
            <w:tcW w:type="dxa" w:w="850"/>
          </w:tcPr>
          <w:p>
            <w:r/>
            <w:r>
              <w:rPr>
                <w:b w:val="0"/>
                <w:i w:val="0"/>
                <w:sz w:val="14"/>
              </w:rPr>
              <w:t>—/—</w:t>
            </w:r>
          </w:p>
        </w:tc>
        <w:tc>
          <w:tcPr>
            <w:tcW w:type="dxa" w:w="907"/>
          </w:tcPr>
          <w:p>
            <w:r/>
            <w:r>
              <w:rPr>
                <w:b w:val="0"/>
                <w:i w:val="0"/>
                <w:sz w:val="14"/>
              </w:rPr>
              <w:t>—/—</w:t>
            </w:r>
          </w:p>
        </w:tc>
        <w:tc>
          <w:tcPr>
            <w:tcW w:type="dxa" w:w="624"/>
          </w:tcPr>
          <w:p>
            <w:r/>
            <w:r>
              <w:rPr>
                <w:b w:val="0"/>
                <w:i w:val="0"/>
                <w:sz w:val="14"/>
              </w:rPr>
              <w:t>0.6%</w:t>
            </w:r>
          </w:p>
        </w:tc>
        <w:tc>
          <w:tcPr>
            <w:tcW w:type="dxa" w:w="737"/>
          </w:tcPr>
          <w:p>
            <w:r/>
            <w:r>
              <w:rPr>
                <w:b w:val="0"/>
                <w:i w:val="0"/>
                <w:sz w:val="14"/>
              </w:rPr>
              <w:t>$1.67</w:t>
            </w:r>
          </w:p>
        </w:tc>
        <w:tc>
          <w:tcPr>
            <w:tcW w:type="dxa" w:w="1247"/>
          </w:tcPr>
          <w:p>
            <w:r/>
            <w:r>
              <w:rPr>
                <w:b w:val="0"/>
                <w:i w:val="0"/>
                <w:sz w:val="14"/>
              </w:rPr>
              <w:t>37 → 44 → 35</w:t>
            </w:r>
          </w:p>
        </w:tc>
        <w:tc>
          <w:tcPr>
            <w:tcW w:type="dxa" w:w="1191"/>
          </w:tcPr>
          <w:p>
            <w:r/>
            <w:r>
              <w:rPr>
                <w:b w:val="0"/>
                <w:i w:val="0"/>
                <w:sz w:val="14"/>
              </w:rPr>
              <w:t>Not Present</w:t>
            </w:r>
          </w:p>
        </w:tc>
      </w:tr>
      <w:tr>
        <w:tc>
          <w:tcPr>
            <w:tcW w:type="dxa" w:w="2154"/>
            <w:shd w:val="clear" w:color="auto" w:fill="F2F5F9"/>
          </w:tcPr>
          <w:p>
            <w:r/>
            <w:r>
              <w:rPr>
                <w:b w:val="0"/>
                <w:i w:val="0"/>
                <w:sz w:val="14"/>
              </w:rPr>
              <w:t>cooling king bed sheets</w:t>
            </w:r>
          </w:p>
        </w:tc>
        <w:tc>
          <w:tcPr>
            <w:tcW w:type="dxa" w:w="624"/>
            <w:shd w:val="clear" w:color="auto" w:fill="F2F5F9"/>
          </w:tcPr>
          <w:p>
            <w:r/>
            <w:r>
              <w:rPr>
                <w:b w:val="0"/>
                <w:i w:val="0"/>
                <w:sz w:val="14"/>
              </w:rPr>
              <w:t>109</w:t>
            </w:r>
          </w:p>
        </w:tc>
        <w:tc>
          <w:tcPr>
            <w:tcW w:type="dxa" w:w="964"/>
            <w:shd w:val="clear" w:color="auto" w:fill="F2F5F9"/>
          </w:tcPr>
          <w:p>
            <w:r/>
            <w:r>
              <w:rPr>
                <w:b w:val="0"/>
                <w:i w:val="0"/>
                <w:sz w:val="14"/>
              </w:rPr>
              <w:t>1 / 2</w:t>
            </w:r>
          </w:p>
        </w:tc>
        <w:tc>
          <w:tcPr>
            <w:tcW w:type="dxa" w:w="850"/>
            <w:shd w:val="clear" w:color="auto" w:fill="F2F5F9"/>
          </w:tcPr>
          <w:p>
            <w:r/>
            <w:r>
              <w:rPr>
                <w:b w:val="0"/>
                <w:i w:val="0"/>
                <w:sz w:val="14"/>
              </w:rPr>
              <w:t>—/2.1</w:t>
            </w:r>
          </w:p>
        </w:tc>
        <w:tc>
          <w:tcPr>
            <w:tcW w:type="dxa" w:w="907"/>
            <w:shd w:val="clear" w:color="auto" w:fill="F2F5F9"/>
          </w:tcPr>
          <w:p>
            <w:r/>
            <w:r>
              <w:rPr>
                <w:b w:val="0"/>
                <w:i w:val="0"/>
                <w:sz w:val="14"/>
              </w:rPr>
              <w:t>—/10.5</w:t>
            </w:r>
          </w:p>
        </w:tc>
        <w:tc>
          <w:tcPr>
            <w:tcW w:type="dxa" w:w="624"/>
            <w:shd w:val="clear" w:color="auto" w:fill="F2F5F9"/>
          </w:tcPr>
          <w:p>
            <w:r/>
            <w:r>
              <w:rPr>
                <w:b w:val="0"/>
                <w:i w:val="0"/>
                <w:sz w:val="14"/>
              </w:rPr>
              <w:t>4.9%</w:t>
            </w:r>
          </w:p>
        </w:tc>
        <w:tc>
          <w:tcPr>
            <w:tcW w:type="dxa" w:w="737"/>
            <w:shd w:val="clear" w:color="auto" w:fill="F2F5F9"/>
          </w:tcPr>
          <w:p>
            <w:r/>
            <w:r>
              <w:rPr>
                <w:b w:val="0"/>
                <w:i w:val="0"/>
                <w:sz w:val="14"/>
              </w:rPr>
              <w:t>$5.37</w:t>
            </w:r>
          </w:p>
        </w:tc>
        <w:tc>
          <w:tcPr>
            <w:tcW w:type="dxa" w:w="1247"/>
            <w:shd w:val="clear" w:color="auto" w:fill="F2F5F9"/>
          </w:tcPr>
          <w:p>
            <w:r/>
            <w:r>
              <w:rPr>
                <w:b w:val="0"/>
                <w:i w:val="0"/>
                <w:sz w:val="14"/>
              </w:rPr>
              <w:t>— → 67 → 50</w:t>
            </w:r>
          </w:p>
        </w:tc>
        <w:tc>
          <w:tcPr>
            <w:tcW w:type="dxa" w:w="1191"/>
            <w:shd w:val="clear" w:color="auto" w:fill="F2F5F9"/>
          </w:tcPr>
          <w:p>
            <w:r/>
            <w:r>
              <w:rPr>
                <w:b w:val="0"/>
                <w:i w:val="0"/>
                <w:sz w:val="14"/>
              </w:rPr>
              <w:t>Not Present</w:t>
            </w:r>
          </w:p>
        </w:tc>
      </w:tr>
    </w:tbl>
    <w:p>
      <w:pPr>
        <w:spacing w:after="40"/>
      </w:pPr>
    </w:p>
    <w:p>
      <w:pPr>
        <w:pStyle w:val="Heading3"/>
      </w:pPr>
      <w:r>
        <w:t>Out of focus — the hero terms (held; Part B)</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2154"/>
            <w:shd w:val="clear" w:color="auto" w:fill="1F3A5F"/>
          </w:tcPr>
          <w:p>
            <w:r/>
            <w:r>
              <w:rPr>
                <w:b/>
                <w:color w:val="FFFFFF"/>
                <w:sz w:val="14"/>
              </w:rPr>
              <w:t>Keyword</w:t>
            </w:r>
          </w:p>
        </w:tc>
        <w:tc>
          <w:tcPr>
            <w:tcW w:type="dxa" w:w="624"/>
            <w:shd w:val="clear" w:color="auto" w:fill="1F3A5F"/>
          </w:tcPr>
          <w:p>
            <w:r/>
            <w:r>
              <w:rPr>
                <w:b/>
                <w:color w:val="FFFFFF"/>
                <w:sz w:val="14"/>
              </w:rPr>
              <w:t>Req/wk</w:t>
            </w:r>
          </w:p>
        </w:tc>
        <w:tc>
          <w:tcPr>
            <w:tcW w:type="dxa" w:w="964"/>
            <w:shd w:val="clear" w:color="auto" w:fill="1F3A5F"/>
          </w:tcPr>
          <w:p>
            <w:r/>
            <w:r>
              <w:rPr>
                <w:b/>
                <w:color w:val="FFFFFF"/>
                <w:sz w:val="14"/>
              </w:rPr>
              <w:t>TOS/wk 30d / deal</w:t>
            </w:r>
          </w:p>
        </w:tc>
        <w:tc>
          <w:tcPr>
            <w:tcW w:type="dxa" w:w="850"/>
            <w:shd w:val="clear" w:color="auto" w:fill="1F3A5F"/>
          </w:tcPr>
          <w:p>
            <w:r/>
            <w:r>
              <w:rPr>
                <w:b/>
                <w:color w:val="FFFFFF"/>
                <w:sz w:val="14"/>
              </w:rPr>
              <w:t>CTR / bar</w:t>
            </w:r>
          </w:p>
        </w:tc>
        <w:tc>
          <w:tcPr>
            <w:tcW w:type="dxa" w:w="907"/>
            <w:shd w:val="clear" w:color="auto" w:fill="1F3A5F"/>
          </w:tcPr>
          <w:p>
            <w:r/>
            <w:r>
              <w:rPr>
                <w:b/>
                <w:color w:val="FFFFFF"/>
                <w:sz w:val="14"/>
              </w:rPr>
              <w:t>CVR / bar</w:t>
            </w:r>
          </w:p>
        </w:tc>
        <w:tc>
          <w:tcPr>
            <w:tcW w:type="dxa" w:w="624"/>
            <w:shd w:val="clear" w:color="auto" w:fill="1F3A5F"/>
          </w:tcPr>
          <w:p>
            <w:r/>
            <w:r>
              <w:rPr>
                <w:b/>
                <w:color w:val="FFFFFF"/>
                <w:sz w:val="14"/>
              </w:rPr>
              <w:t>IS</w:t>
            </w:r>
          </w:p>
        </w:tc>
        <w:tc>
          <w:tcPr>
            <w:tcW w:type="dxa" w:w="737"/>
            <w:shd w:val="clear" w:color="auto" w:fill="1F3A5F"/>
          </w:tcPr>
          <w:p>
            <w:r/>
            <w:r>
              <w:rPr>
                <w:b/>
                <w:color w:val="FFFFFF"/>
                <w:sz w:val="14"/>
              </w:rPr>
              <w:t>Eff. TOS bid</w:t>
            </w:r>
          </w:p>
        </w:tc>
        <w:tc>
          <w:tcPr>
            <w:tcW w:type="dxa" w:w="1247"/>
            <w:shd w:val="clear" w:color="auto" w:fill="1F3A5F"/>
          </w:tcPr>
          <w:p>
            <w:r/>
            <w:r>
              <w:rPr>
                <w:b/>
                <w:color w:val="FFFFFF"/>
                <w:sz w:val="14"/>
              </w:rPr>
              <w:t>Rank</w:t>
            </w:r>
          </w:p>
        </w:tc>
        <w:tc>
          <w:tcPr>
            <w:tcW w:type="dxa" w:w="1191"/>
            <w:shd w:val="clear" w:color="auto" w:fill="1F3A5F"/>
          </w:tcPr>
          <w:p>
            <w:r/>
            <w:r>
              <w:rPr>
                <w:b/>
                <w:color w:val="FFFFFF"/>
                <w:sz w:val="14"/>
              </w:rPr>
              <w:t>Verdict</w:t>
            </w:r>
          </w:p>
        </w:tc>
      </w:tr>
      <w:tr>
        <w:tc>
          <w:tcPr>
            <w:tcW w:type="dxa" w:w="2154"/>
          </w:tcPr>
          <w:p>
            <w:r/>
            <w:r>
              <w:rPr>
                <w:b w:val="0"/>
                <w:i w:val="0"/>
                <w:sz w:val="14"/>
              </w:rPr>
              <w:t>bamboo sheets</w:t>
            </w:r>
          </w:p>
        </w:tc>
        <w:tc>
          <w:tcPr>
            <w:tcW w:type="dxa" w:w="624"/>
          </w:tcPr>
          <w:p>
            <w:r/>
            <w:r>
              <w:rPr>
                <w:b w:val="0"/>
                <w:i w:val="0"/>
                <w:sz w:val="14"/>
              </w:rPr>
              <w:t>490</w:t>
            </w:r>
          </w:p>
        </w:tc>
        <w:tc>
          <w:tcPr>
            <w:tcW w:type="dxa" w:w="964"/>
          </w:tcPr>
          <w:p>
            <w:r/>
            <w:r>
              <w:rPr>
                <w:b w:val="0"/>
                <w:i w:val="0"/>
                <w:sz w:val="14"/>
              </w:rPr>
              <w:t>224 / 323</w:t>
            </w:r>
          </w:p>
        </w:tc>
        <w:tc>
          <w:tcPr>
            <w:tcW w:type="dxa" w:w="850"/>
          </w:tcPr>
          <w:p>
            <w:r/>
            <w:r>
              <w:rPr>
                <w:b w:val="0"/>
                <w:i w:val="0"/>
                <w:sz w:val="14"/>
              </w:rPr>
              <w:t>3.5/1.9</w:t>
            </w:r>
          </w:p>
        </w:tc>
        <w:tc>
          <w:tcPr>
            <w:tcW w:type="dxa" w:w="907"/>
          </w:tcPr>
          <w:p>
            <w:r/>
            <w:r>
              <w:rPr>
                <w:b w:val="0"/>
                <w:i w:val="0"/>
                <w:sz w:val="14"/>
              </w:rPr>
              <w:t>12.7/8.3</w:t>
            </w:r>
          </w:p>
        </w:tc>
        <w:tc>
          <w:tcPr>
            <w:tcW w:type="dxa" w:w="624"/>
          </w:tcPr>
          <w:p>
            <w:r/>
            <w:r>
              <w:rPr>
                <w:b w:val="0"/>
                <w:i w:val="0"/>
                <w:sz w:val="14"/>
              </w:rPr>
              <w:t>3.1%</w:t>
            </w:r>
          </w:p>
        </w:tc>
        <w:tc>
          <w:tcPr>
            <w:tcW w:type="dxa" w:w="737"/>
          </w:tcPr>
          <w:p>
            <w:r/>
            <w:r>
              <w:rPr>
                <w:b w:val="0"/>
                <w:i w:val="0"/>
                <w:sz w:val="14"/>
              </w:rPr>
              <w:t>$7.42</w:t>
            </w:r>
          </w:p>
        </w:tc>
        <w:tc>
          <w:tcPr>
            <w:tcW w:type="dxa" w:w="1247"/>
          </w:tcPr>
          <w:p>
            <w:r/>
            <w:r>
              <w:rPr>
                <w:b w:val="0"/>
                <w:i w:val="0"/>
                <w:sz w:val="14"/>
              </w:rPr>
              <w:t>33 → 38 → 32</w:t>
            </w:r>
          </w:p>
        </w:tc>
        <w:tc>
          <w:tcPr>
            <w:tcW w:type="dxa" w:w="1191"/>
          </w:tcPr>
          <w:p>
            <w:r/>
            <w:r>
              <w:rPr>
                <w:b w:val="0"/>
                <w:i w:val="0"/>
                <w:sz w:val="14"/>
              </w:rPr>
              <w:t>Traffic Gap</w:t>
            </w:r>
          </w:p>
        </w:tc>
      </w:tr>
      <w:tr>
        <w:tc>
          <w:tcPr>
            <w:tcW w:type="dxa" w:w="2154"/>
            <w:shd w:val="clear" w:color="auto" w:fill="F2F5F9"/>
          </w:tcPr>
          <w:p>
            <w:r/>
            <w:r>
              <w:rPr>
                <w:b w:val="0"/>
                <w:i w:val="0"/>
                <w:sz w:val="14"/>
              </w:rPr>
              <w:t>bamboo sheets queen size</w:t>
            </w:r>
          </w:p>
        </w:tc>
        <w:tc>
          <w:tcPr>
            <w:tcW w:type="dxa" w:w="624"/>
            <w:shd w:val="clear" w:color="auto" w:fill="F2F5F9"/>
          </w:tcPr>
          <w:p>
            <w:r/>
            <w:r>
              <w:rPr>
                <w:b w:val="0"/>
                <w:i w:val="0"/>
                <w:sz w:val="14"/>
              </w:rPr>
              <w:t>248</w:t>
            </w:r>
          </w:p>
        </w:tc>
        <w:tc>
          <w:tcPr>
            <w:tcW w:type="dxa" w:w="964"/>
            <w:shd w:val="clear" w:color="auto" w:fill="F2F5F9"/>
          </w:tcPr>
          <w:p>
            <w:r/>
            <w:r>
              <w:rPr>
                <w:b w:val="0"/>
                <w:i w:val="0"/>
                <w:sz w:val="14"/>
              </w:rPr>
              <w:t>23 / 27</w:t>
            </w:r>
          </w:p>
        </w:tc>
        <w:tc>
          <w:tcPr>
            <w:tcW w:type="dxa" w:w="850"/>
            <w:shd w:val="clear" w:color="auto" w:fill="F2F5F9"/>
          </w:tcPr>
          <w:p>
            <w:r/>
            <w:r>
              <w:rPr>
                <w:b w:val="0"/>
                <w:i w:val="0"/>
                <w:sz w:val="14"/>
              </w:rPr>
              <w:t>3.3/1.8</w:t>
            </w:r>
          </w:p>
        </w:tc>
        <w:tc>
          <w:tcPr>
            <w:tcW w:type="dxa" w:w="907"/>
            <w:shd w:val="clear" w:color="auto" w:fill="F2F5F9"/>
          </w:tcPr>
          <w:p>
            <w:r/>
            <w:r>
              <w:rPr>
                <w:b w:val="0"/>
                <w:i w:val="0"/>
                <w:sz w:val="14"/>
              </w:rPr>
              <w:t>24.9/13.3</w:t>
            </w:r>
          </w:p>
        </w:tc>
        <w:tc>
          <w:tcPr>
            <w:tcW w:type="dxa" w:w="624"/>
            <w:shd w:val="clear" w:color="auto" w:fill="F2F5F9"/>
          </w:tcPr>
          <w:p>
            <w:r/>
            <w:r>
              <w:rPr>
                <w:b w:val="0"/>
                <w:i w:val="0"/>
                <w:sz w:val="14"/>
              </w:rPr>
              <w:t>2.9%</w:t>
            </w:r>
          </w:p>
        </w:tc>
        <w:tc>
          <w:tcPr>
            <w:tcW w:type="dxa" w:w="737"/>
            <w:shd w:val="clear" w:color="auto" w:fill="F2F5F9"/>
          </w:tcPr>
          <w:p>
            <w:r/>
            <w:r>
              <w:rPr>
                <w:b w:val="0"/>
                <w:i w:val="0"/>
                <w:sz w:val="14"/>
              </w:rPr>
              <w:t>$6.69</w:t>
            </w:r>
          </w:p>
        </w:tc>
        <w:tc>
          <w:tcPr>
            <w:tcW w:type="dxa" w:w="1247"/>
            <w:shd w:val="clear" w:color="auto" w:fill="F2F5F9"/>
          </w:tcPr>
          <w:p>
            <w:r/>
            <w:r>
              <w:rPr>
                <w:b w:val="0"/>
                <w:i w:val="0"/>
                <w:sz w:val="14"/>
              </w:rPr>
              <w:t>25 → 38 → 47</w:t>
            </w:r>
          </w:p>
        </w:tc>
        <w:tc>
          <w:tcPr>
            <w:tcW w:type="dxa" w:w="1191"/>
            <w:shd w:val="clear" w:color="auto" w:fill="F2F5F9"/>
          </w:tcPr>
          <w:p>
            <w:r/>
            <w:r>
              <w:rPr>
                <w:b w:val="0"/>
                <w:i w:val="0"/>
                <w:sz w:val="14"/>
              </w:rPr>
              <w:t>Traffic Gap</w:t>
            </w:r>
          </w:p>
        </w:tc>
      </w:tr>
      <w:tr>
        <w:tc>
          <w:tcPr>
            <w:tcW w:type="dxa" w:w="2154"/>
          </w:tcPr>
          <w:p>
            <w:r/>
            <w:r>
              <w:rPr>
                <w:b w:val="0"/>
                <w:i w:val="0"/>
                <w:sz w:val="14"/>
              </w:rPr>
              <w:t>bamboo sheets king size</w:t>
            </w:r>
          </w:p>
        </w:tc>
        <w:tc>
          <w:tcPr>
            <w:tcW w:type="dxa" w:w="624"/>
          </w:tcPr>
          <w:p>
            <w:r/>
            <w:r>
              <w:rPr>
                <w:b w:val="0"/>
                <w:i w:val="0"/>
                <w:sz w:val="14"/>
              </w:rPr>
              <w:t>298</w:t>
            </w:r>
          </w:p>
        </w:tc>
        <w:tc>
          <w:tcPr>
            <w:tcW w:type="dxa" w:w="964"/>
          </w:tcPr>
          <w:p>
            <w:r/>
            <w:r>
              <w:rPr>
                <w:b w:val="0"/>
                <w:i w:val="0"/>
                <w:sz w:val="14"/>
              </w:rPr>
              <w:t>17 / 26</w:t>
            </w:r>
          </w:p>
        </w:tc>
        <w:tc>
          <w:tcPr>
            <w:tcW w:type="dxa" w:w="850"/>
          </w:tcPr>
          <w:p>
            <w:r/>
            <w:r>
              <w:rPr>
                <w:b w:val="0"/>
                <w:i w:val="0"/>
                <w:sz w:val="14"/>
              </w:rPr>
              <w:t>7.0/1.9</w:t>
            </w:r>
          </w:p>
        </w:tc>
        <w:tc>
          <w:tcPr>
            <w:tcW w:type="dxa" w:w="907"/>
          </w:tcPr>
          <w:p>
            <w:r/>
            <w:r>
              <w:rPr>
                <w:b w:val="0"/>
                <w:i w:val="0"/>
                <w:sz w:val="14"/>
              </w:rPr>
              <w:t>14.4/10.8</w:t>
            </w:r>
          </w:p>
        </w:tc>
        <w:tc>
          <w:tcPr>
            <w:tcW w:type="dxa" w:w="624"/>
          </w:tcPr>
          <w:p>
            <w:r/>
            <w:r>
              <w:rPr>
                <w:b w:val="0"/>
                <w:i w:val="0"/>
                <w:sz w:val="14"/>
              </w:rPr>
              <w:t>0.8%</w:t>
            </w:r>
          </w:p>
        </w:tc>
        <w:tc>
          <w:tcPr>
            <w:tcW w:type="dxa" w:w="737"/>
          </w:tcPr>
          <w:p>
            <w:r/>
            <w:r>
              <w:rPr>
                <w:b w:val="0"/>
                <w:i w:val="0"/>
                <w:sz w:val="14"/>
              </w:rPr>
              <w:t>$4.96</w:t>
            </w:r>
          </w:p>
        </w:tc>
        <w:tc>
          <w:tcPr>
            <w:tcW w:type="dxa" w:w="1247"/>
          </w:tcPr>
          <w:p>
            <w:r/>
            <w:r>
              <w:rPr>
                <w:b w:val="0"/>
                <w:i w:val="0"/>
                <w:sz w:val="14"/>
              </w:rPr>
              <w:t>35 → 26 → 22</w:t>
            </w:r>
          </w:p>
        </w:tc>
        <w:tc>
          <w:tcPr>
            <w:tcW w:type="dxa" w:w="1191"/>
          </w:tcPr>
          <w:p>
            <w:r/>
            <w:r>
              <w:rPr>
                <w:b w:val="0"/>
                <w:i w:val="0"/>
                <w:sz w:val="14"/>
              </w:rPr>
              <w:t>Traffic Gap</w:t>
            </w:r>
          </w:p>
        </w:tc>
      </w:tr>
      <w:tr>
        <w:tc>
          <w:tcPr>
            <w:tcW w:type="dxa" w:w="2154"/>
            <w:shd w:val="clear" w:color="auto" w:fill="F2F5F9"/>
          </w:tcPr>
          <w:p>
            <w:r/>
            <w:r>
              <w:rPr>
                <w:b w:val="0"/>
                <w:i w:val="0"/>
                <w:sz w:val="14"/>
              </w:rPr>
              <w:t>cooling sheets</w:t>
            </w:r>
          </w:p>
        </w:tc>
        <w:tc>
          <w:tcPr>
            <w:tcW w:type="dxa" w:w="624"/>
            <w:shd w:val="clear" w:color="auto" w:fill="F2F5F9"/>
          </w:tcPr>
          <w:p>
            <w:r/>
            <w:r>
              <w:rPr>
                <w:b w:val="0"/>
                <w:i w:val="0"/>
                <w:sz w:val="14"/>
              </w:rPr>
              <w:t>232</w:t>
            </w:r>
          </w:p>
        </w:tc>
        <w:tc>
          <w:tcPr>
            <w:tcW w:type="dxa" w:w="964"/>
            <w:shd w:val="clear" w:color="auto" w:fill="F2F5F9"/>
          </w:tcPr>
          <w:p>
            <w:r/>
            <w:r>
              <w:rPr>
                <w:b w:val="0"/>
                <w:i w:val="0"/>
                <w:sz w:val="14"/>
              </w:rPr>
              <w:t>21 / 12</w:t>
            </w:r>
          </w:p>
        </w:tc>
        <w:tc>
          <w:tcPr>
            <w:tcW w:type="dxa" w:w="850"/>
            <w:shd w:val="clear" w:color="auto" w:fill="F2F5F9"/>
          </w:tcPr>
          <w:p>
            <w:r/>
            <w:r>
              <w:rPr>
                <w:b w:val="0"/>
                <w:i w:val="0"/>
                <w:sz w:val="14"/>
              </w:rPr>
              <w:t>2.8/2.1</w:t>
            </w:r>
          </w:p>
        </w:tc>
        <w:tc>
          <w:tcPr>
            <w:tcW w:type="dxa" w:w="907"/>
            <w:shd w:val="clear" w:color="auto" w:fill="F2F5F9"/>
          </w:tcPr>
          <w:p>
            <w:r/>
            <w:r>
              <w:rPr>
                <w:b w:val="0"/>
                <w:i w:val="0"/>
                <w:sz w:val="14"/>
              </w:rPr>
              <w:t>7.5/8.7</w:t>
            </w:r>
          </w:p>
        </w:tc>
        <w:tc>
          <w:tcPr>
            <w:tcW w:type="dxa" w:w="624"/>
            <w:shd w:val="clear" w:color="auto" w:fill="F2F5F9"/>
          </w:tcPr>
          <w:p>
            <w:r/>
            <w:r>
              <w:rPr>
                <w:b w:val="0"/>
                <w:i w:val="0"/>
                <w:sz w:val="14"/>
              </w:rPr>
              <w:t>—</w:t>
            </w:r>
          </w:p>
        </w:tc>
        <w:tc>
          <w:tcPr>
            <w:tcW w:type="dxa" w:w="737"/>
            <w:shd w:val="clear" w:color="auto" w:fill="F2F5F9"/>
          </w:tcPr>
          <w:p>
            <w:r/>
            <w:r>
              <w:rPr>
                <w:b w:val="0"/>
                <w:i w:val="0"/>
                <w:sz w:val="14"/>
              </w:rPr>
              <w:t>—</w:t>
            </w:r>
          </w:p>
        </w:tc>
        <w:tc>
          <w:tcPr>
            <w:tcW w:type="dxa" w:w="1247"/>
            <w:shd w:val="clear" w:color="auto" w:fill="F2F5F9"/>
          </w:tcPr>
          <w:p>
            <w:r/>
            <w:r>
              <w:rPr>
                <w:b w:val="0"/>
                <w:i w:val="0"/>
                <w:sz w:val="14"/>
              </w:rPr>
              <w:t>55 → 49 → 60</w:t>
            </w:r>
          </w:p>
        </w:tc>
        <w:tc>
          <w:tcPr>
            <w:tcW w:type="dxa" w:w="1191"/>
            <w:shd w:val="clear" w:color="auto" w:fill="F2F5F9"/>
          </w:tcPr>
          <w:p>
            <w:r/>
            <w:r>
              <w:rPr>
                <w:b w:val="0"/>
                <w:i w:val="0"/>
                <w:sz w:val="14"/>
              </w:rPr>
              <w:t>Both</w:t>
            </w:r>
          </w:p>
        </w:tc>
      </w:tr>
      <w:tr>
        <w:tc>
          <w:tcPr>
            <w:tcW w:type="dxa" w:w="2154"/>
          </w:tcPr>
          <w:p>
            <w:r/>
            <w:r>
              <w:rPr>
                <w:b w:val="0"/>
                <w:i w:val="0"/>
                <w:sz w:val="14"/>
              </w:rPr>
              <w:t>bamboo sheets queen</w:t>
            </w:r>
          </w:p>
        </w:tc>
        <w:tc>
          <w:tcPr>
            <w:tcW w:type="dxa" w:w="624"/>
          </w:tcPr>
          <w:p>
            <w:r/>
            <w:r>
              <w:rPr>
                <w:b w:val="0"/>
                <w:i w:val="0"/>
                <w:sz w:val="14"/>
              </w:rPr>
              <w:t>—</w:t>
            </w:r>
          </w:p>
        </w:tc>
        <w:tc>
          <w:tcPr>
            <w:tcW w:type="dxa" w:w="964"/>
          </w:tcPr>
          <w:p>
            <w:r/>
            <w:r>
              <w:rPr>
                <w:b w:val="0"/>
                <w:i w:val="0"/>
                <w:sz w:val="14"/>
              </w:rPr>
              <w:t>1 / 1</w:t>
            </w:r>
          </w:p>
        </w:tc>
        <w:tc>
          <w:tcPr>
            <w:tcW w:type="dxa" w:w="850"/>
          </w:tcPr>
          <w:p>
            <w:r/>
            <w:r>
              <w:rPr>
                <w:b w:val="0"/>
                <w:i w:val="0"/>
                <w:sz w:val="14"/>
              </w:rPr>
              <w:t>—/1.8</w:t>
            </w:r>
          </w:p>
        </w:tc>
        <w:tc>
          <w:tcPr>
            <w:tcW w:type="dxa" w:w="907"/>
          </w:tcPr>
          <w:p>
            <w:r/>
            <w:r>
              <w:rPr>
                <w:b w:val="0"/>
                <w:i w:val="0"/>
                <w:sz w:val="14"/>
              </w:rPr>
              <w:t>37.0/13.3</w:t>
            </w:r>
          </w:p>
        </w:tc>
        <w:tc>
          <w:tcPr>
            <w:tcW w:type="dxa" w:w="624"/>
          </w:tcPr>
          <w:p>
            <w:r/>
            <w:r>
              <w:rPr>
                <w:b w:val="0"/>
                <w:i w:val="0"/>
                <w:sz w:val="14"/>
              </w:rPr>
              <w:t>0.0%</w:t>
            </w:r>
          </w:p>
        </w:tc>
        <w:tc>
          <w:tcPr>
            <w:tcW w:type="dxa" w:w="737"/>
          </w:tcPr>
          <w:p>
            <w:r/>
            <w:r>
              <w:rPr>
                <w:b w:val="0"/>
                <w:i w:val="0"/>
                <w:sz w:val="14"/>
              </w:rPr>
              <w:t>$3.75</w:t>
            </w:r>
          </w:p>
        </w:tc>
        <w:tc>
          <w:tcPr>
            <w:tcW w:type="dxa" w:w="1247"/>
          </w:tcPr>
          <w:p>
            <w:r/>
            <w:r>
              <w:rPr>
                <w:b w:val="0"/>
                <w:i w:val="0"/>
                <w:sz w:val="14"/>
              </w:rPr>
              <w:t>29 → 62 → 71</w:t>
            </w:r>
          </w:p>
        </w:tc>
        <w:tc>
          <w:tcPr>
            <w:tcW w:type="dxa" w:w="1191"/>
          </w:tcPr>
          <w:p>
            <w:r/>
            <w:r>
              <w:rPr>
                <w:b w:val="0"/>
                <w:i w:val="0"/>
                <w:sz w:val="14"/>
              </w:rPr>
              <w:t>Not Present</w:t>
            </w:r>
          </w:p>
        </w:tc>
      </w:tr>
      <w:tr>
        <w:tc>
          <w:tcPr>
            <w:tcW w:type="dxa" w:w="2154"/>
            <w:shd w:val="clear" w:color="auto" w:fill="F2F5F9"/>
          </w:tcPr>
          <w:p>
            <w:r/>
            <w:r>
              <w:rPr>
                <w:b w:val="0"/>
                <w:i w:val="0"/>
                <w:sz w:val="14"/>
              </w:rPr>
              <w:t>cooling sheets queen</w:t>
            </w:r>
          </w:p>
        </w:tc>
        <w:tc>
          <w:tcPr>
            <w:tcW w:type="dxa" w:w="624"/>
            <w:shd w:val="clear" w:color="auto" w:fill="F2F5F9"/>
          </w:tcPr>
          <w:p>
            <w:r/>
            <w:r>
              <w:rPr>
                <w:b w:val="0"/>
                <w:i w:val="0"/>
                <w:sz w:val="14"/>
              </w:rPr>
              <w:t>81</w:t>
            </w:r>
          </w:p>
        </w:tc>
        <w:tc>
          <w:tcPr>
            <w:tcW w:type="dxa" w:w="964"/>
            <w:shd w:val="clear" w:color="auto" w:fill="F2F5F9"/>
          </w:tcPr>
          <w:p>
            <w:r/>
            <w:r>
              <w:rPr>
                <w:b w:val="0"/>
                <w:i w:val="0"/>
                <w:sz w:val="14"/>
              </w:rPr>
              <w:t>13 / 20</w:t>
            </w:r>
          </w:p>
        </w:tc>
        <w:tc>
          <w:tcPr>
            <w:tcW w:type="dxa" w:w="850"/>
            <w:shd w:val="clear" w:color="auto" w:fill="F2F5F9"/>
          </w:tcPr>
          <w:p>
            <w:r/>
            <w:r>
              <w:rPr>
                <w:b w:val="0"/>
                <w:i w:val="0"/>
                <w:sz w:val="14"/>
              </w:rPr>
              <w:t>4.2/2.2</w:t>
            </w:r>
          </w:p>
        </w:tc>
        <w:tc>
          <w:tcPr>
            <w:tcW w:type="dxa" w:w="907"/>
            <w:shd w:val="clear" w:color="auto" w:fill="F2F5F9"/>
          </w:tcPr>
          <w:p>
            <w:r/>
            <w:r>
              <w:rPr>
                <w:b w:val="0"/>
                <w:i w:val="0"/>
                <w:sz w:val="14"/>
              </w:rPr>
              <w:t>22.4/12.1</w:t>
            </w:r>
          </w:p>
        </w:tc>
        <w:tc>
          <w:tcPr>
            <w:tcW w:type="dxa" w:w="624"/>
            <w:shd w:val="clear" w:color="auto" w:fill="F2F5F9"/>
          </w:tcPr>
          <w:p>
            <w:r/>
            <w:r>
              <w:rPr>
                <w:b w:val="0"/>
                <w:i w:val="0"/>
                <w:sz w:val="14"/>
              </w:rPr>
              <w:t>0.2%</w:t>
            </w:r>
          </w:p>
        </w:tc>
        <w:tc>
          <w:tcPr>
            <w:tcW w:type="dxa" w:w="737"/>
            <w:shd w:val="clear" w:color="auto" w:fill="F2F5F9"/>
          </w:tcPr>
          <w:p>
            <w:r/>
            <w:r>
              <w:rPr>
                <w:b w:val="0"/>
                <w:i w:val="0"/>
                <w:sz w:val="14"/>
              </w:rPr>
              <w:t>$2.00</w:t>
            </w:r>
          </w:p>
        </w:tc>
        <w:tc>
          <w:tcPr>
            <w:tcW w:type="dxa" w:w="1247"/>
            <w:shd w:val="clear" w:color="auto" w:fill="F2F5F9"/>
          </w:tcPr>
          <w:p>
            <w:r/>
            <w:r>
              <w:rPr>
                <w:b w:val="0"/>
                <w:i w:val="0"/>
                <w:sz w:val="14"/>
              </w:rPr>
              <w:t>120 → 114 → 56</w:t>
            </w:r>
          </w:p>
        </w:tc>
        <w:tc>
          <w:tcPr>
            <w:tcW w:type="dxa" w:w="1191"/>
            <w:shd w:val="clear" w:color="auto" w:fill="F2F5F9"/>
          </w:tcPr>
          <w:p>
            <w:r/>
            <w:r>
              <w:rPr>
                <w:b w:val="0"/>
                <w:i w:val="0"/>
                <w:sz w:val="14"/>
              </w:rPr>
              <w:t>Traffic Gap</w:t>
            </w:r>
          </w:p>
        </w:tc>
      </w:tr>
    </w:tbl>
    <w:p>
      <w:pPr>
        <w:spacing w:after="40"/>
      </w:pPr>
    </w:p>
    <w:p>
      <w:pPr>
        <w:spacing w:after="100"/>
      </w:pPr>
      <w:r>
        <w:rPr>
          <w:b/>
          <w:color w:val="1F3A5F"/>
        </w:rPr>
        <w:t xml:space="preserve">In focus — what to do, by keyword. </w:t>
      </w:r>
    </w:p>
    <w:p>
      <w:pPr>
        <w:pStyle w:val="ListBullet"/>
        <w:spacing w:after="40"/>
      </w:pPr>
      <w:r>
        <w:rPr>
          <w:b/>
          <w:i w:val="0"/>
        </w:rPr>
        <w:t>bamboo cooling sheets</w:t>
      </w:r>
      <w:r>
        <w:rPr>
          <w:b w:val="0"/>
          <w:i w:val="0"/>
        </w:rPr>
        <w:t xml:space="preserve"> — Traffic gap, the one in-focus term with a real sample: CTR 3.5% vs 2.1%, CVR 19.5% vs 7.5% on 54 top-of-search clicks; 2.6% impression share at $7.61. Rank 45 → 29 over 30 days, but 24 → 29 inside the deal while its share rose from 2.6% to 14.3%; ACoS 77% at a $7.61 effective bid. It needs 132 clicks a week and got 31 in the deal. The step is +30% to its loss stop ($9.73); its modifier is at 718%, so the 900% wall is reached and the base carries the rest. Its campaign advertises Queen White, which runs short before stock lands — re-point the ad to Queen Olive in the same write (operator 2026-09-25) and read the rank the day after, before the next step.</w:t>
      </w:r>
    </w:p>
    <w:p>
      <w:pPr>
        <w:pStyle w:val="ListBullet"/>
        <w:spacing w:after="40"/>
      </w:pPr>
      <w:r>
        <w:rPr>
          <w:b/>
          <w:i w:val="0"/>
        </w:rPr>
        <w:t>bamboo cooling sheets king size / king size sheets set bamboo cooling</w:t>
      </w:r>
      <w:r>
        <w:rPr>
          <w:b w:val="0"/>
          <w:i w:val="0"/>
        </w:rPr>
        <w:t xml:space="preserve"> — Traffic gaps that are moving: 28 → 11 and 43 → 18 on the 7-day median. Keep stepping while share rises; they are the evidence the Cooling push buys rank.</w:t>
      </w:r>
    </w:p>
    <w:p>
      <w:pPr>
        <w:pStyle w:val="ListBullet"/>
        <w:spacing w:after="40"/>
      </w:pPr>
      <w:r>
        <w:rPr>
          <w:b/>
          <w:i w:val="0"/>
        </w:rPr>
        <w:t>cal king bamboo sheet set / california king bamboo sheets / bamboo california king sheets</w:t>
      </w:r>
      <w:r>
        <w:rPr>
          <w:b w:val="0"/>
          <w:i w:val="0"/>
        </w:rPr>
        <w:t xml:space="preserve"> — Already at 7–11 on the 7-day median with 2–4 top-of-search clicks in 30 days. The target (1–5) is a few positions away, and the push can buy it: grade on impression share and rank. The Cal King group converts 8.4% at the top, so its loss stops sit near $7: “cal king bamboo sheet set” is already above its stop at $10.35 (15% share, no order on 9 clicks) and holds there. “bamboo california king sheets” has had no top-of-search order on 15 clicks — under the framework’s blend that is no evidence yet, so it prices on the Cal King group rate (8.4%) and steps like the rest.</w:t>
      </w:r>
    </w:p>
    <w:p>
      <w:pPr>
        <w:pStyle w:val="ListBullet"/>
        <w:spacing w:after="40"/>
      </w:pPr>
      <w:r>
        <w:rPr>
          <w:b/>
          <w:i w:val="0"/>
        </w:rPr>
        <w:t>bamboo sheets cal king</w:t>
      </w:r>
      <w:r>
        <w:rPr>
          <w:b w:val="0"/>
          <w:i w:val="0"/>
        </w:rPr>
        <w:t xml:space="preserve"> — The one in-focus term that lost ground: 23 → 37 on the 7-day median. Push and check the cause the same day — the Cal King White hero has 49 units and 120 inbound with no date.</w:t>
      </w:r>
    </w:p>
    <w:p>
      <w:pPr>
        <w:pStyle w:val="ListBullet"/>
        <w:spacing w:after="40"/>
      </w:pPr>
      <w:r>
        <w:rPr>
          <w:b/>
          <w:i w:val="0"/>
        </w:rPr>
        <w:t>king sheets bamboo cooling / bamboo cal king sheets</w:t>
      </w:r>
      <w:r>
        <w:rPr>
          <w:b w:val="0"/>
          <w:i w:val="0"/>
        </w:rPr>
        <w:t xml:space="preserve"> — The only in-focus targets near 20% impression share (21.9% and 19.9%). Neither is rank-tracked — add both to the tracker, or the push cannot be graded.</w:t>
      </w:r>
    </w:p>
    <w:p>
      <w:pPr>
        <w:spacing w:after="100"/>
      </w:pPr>
      <w:r>
        <w:rPr>
          <w:b/>
          <w:color w:val="1F3A5F"/>
        </w:rPr>
        <w:t xml:space="preserve">Out of focus — the hero terms. </w:t>
      </w:r>
      <w:r>
        <w:rPr>
          <w:b w:val="0"/>
          <w:i w:val="0"/>
        </w:rPr>
        <w:t>They hold flat this run (Part B). For the record: “bamboo sheets” is a traffic gap (CTR 3.5% vs 1.9%, CVR 12.7% vs 8.3%, 3.1% impression share at $7.42, rank 38 → 32 in the deal); “bamboo sheets queen size” and “bamboo sheets queen” lost 11–17 positions (36 → 47, 54 → 71) while Queen White ran short, and are frozen; “bamboo sheets king size” is climbing (26 → 22) on a 0.8% share (0.3% in the deal). When the hero sizes come back into focus, the push starts there.</w:t>
      </w:r>
    </w:p>
    <w:p>
      <w:pPr>
        <w:pStyle w:val="Heading1"/>
      </w:pPr>
      <w:r>
        <w:t>D.6 Why a $5–8 effective bid wins only 1–5% of top-of-search</w:t>
      </w:r>
    </w:p>
    <w:p>
      <w:pPr>
        <w:spacing w:after="100"/>
      </w:pPr>
      <w:r>
        <w:rPr>
          <w:b/>
          <w:color w:val="1F3A5F"/>
        </w:rPr>
        <w:t xml:space="preserve">What we know. </w:t>
      </w:r>
      <w:r>
        <w:rPr>
          <w:b w:val="0"/>
          <w:i w:val="0"/>
        </w:rPr>
        <w:t>Impression share at the top is low on almost every target. The deal gives the read on whether price moves it: after the 15 September raise, share rose on 57 of 91 B4 targets with both a 30-day and a deal-window read (“bamboo cooling sheets” 2.6% → 14.3%; “bamboo sheets” 3.1% → 5.1%). Share responds to price; where it did not move, the price was not raised or sits far below the slot. Four causes, each with its test:</w:t>
      </w:r>
    </w:p>
    <w:p>
      <w:pPr>
        <w:pStyle w:val="ListBullet"/>
        <w:spacing w:after="40"/>
      </w:pPr>
      <w:r>
        <w:rPr>
          <w:b/>
          <w:i w:val="0"/>
        </w:rPr>
        <w:t>Price below the top-slot winners.</w:t>
      </w:r>
      <w:r>
        <w:rPr>
          <w:b w:val="0"/>
          <w:i w:val="0"/>
        </w:rPr>
        <w:t xml:space="preserve"> The engine’s per-campaign market bound (“clears at $X … bound is $Y”) is built from what we paid, not what wins the slot. A 3% share at $7.42 says the winning price is above it. Test: step the price and read impression share daily; if share climbs with price, it was price — and if share climbs and rank does not (“bamboo cooling sheets” in the deal), the constraint is elsewhere.</w:t>
      </w:r>
    </w:p>
    <w:p>
      <w:pPr>
        <w:pStyle w:val="ListBullet"/>
        <w:spacing w:after="40"/>
      </w:pPr>
      <w:r>
        <w:rPr>
          <w:b/>
          <w:i w:val="0"/>
        </w:rPr>
        <w:t>Budget cut-off.</w:t>
      </w:r>
      <w:r>
        <w:rPr>
          <w:b w:val="0"/>
          <w:i w:val="0"/>
        </w:rPr>
        <w:t xml:space="preserve"> Share is counted over the whole day. “Bamboo Cooling Sheets” used 108% of its budget in the last 7 days; a campaign out of budget by evening loses the evening auctions. Test: hours out of budget per campaign; raise budget with the price step where 80%+ is used.</w:t>
      </w:r>
    </w:p>
    <w:p>
      <w:pPr>
        <w:pStyle w:val="ListBullet"/>
        <w:spacing w:after="40"/>
      </w:pPr>
      <w:r>
        <w:rPr>
          <w:b/>
          <w:i w:val="0"/>
        </w:rPr>
        <w:t>The hero the ad serves.</w:t>
      </w:r>
      <w:r>
        <w:rPr>
          <w:b w:val="0"/>
          <w:i w:val="0"/>
        </w:rPr>
        <w:t xml:space="preserve"> On Queen the rank loss runs with Queen White’s stock (79 units, next arrival 27 October); on Full and Twin the cooling and bamboo terms fell 30–80 positions in the week Full White and Twin White sold out. A price push cannot fix an ad that sends shoppers to a child that cannot ship.</w:t>
      </w:r>
    </w:p>
    <w:p>
      <w:pPr>
        <w:pStyle w:val="ListBullet"/>
        <w:spacing w:after="40"/>
      </w:pPr>
      <w:r>
        <w:rPr>
          <w:b/>
          <w:i w:val="0"/>
        </w:rPr>
        <w:t>Eligibility and relevance.</w:t>
      </w:r>
      <w:r>
        <w:rPr>
          <w:b w:val="0"/>
          <w:i w:val="0"/>
        </w:rPr>
        <w:t xml:space="preserve"> Low share on a high bid can be relevance — but relevance shows as low CTR and CVR, and ours are above the bars. It remains the check on rows still at zero after two steps (A-section daily read).</w:t>
      </w:r>
    </w:p>
    <w:p>
      <w:pPr>
        <w:spacing w:after="100"/>
      </w:pPr>
      <w:r>
        <w:rPr>
          <w:b/>
          <w:color w:val="1F3A5F"/>
        </w:rPr>
        <w:t xml:space="preserve">Correction for the app. </w:t>
      </w:r>
      <w:r>
        <w:rPr>
          <w:b w:val="0"/>
          <w:i w:val="0"/>
        </w:rPr>
        <w:t>Read top-of-search impression share on every ranking target, every run, beside the effective bid; grade every push on whether share rose. The engine has the field (tosImpressionShare) and does not use it.</w:t>
      </w:r>
    </w:p>
    <w:p>
      <w:pPr>
        <w:pStyle w:val="Heading1"/>
      </w:pPr>
      <w:r>
        <w:t>D.7 Competitors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928"/>
            <w:shd w:val="clear" w:color="auto" w:fill="1F3A5F"/>
          </w:tcPr>
          <w:p>
            <w:r/>
            <w:r>
              <w:rPr>
                <w:b/>
                <w:color w:val="FFFFFF"/>
                <w:sz w:val="16"/>
              </w:rPr>
              <w:t>Brand</w:t>
            </w:r>
          </w:p>
        </w:tc>
        <w:tc>
          <w:tcPr>
            <w:tcW w:type="dxa" w:w="1247"/>
            <w:shd w:val="clear" w:color="auto" w:fill="1F3A5F"/>
          </w:tcPr>
          <w:p>
            <w:r/>
            <w:r>
              <w:rPr>
                <w:b/>
                <w:color w:val="FFFFFF"/>
                <w:sz w:val="16"/>
              </w:rPr>
              <w:t>Tier</w:t>
            </w:r>
          </w:p>
        </w:tc>
        <w:tc>
          <w:tcPr>
            <w:tcW w:type="dxa" w:w="1928"/>
            <w:shd w:val="clear" w:color="auto" w:fill="1F3A5F"/>
          </w:tcPr>
          <w:p>
            <w:r/>
            <w:r>
              <w:rPr>
                <w:b/>
                <w:color w:val="FFFFFF"/>
                <w:sz w:val="16"/>
              </w:rPr>
              <w:t>Price</w:t>
            </w:r>
          </w:p>
        </w:tc>
        <w:tc>
          <w:tcPr>
            <w:tcW w:type="dxa" w:w="737"/>
            <w:shd w:val="clear" w:color="auto" w:fill="1F3A5F"/>
          </w:tcPr>
          <w:p>
            <w:r/>
            <w:r>
              <w:rPr>
                <w:b/>
                <w:color w:val="FFFFFF"/>
                <w:sz w:val="16"/>
              </w:rPr>
              <w:t>Rating</w:t>
            </w:r>
          </w:p>
        </w:tc>
        <w:tc>
          <w:tcPr>
            <w:tcW w:type="dxa" w:w="1020"/>
            <w:shd w:val="clear" w:color="auto" w:fill="1F3A5F"/>
          </w:tcPr>
          <w:p>
            <w:r/>
            <w:r>
              <w:rPr>
                <w:b/>
                <w:color w:val="FFFFFF"/>
                <w:sz w:val="16"/>
              </w:rPr>
              <w:t>Reviews</w:t>
            </w:r>
          </w:p>
        </w:tc>
        <w:tc>
          <w:tcPr>
            <w:tcW w:type="dxa" w:w="1020"/>
            <w:shd w:val="clear" w:color="auto" w:fill="1F3A5F"/>
          </w:tcPr>
          <w:p>
            <w:r/>
            <w:r>
              <w:rPr>
                <w:b/>
                <w:color w:val="FFFFFF"/>
                <w:sz w:val="16"/>
              </w:rPr>
              <w:t>Est. units/wk</w:t>
            </w:r>
          </w:p>
        </w:tc>
        <w:tc>
          <w:tcPr>
            <w:tcW w:type="dxa" w:w="1020"/>
            <w:shd w:val="clear" w:color="auto" w:fill="1F3A5F"/>
          </w:tcPr>
          <w:p>
            <w:r/>
            <w:r>
              <w:rPr>
                <w:b/>
                <w:color w:val="FFFFFF"/>
                <w:sz w:val="16"/>
              </w:rPr>
              <w:t>BSR</w:t>
            </w:r>
          </w:p>
        </w:tc>
      </w:tr>
      <w:tr>
        <w:tc>
          <w:tcPr>
            <w:tcW w:type="dxa" w:w="1928"/>
          </w:tcPr>
          <w:p>
            <w:r/>
            <w:r>
              <w:rPr>
                <w:b w:val="0"/>
                <w:i w:val="0"/>
                <w:sz w:val="16"/>
              </w:rPr>
              <w:t>Bedsure</w:t>
            </w:r>
          </w:p>
        </w:tc>
        <w:tc>
          <w:tcPr>
            <w:tcW w:type="dxa" w:w="1247"/>
          </w:tcPr>
          <w:p>
            <w:r/>
            <w:r>
              <w:rPr>
                <w:b w:val="0"/>
                <w:i w:val="0"/>
                <w:sz w:val="16"/>
              </w:rPr>
              <w:t>Aspirational</w:t>
            </w:r>
          </w:p>
        </w:tc>
        <w:tc>
          <w:tcPr>
            <w:tcW w:type="dxa" w:w="1928"/>
          </w:tcPr>
          <w:p>
            <w:r/>
            <w:r>
              <w:rPr>
                <w:b w:val="0"/>
                <w:i w:val="0"/>
                <w:sz w:val="16"/>
              </w:rPr>
              <w:t>$59.99 (list $69.99)</w:t>
            </w:r>
          </w:p>
        </w:tc>
        <w:tc>
          <w:tcPr>
            <w:tcW w:type="dxa" w:w="737"/>
          </w:tcPr>
          <w:p>
            <w:r/>
            <w:r>
              <w:rPr>
                <w:b w:val="0"/>
                <w:i w:val="0"/>
                <w:sz w:val="16"/>
              </w:rPr>
              <w:t>4.4</w:t>
            </w:r>
          </w:p>
        </w:tc>
        <w:tc>
          <w:tcPr>
            <w:tcW w:type="dxa" w:w="1020"/>
          </w:tcPr>
          <w:p>
            <w:r/>
            <w:r>
              <w:rPr>
                <w:b w:val="0"/>
                <w:i w:val="0"/>
                <w:sz w:val="16"/>
              </w:rPr>
              <w:t>64,900</w:t>
            </w:r>
          </w:p>
        </w:tc>
        <w:tc>
          <w:tcPr>
            <w:tcW w:type="dxa" w:w="1020"/>
          </w:tcPr>
          <w:p>
            <w:r/>
            <w:r>
              <w:rPr>
                <w:b w:val="0"/>
                <w:i w:val="0"/>
                <w:sz w:val="16"/>
              </w:rPr>
              <w:t>809</w:t>
            </w:r>
          </w:p>
        </w:tc>
        <w:tc>
          <w:tcPr>
            <w:tcW w:type="dxa" w:w="1020"/>
          </w:tcPr>
          <w:p>
            <w:r/>
            <w:r>
              <w:rPr>
                <w:b w:val="0"/>
                <w:i w:val="0"/>
                <w:sz w:val="16"/>
              </w:rPr>
              <w:t>368</w:t>
            </w:r>
          </w:p>
        </w:tc>
      </w:tr>
      <w:tr>
        <w:tc>
          <w:tcPr>
            <w:tcW w:type="dxa" w:w="1928"/>
            <w:shd w:val="clear" w:color="auto" w:fill="F2F5F9"/>
          </w:tcPr>
          <w:p>
            <w:r/>
            <w:r>
              <w:rPr>
                <w:b w:val="0"/>
                <w:i w:val="0"/>
                <w:sz w:val="16"/>
              </w:rPr>
              <w:t>Pure Bamboo</w:t>
            </w:r>
          </w:p>
        </w:tc>
        <w:tc>
          <w:tcPr>
            <w:tcW w:type="dxa" w:w="1247"/>
            <w:shd w:val="clear" w:color="auto" w:fill="F2F5F9"/>
          </w:tcPr>
          <w:p>
            <w:r/>
            <w:r>
              <w:rPr>
                <w:b w:val="0"/>
                <w:i w:val="0"/>
                <w:sz w:val="16"/>
              </w:rPr>
              <w:t>Aspirational</w:t>
            </w:r>
          </w:p>
        </w:tc>
        <w:tc>
          <w:tcPr>
            <w:tcW w:type="dxa" w:w="1928"/>
            <w:shd w:val="clear" w:color="auto" w:fill="F2F5F9"/>
          </w:tcPr>
          <w:p>
            <w:r/>
            <w:r>
              <w:rPr>
                <w:b w:val="0"/>
                <w:i w:val="0"/>
                <w:sz w:val="16"/>
              </w:rPr>
              <w:t>$109.99</w:t>
            </w:r>
          </w:p>
        </w:tc>
        <w:tc>
          <w:tcPr>
            <w:tcW w:type="dxa" w:w="737"/>
            <w:shd w:val="clear" w:color="auto" w:fill="F2F5F9"/>
          </w:tcPr>
          <w:p>
            <w:r/>
            <w:r>
              <w:rPr>
                <w:b w:val="0"/>
                <w:i w:val="0"/>
                <w:sz w:val="16"/>
              </w:rPr>
              <w:t>4.5</w:t>
            </w:r>
          </w:p>
        </w:tc>
        <w:tc>
          <w:tcPr>
            <w:tcW w:type="dxa" w:w="1020"/>
            <w:shd w:val="clear" w:color="auto" w:fill="F2F5F9"/>
          </w:tcPr>
          <w:p>
            <w:r/>
            <w:r>
              <w:rPr>
                <w:b w:val="0"/>
                <w:i w:val="0"/>
                <w:sz w:val="16"/>
              </w:rPr>
              <w:t>21,668</w:t>
            </w:r>
          </w:p>
        </w:tc>
        <w:tc>
          <w:tcPr>
            <w:tcW w:type="dxa" w:w="1020"/>
            <w:shd w:val="clear" w:color="auto" w:fill="F2F5F9"/>
          </w:tcPr>
          <w:p>
            <w:r/>
            <w:r>
              <w:rPr>
                <w:b w:val="0"/>
                <w:i w:val="0"/>
                <w:sz w:val="16"/>
              </w:rPr>
              <w:t>809</w:t>
            </w:r>
          </w:p>
        </w:tc>
        <w:tc>
          <w:tcPr>
            <w:tcW w:type="dxa" w:w="1020"/>
            <w:shd w:val="clear" w:color="auto" w:fill="F2F5F9"/>
          </w:tcPr>
          <w:p>
            <w:r/>
            <w:r>
              <w:rPr>
                <w:b w:val="0"/>
                <w:i w:val="0"/>
                <w:sz w:val="16"/>
              </w:rPr>
              <w:t>196</w:t>
            </w:r>
          </w:p>
        </w:tc>
      </w:tr>
      <w:tr>
        <w:tc>
          <w:tcPr>
            <w:tcW w:type="dxa" w:w="1928"/>
          </w:tcPr>
          <w:p>
            <w:r/>
            <w:r>
              <w:rPr>
                <w:b w:val="0"/>
                <w:i w:val="0"/>
                <w:sz w:val="16"/>
              </w:rPr>
              <w:t>Hotel Sheets Direct</w:t>
            </w:r>
          </w:p>
        </w:tc>
        <w:tc>
          <w:tcPr>
            <w:tcW w:type="dxa" w:w="1247"/>
          </w:tcPr>
          <w:p>
            <w:r/>
            <w:r>
              <w:rPr>
                <w:b w:val="0"/>
                <w:i w:val="0"/>
                <w:sz w:val="16"/>
              </w:rPr>
              <w:t>Aspirational</w:t>
            </w:r>
          </w:p>
        </w:tc>
        <w:tc>
          <w:tcPr>
            <w:tcW w:type="dxa" w:w="1928"/>
          </w:tcPr>
          <w:p>
            <w:r/>
            <w:r>
              <w:rPr>
                <w:b w:val="0"/>
                <w:i w:val="0"/>
                <w:sz w:val="16"/>
              </w:rPr>
              <w:t>$79.99</w:t>
            </w:r>
          </w:p>
        </w:tc>
        <w:tc>
          <w:tcPr>
            <w:tcW w:type="dxa" w:w="737"/>
          </w:tcPr>
          <w:p>
            <w:r/>
            <w:r>
              <w:rPr>
                <w:b w:val="0"/>
                <w:i w:val="0"/>
                <w:sz w:val="16"/>
              </w:rPr>
              <w:t>4.4</w:t>
            </w:r>
          </w:p>
        </w:tc>
        <w:tc>
          <w:tcPr>
            <w:tcW w:type="dxa" w:w="1020"/>
          </w:tcPr>
          <w:p>
            <w:r/>
            <w:r>
              <w:rPr>
                <w:b w:val="0"/>
                <w:i w:val="0"/>
                <w:sz w:val="16"/>
              </w:rPr>
              <w:t>37,143</w:t>
            </w:r>
          </w:p>
        </w:tc>
        <w:tc>
          <w:tcPr>
            <w:tcW w:type="dxa" w:w="1020"/>
          </w:tcPr>
          <w:p>
            <w:r/>
            <w:r>
              <w:rPr>
                <w:b w:val="0"/>
                <w:i w:val="0"/>
                <w:sz w:val="16"/>
              </w:rPr>
              <w:t>220</w:t>
            </w:r>
          </w:p>
        </w:tc>
        <w:tc>
          <w:tcPr>
            <w:tcW w:type="dxa" w:w="1020"/>
          </w:tcPr>
          <w:p>
            <w:r/>
            <w:r>
              <w:rPr>
                <w:b w:val="0"/>
                <w:i w:val="0"/>
                <w:sz w:val="16"/>
              </w:rPr>
              <w:t>4,982</w:t>
            </w:r>
          </w:p>
        </w:tc>
      </w:tr>
      <w:tr>
        <w:tc>
          <w:tcPr>
            <w:tcW w:type="dxa" w:w="1928"/>
            <w:shd w:val="clear" w:color="auto" w:fill="F2F5F9"/>
          </w:tcPr>
          <w:p>
            <w:r/>
            <w:r>
              <w:rPr>
                <w:b w:val="0"/>
                <w:i w:val="0"/>
                <w:sz w:val="16"/>
              </w:rPr>
              <w:t xml:space="preserve">Bambaw </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$89.99</w:t>
            </w:r>
          </w:p>
        </w:tc>
        <w:tc>
          <w:tcPr>
            <w:tcW w:type="dxa" w:w="737"/>
            <w:shd w:val="clear" w:color="auto" w:fill="F2F5F9"/>
          </w:tcPr>
          <w:p>
            <w:r/>
            <w:r>
              <w:rPr>
                <w:b w:val="0"/>
                <w:i w:val="0"/>
                <w:sz w:val="16"/>
              </w:rPr>
              <w:t>4.3</w:t>
            </w:r>
          </w:p>
        </w:tc>
        <w:tc>
          <w:tcPr>
            <w:tcW w:type="dxa" w:w="1020"/>
            <w:shd w:val="clear" w:color="auto" w:fill="F2F5F9"/>
          </w:tcPr>
          <w:p>
            <w:r/>
            <w:r>
              <w:rPr>
                <w:b w:val="0"/>
                <w:i w:val="0"/>
                <w:sz w:val="16"/>
              </w:rPr>
              <w:t>2,672</w:t>
            </w:r>
          </w:p>
        </w:tc>
        <w:tc>
          <w:tcPr>
            <w:tcW w:type="dxa" w:w="1020"/>
            <w:shd w:val="clear" w:color="auto" w:fill="F2F5F9"/>
          </w:tcPr>
          <w:p>
            <w:r/>
            <w:r>
              <w:rPr>
                <w:b w:val="0"/>
                <w:i w:val="0"/>
                <w:sz w:val="16"/>
              </w:rPr>
              <w:t>173</w:t>
            </w:r>
          </w:p>
        </w:tc>
        <w:tc>
          <w:tcPr>
            <w:tcW w:type="dxa" w:w="1020"/>
            <w:shd w:val="clear" w:color="auto" w:fill="F2F5F9"/>
          </w:tcPr>
          <w:p>
            <w:r/>
            <w:r>
              <w:rPr>
                <w:b w:val="0"/>
                <w:i w:val="0"/>
                <w:sz w:val="16"/>
              </w:rPr>
              <w:t>3,480</w:t>
            </w:r>
          </w:p>
        </w:tc>
      </w:tr>
      <w:tr>
        <w:tc>
          <w:tcPr>
            <w:tcW w:type="dxa" w:w="1928"/>
          </w:tcPr>
          <w:p>
            <w:r/>
            <w:r>
              <w:rPr>
                <w:b w:val="0"/>
                <w:i w:val="0"/>
                <w:sz w:val="16"/>
              </w:rPr>
              <w:t>KRIMANO</w:t>
            </w:r>
          </w:p>
        </w:tc>
        <w:tc>
          <w:tcPr>
            <w:tcW w:type="dxa" w:w="1247"/>
          </w:tcPr>
          <w:p>
            <w:r/>
            <w:r>
              <w:rPr>
                <w:b w:val="0"/>
                <w:i w:val="0"/>
                <w:sz w:val="16"/>
              </w:rPr>
              <w:t>Beatable</w:t>
            </w:r>
          </w:p>
        </w:tc>
        <w:tc>
          <w:tcPr>
            <w:tcW w:type="dxa" w:w="1928"/>
          </w:tcPr>
          <w:p>
            <w:r/>
            <w:r>
              <w:rPr>
                <w:b w:val="0"/>
                <w:i w:val="0"/>
                <w:sz w:val="16"/>
              </w:rPr>
              <w:t>$69.99</w:t>
            </w:r>
          </w:p>
        </w:tc>
        <w:tc>
          <w:tcPr>
            <w:tcW w:type="dxa" w:w="737"/>
          </w:tcPr>
          <w:p>
            <w:r/>
            <w:r>
              <w:rPr>
                <w:b w:val="0"/>
                <w:i w:val="0"/>
                <w:sz w:val="16"/>
              </w:rPr>
              <w:t>4.4</w:t>
            </w:r>
          </w:p>
        </w:tc>
        <w:tc>
          <w:tcPr>
            <w:tcW w:type="dxa" w:w="1020"/>
          </w:tcPr>
          <w:p>
            <w:r/>
            <w:r>
              <w:rPr>
                <w:b w:val="0"/>
                <w:i w:val="0"/>
                <w:sz w:val="16"/>
              </w:rPr>
              <w:t>260</w:t>
            </w:r>
          </w:p>
        </w:tc>
        <w:tc>
          <w:tcPr>
            <w:tcW w:type="dxa" w:w="1020"/>
          </w:tcPr>
          <w:p>
            <w:r/>
            <w:r>
              <w:rPr>
                <w:b w:val="0"/>
                <w:i w:val="0"/>
                <w:sz w:val="16"/>
              </w:rPr>
              <w:t>173</w:t>
            </w:r>
          </w:p>
        </w:tc>
        <w:tc>
          <w:tcPr>
            <w:tcW w:type="dxa" w:w="1020"/>
          </w:tcPr>
          <w:p>
            <w:r/>
            <w:r>
              <w:rPr>
                <w:b w:val="0"/>
                <w:i w:val="0"/>
                <w:sz w:val="16"/>
              </w:rPr>
              <w:t>6,286</w:t>
            </w:r>
          </w:p>
        </w:tc>
      </w:tr>
      <w:tr>
        <w:tc>
          <w:tcPr>
            <w:tcW w:type="dxa" w:w="1928"/>
            <w:shd w:val="clear" w:color="auto" w:fill="F2F5F9"/>
          </w:tcPr>
          <w:p>
            <w:r/>
            <w:r>
              <w:rPr>
                <w:b w:val="0"/>
                <w:i w:val="0"/>
                <w:sz w:val="16"/>
              </w:rPr>
              <w:t>SONORO KATE</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$79.99</w:t>
            </w:r>
          </w:p>
        </w:tc>
        <w:tc>
          <w:tcPr>
            <w:tcW w:type="dxa" w:w="737"/>
            <w:shd w:val="clear" w:color="auto" w:fill="F2F5F9"/>
          </w:tcPr>
          <w:p>
            <w:r/>
            <w:r>
              <w:rPr>
                <w:b w:val="0"/>
                <w:i w:val="0"/>
                <w:sz w:val="16"/>
              </w:rPr>
              <w:t>4.5</w:t>
            </w:r>
          </w:p>
        </w:tc>
        <w:tc>
          <w:tcPr>
            <w:tcW w:type="dxa" w:w="1020"/>
            <w:shd w:val="clear" w:color="auto" w:fill="F2F5F9"/>
          </w:tcPr>
          <w:p>
            <w:r/>
            <w:r>
              <w:rPr>
                <w:b w:val="0"/>
                <w:i w:val="0"/>
                <w:sz w:val="16"/>
              </w:rPr>
              <w:t>3,762</w:t>
            </w:r>
          </w:p>
        </w:tc>
        <w:tc>
          <w:tcPr>
            <w:tcW w:type="dxa" w:w="1020"/>
            <w:shd w:val="clear" w:color="auto" w:fill="F2F5F9"/>
          </w:tcPr>
          <w:p>
            <w:r/>
            <w:r>
              <w:rPr>
                <w:b w:val="0"/>
                <w:i w:val="0"/>
                <w:sz w:val="16"/>
              </w:rPr>
              <w:t>173</w:t>
            </w:r>
          </w:p>
        </w:tc>
        <w:tc>
          <w:tcPr>
            <w:tcW w:type="dxa" w:w="1020"/>
            <w:shd w:val="clear" w:color="auto" w:fill="F2F5F9"/>
          </w:tcPr>
          <w:p>
            <w:r/>
            <w:r>
              <w:rPr>
                <w:b w:val="0"/>
                <w:i w:val="0"/>
                <w:sz w:val="16"/>
              </w:rPr>
              <w:t>8,101</w:t>
            </w:r>
          </w:p>
        </w:tc>
      </w:tr>
      <w:tr>
        <w:tc>
          <w:tcPr>
            <w:tcW w:type="dxa" w:w="1928"/>
          </w:tcPr>
          <w:p>
            <w:r/>
            <w:r>
              <w:rPr>
                <w:b w:val="0"/>
                <w:i w:val="0"/>
                <w:sz w:val="16"/>
              </w:rPr>
              <w:t>Bedsure</w:t>
            </w:r>
          </w:p>
        </w:tc>
        <w:tc>
          <w:tcPr>
            <w:tcW w:type="dxa" w:w="1247"/>
          </w:tcPr>
          <w:p>
            <w:r/>
            <w:r>
              <w:rPr>
                <w:b w:val="0"/>
                <w:i w:val="0"/>
                <w:sz w:val="16"/>
              </w:rPr>
              <w:t>Beatable</w:t>
            </w:r>
          </w:p>
        </w:tc>
        <w:tc>
          <w:tcPr>
            <w:tcW w:type="dxa" w:w="1928"/>
          </w:tcPr>
          <w:p>
            <w:r/>
            <w:r>
              <w:rPr>
                <w:b w:val="0"/>
                <w:i w:val="0"/>
                <w:sz w:val="16"/>
              </w:rPr>
              <w:t>$89.98 (list $119.99)</w:t>
            </w:r>
          </w:p>
        </w:tc>
        <w:tc>
          <w:tcPr>
            <w:tcW w:type="dxa" w:w="737"/>
          </w:tcPr>
          <w:p>
            <w:r/>
            <w:r>
              <w:rPr>
                <w:b w:val="0"/>
                <w:i w:val="0"/>
                <w:sz w:val="16"/>
              </w:rPr>
              <w:t>4.5</w:t>
            </w:r>
          </w:p>
        </w:tc>
        <w:tc>
          <w:tcPr>
            <w:tcW w:type="dxa" w:w="1020"/>
          </w:tcPr>
          <w:p>
            <w:r/>
            <w:r>
              <w:rPr>
                <w:b w:val="0"/>
                <w:i w:val="0"/>
                <w:sz w:val="16"/>
              </w:rPr>
              <w:t>521</w:t>
            </w:r>
          </w:p>
        </w:tc>
        <w:tc>
          <w:tcPr>
            <w:tcW w:type="dxa" w:w="1020"/>
          </w:tcPr>
          <w:p>
            <w:r/>
            <w:r>
              <w:rPr>
                <w:b w:val="0"/>
                <w:i w:val="0"/>
                <w:sz w:val="16"/>
              </w:rPr>
              <w:t>104</w:t>
            </w:r>
          </w:p>
        </w:tc>
        <w:tc>
          <w:tcPr>
            <w:tcW w:type="dxa" w:w="1020"/>
          </w:tcPr>
          <w:p>
            <w:r/>
            <w:r>
              <w:rPr>
                <w:b w:val="0"/>
                <w:i w:val="0"/>
                <w:sz w:val="16"/>
              </w:rPr>
              <w:t>11,469</w:t>
            </w:r>
          </w:p>
        </w:tc>
      </w:tr>
      <w:tr>
        <w:tc>
          <w:tcPr>
            <w:tcW w:type="dxa" w:w="1928"/>
            <w:shd w:val="clear" w:color="auto" w:fill="F2F5F9"/>
          </w:tcPr>
          <w:p>
            <w:r/>
            <w:r>
              <w:rPr>
                <w:b w:val="0"/>
                <w:i w:val="0"/>
                <w:sz w:val="16"/>
              </w:rPr>
              <w:t>SONORO KATE</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$59.99</w:t>
            </w:r>
          </w:p>
        </w:tc>
        <w:tc>
          <w:tcPr>
            <w:tcW w:type="dxa" w:w="737"/>
            <w:shd w:val="clear" w:color="auto" w:fill="F2F5F9"/>
          </w:tcPr>
          <w:p>
            <w:r/>
            <w:r>
              <w:rPr>
                <w:b w:val="0"/>
                <w:i w:val="0"/>
                <w:sz w:val="16"/>
              </w:rPr>
              <w:t>4.5</w:t>
            </w:r>
          </w:p>
        </w:tc>
        <w:tc>
          <w:tcPr>
            <w:tcW w:type="dxa" w:w="1020"/>
            <w:shd w:val="clear" w:color="auto" w:fill="F2F5F9"/>
          </w:tcPr>
          <w:p>
            <w:r/>
            <w:r>
              <w:rPr>
                <w:b w:val="0"/>
                <w:i w:val="0"/>
                <w:sz w:val="16"/>
              </w:rPr>
              <w:t>3,902</w:t>
            </w:r>
          </w:p>
        </w:tc>
        <w:tc>
          <w:tcPr>
            <w:tcW w:type="dxa" w:w="1020"/>
            <w:shd w:val="clear" w:color="auto" w:fill="F2F5F9"/>
          </w:tcPr>
          <w:p>
            <w:r/>
            <w:r>
              <w:rPr>
                <w:b w:val="0"/>
                <w:i w:val="0"/>
                <w:sz w:val="16"/>
              </w:rPr>
              <w:t>92</w:t>
            </w:r>
          </w:p>
        </w:tc>
        <w:tc>
          <w:tcPr>
            <w:tcW w:type="dxa" w:w="1020"/>
            <w:shd w:val="clear" w:color="auto" w:fill="F2F5F9"/>
          </w:tcPr>
          <w:p>
            <w:r/>
            <w:r>
              <w:rPr>
                <w:b w:val="0"/>
                <w:i w:val="0"/>
                <w:sz w:val="16"/>
              </w:rPr>
              <w:t>20,606</w:t>
            </w:r>
          </w:p>
        </w:tc>
      </w:tr>
      <w:tr>
        <w:tc>
          <w:tcPr>
            <w:tcW w:type="dxa" w:w="1928"/>
          </w:tcPr>
          <w:p>
            <w:r/>
            <w:r>
              <w:rPr>
                <w:b w:val="0"/>
                <w:i w:val="0"/>
                <w:sz w:val="16"/>
              </w:rPr>
              <w:t>BC BELLA COTERIE</w:t>
            </w:r>
          </w:p>
        </w:tc>
        <w:tc>
          <w:tcPr>
            <w:tcW w:type="dxa" w:w="1247"/>
          </w:tcPr>
          <w:p>
            <w:r/>
            <w:r>
              <w:rPr>
                <w:b w:val="0"/>
                <w:i w:val="0"/>
                <w:sz w:val="16"/>
              </w:rPr>
              <w:t>Beatable</w:t>
            </w:r>
          </w:p>
        </w:tc>
        <w:tc>
          <w:tcPr>
            <w:tcW w:type="dxa" w:w="1928"/>
          </w:tcPr>
          <w:p>
            <w:r/>
            <w:r>
              <w:rPr>
                <w:b w:val="0"/>
                <w:i w:val="0"/>
                <w:sz w:val="16"/>
              </w:rPr>
              <w:t>$129.99</w:t>
            </w:r>
          </w:p>
        </w:tc>
        <w:tc>
          <w:tcPr>
            <w:tcW w:type="dxa" w:w="737"/>
          </w:tcPr>
          <w:p>
            <w:r/>
            <w:r>
              <w:rPr>
                <w:b w:val="0"/>
                <w:i w:val="0"/>
                <w:sz w:val="16"/>
              </w:rPr>
              <w:t>4.4</w:t>
            </w:r>
          </w:p>
        </w:tc>
        <w:tc>
          <w:tcPr>
            <w:tcW w:type="dxa" w:w="1020"/>
          </w:tcPr>
          <w:p>
            <w:r/>
            <w:r>
              <w:rPr>
                <w:b w:val="0"/>
                <w:i w:val="0"/>
                <w:sz w:val="16"/>
              </w:rPr>
              <w:t>5,899</w:t>
            </w:r>
          </w:p>
        </w:tc>
        <w:tc>
          <w:tcPr>
            <w:tcW w:type="dxa" w:w="1020"/>
          </w:tcPr>
          <w:p>
            <w:r/>
            <w:r>
              <w:rPr>
                <w:b w:val="0"/>
                <w:i w:val="0"/>
                <w:sz w:val="16"/>
              </w:rPr>
              <w:t>81</w:t>
            </w:r>
          </w:p>
        </w:tc>
        <w:tc>
          <w:tcPr>
            <w:tcW w:type="dxa" w:w="1020"/>
          </w:tcPr>
          <w:p>
            <w:r/>
            <w:r>
              <w:rPr>
                <w:b w:val="0"/>
                <w:i w:val="0"/>
                <w:sz w:val="16"/>
              </w:rPr>
              <w:t>2,102</w:t>
            </w:r>
          </w:p>
        </w:tc>
      </w:tr>
      <w:tr>
        <w:tc>
          <w:tcPr>
            <w:tcW w:type="dxa" w:w="1928"/>
            <w:shd w:val="clear" w:color="auto" w:fill="F2F5F9"/>
          </w:tcPr>
          <w:p>
            <w:r/>
            <w:r>
              <w:rPr>
                <w:b w:val="0"/>
                <w:i w:val="0"/>
                <w:sz w:val="16"/>
              </w:rPr>
              <w:t xml:space="preserve">ACCURATEX </w:t>
            </w:r>
          </w:p>
        </w:tc>
        <w:tc>
          <w:tcPr>
            <w:tcW w:type="dxa" w:w="1247"/>
            <w:shd w:val="clear" w:color="auto" w:fill="F2F5F9"/>
          </w:tcPr>
          <w:p>
            <w:r/>
            <w:r>
              <w:rPr>
                <w:b w:val="0"/>
                <w:i w:val="0"/>
                <w:sz w:val="16"/>
              </w:rPr>
              <w:t>Poor</w:t>
            </w:r>
          </w:p>
        </w:tc>
        <w:tc>
          <w:tcPr>
            <w:tcW w:type="dxa" w:w="1928"/>
            <w:shd w:val="clear" w:color="auto" w:fill="F2F5F9"/>
          </w:tcPr>
          <w:p>
            <w:r/>
            <w:r>
              <w:rPr>
                <w:b w:val="0"/>
                <w:i w:val="0"/>
                <w:sz w:val="16"/>
              </w:rPr>
              <w:t>$69.99</w:t>
            </w:r>
          </w:p>
        </w:tc>
        <w:tc>
          <w:tcPr>
            <w:tcW w:type="dxa" w:w="737"/>
            <w:shd w:val="clear" w:color="auto" w:fill="F2F5F9"/>
          </w:tcPr>
          <w:p>
            <w:r/>
            <w:r>
              <w:rPr>
                <w:b w:val="0"/>
                <w:i w:val="0"/>
                <w:sz w:val="16"/>
              </w:rPr>
              <w:t>4.4</w:t>
            </w:r>
          </w:p>
        </w:tc>
        <w:tc>
          <w:tcPr>
            <w:tcW w:type="dxa" w:w="1020"/>
            <w:shd w:val="clear" w:color="auto" w:fill="F2F5F9"/>
          </w:tcPr>
          <w:p>
            <w:r/>
            <w:r>
              <w:rPr>
                <w:b w:val="0"/>
                <w:i w:val="0"/>
                <w:sz w:val="16"/>
              </w:rPr>
              <w:t>1,011</w:t>
            </w:r>
          </w:p>
        </w:tc>
        <w:tc>
          <w:tcPr>
            <w:tcW w:type="dxa" w:w="1020"/>
            <w:shd w:val="clear" w:color="auto" w:fill="F2F5F9"/>
          </w:tcPr>
          <w:p>
            <w:r/>
            <w:r>
              <w:rPr>
                <w:b w:val="0"/>
                <w:i w:val="0"/>
                <w:sz w:val="16"/>
              </w:rPr>
              <w:t>81</w:t>
            </w:r>
          </w:p>
        </w:tc>
        <w:tc>
          <w:tcPr>
            <w:tcW w:type="dxa" w:w="1020"/>
            <w:shd w:val="clear" w:color="auto" w:fill="F2F5F9"/>
          </w:tcPr>
          <w:p>
            <w:r/>
            <w:r>
              <w:rPr>
                <w:b w:val="0"/>
                <w:i w:val="0"/>
                <w:sz w:val="16"/>
              </w:rPr>
              <w:t>33,727</w:t>
            </w:r>
          </w:p>
        </w:tc>
      </w:tr>
      <w:tr>
        <w:tc>
          <w:tcPr>
            <w:tcW w:type="dxa" w:w="1928"/>
          </w:tcPr>
          <w:p>
            <w:r/>
            <w:r>
              <w:rPr>
                <w:b w:val="0"/>
                <w:i w:val="0"/>
                <w:sz w:val="16"/>
              </w:rPr>
              <w:t>Cariloha</w:t>
            </w:r>
          </w:p>
        </w:tc>
        <w:tc>
          <w:tcPr>
            <w:tcW w:type="dxa" w:w="1247"/>
          </w:tcPr>
          <w:p>
            <w:r/>
            <w:r>
              <w:rPr>
                <w:b w:val="0"/>
                <w:i w:val="0"/>
                <w:sz w:val="16"/>
              </w:rPr>
              <w:t>Poor</w:t>
            </w:r>
          </w:p>
        </w:tc>
        <w:tc>
          <w:tcPr>
            <w:tcW w:type="dxa" w:w="1928"/>
          </w:tcPr>
          <w:p>
            <w:r/>
            <w:r>
              <w:rPr>
                <w:b w:val="0"/>
                <w:i w:val="0"/>
                <w:sz w:val="16"/>
              </w:rPr>
              <w:t>$129.00</w:t>
            </w:r>
          </w:p>
        </w:tc>
        <w:tc>
          <w:tcPr>
            <w:tcW w:type="dxa" w:w="737"/>
          </w:tcPr>
          <w:p>
            <w:r/>
            <w:r>
              <w:rPr>
                <w:b w:val="0"/>
                <w:i w:val="0"/>
                <w:sz w:val="16"/>
              </w:rPr>
              <w:t>4.3</w:t>
            </w:r>
          </w:p>
        </w:tc>
        <w:tc>
          <w:tcPr>
            <w:tcW w:type="dxa" w:w="1020"/>
          </w:tcPr>
          <w:p>
            <w:r/>
            <w:r>
              <w:rPr>
                <w:b w:val="0"/>
                <w:i w:val="0"/>
                <w:sz w:val="16"/>
              </w:rPr>
              <w:t>402</w:t>
            </w:r>
          </w:p>
        </w:tc>
        <w:tc>
          <w:tcPr>
            <w:tcW w:type="dxa" w:w="1020"/>
          </w:tcPr>
          <w:p>
            <w:r/>
            <w:r>
              <w:rPr>
                <w:b w:val="0"/>
                <w:i w:val="0"/>
                <w:sz w:val="16"/>
              </w:rPr>
              <w:t>81</w:t>
            </w:r>
          </w:p>
        </w:tc>
        <w:tc>
          <w:tcPr>
            <w:tcW w:type="dxa" w:w="1020"/>
          </w:tcPr>
          <w:p>
            <w:r/>
            <w:r>
              <w:rPr>
                <w:b w:val="0"/>
                <w:i w:val="0"/>
                <w:sz w:val="16"/>
              </w:rPr>
              <w:t>22,543</w:t>
            </w:r>
          </w:p>
        </w:tc>
      </w:tr>
      <w:tr>
        <w:tc>
          <w:tcPr>
            <w:tcW w:type="dxa" w:w="1928"/>
            <w:shd w:val="clear" w:color="auto" w:fill="F2F5F9"/>
          </w:tcPr>
          <w:p>
            <w:r/>
            <w:r>
              <w:rPr>
                <w:b w:val="0"/>
                <w:i w:val="0"/>
                <w:sz w:val="16"/>
              </w:rPr>
              <w:t>HOT SLEEPER SHEETS</w:t>
            </w:r>
          </w:p>
        </w:tc>
        <w:tc>
          <w:tcPr>
            <w:tcW w:type="dxa" w:w="1247"/>
            <w:shd w:val="clear" w:color="auto" w:fill="F2F5F9"/>
          </w:tcPr>
          <w:p>
            <w:r/>
            <w:r>
              <w:rPr>
                <w:b w:val="0"/>
                <w:i w:val="0"/>
                <w:sz w:val="16"/>
              </w:rPr>
              <w:t>Poor</w:t>
            </w:r>
          </w:p>
        </w:tc>
        <w:tc>
          <w:tcPr>
            <w:tcW w:type="dxa" w:w="1928"/>
            <w:shd w:val="clear" w:color="auto" w:fill="F2F5F9"/>
          </w:tcPr>
          <w:p>
            <w:r/>
            <w:r>
              <w:rPr>
                <w:b w:val="0"/>
                <w:i w:val="0"/>
                <w:sz w:val="16"/>
              </w:rPr>
              <w:t>$62.99</w:t>
            </w:r>
          </w:p>
        </w:tc>
        <w:tc>
          <w:tcPr>
            <w:tcW w:type="dxa" w:w="737"/>
            <w:shd w:val="clear" w:color="auto" w:fill="F2F5F9"/>
          </w:tcPr>
          <w:p>
            <w:r/>
            <w:r>
              <w:rPr>
                <w:b w:val="0"/>
                <w:i w:val="0"/>
                <w:sz w:val="16"/>
              </w:rPr>
              <w:t>4.4</w:t>
            </w:r>
          </w:p>
        </w:tc>
        <w:tc>
          <w:tcPr>
            <w:tcW w:type="dxa" w:w="1020"/>
            <w:shd w:val="clear" w:color="auto" w:fill="F2F5F9"/>
          </w:tcPr>
          <w:p>
            <w:r/>
            <w:r>
              <w:rPr>
                <w:b w:val="0"/>
                <w:i w:val="0"/>
                <w:sz w:val="16"/>
              </w:rPr>
              <w:t>661</w:t>
            </w:r>
          </w:p>
        </w:tc>
        <w:tc>
          <w:tcPr>
            <w:tcW w:type="dxa" w:w="1020"/>
            <w:shd w:val="clear" w:color="auto" w:fill="F2F5F9"/>
          </w:tcPr>
          <w:p>
            <w:r/>
            <w:r>
              <w:rPr>
                <w:b w:val="0"/>
                <w:i w:val="0"/>
                <w:sz w:val="16"/>
              </w:rPr>
              <w:t>81</w:t>
            </w:r>
          </w:p>
        </w:tc>
        <w:tc>
          <w:tcPr>
            <w:tcW w:type="dxa" w:w="1020"/>
            <w:shd w:val="clear" w:color="auto" w:fill="F2F5F9"/>
          </w:tcPr>
          <w:p>
            <w:r/>
            <w:r>
              <w:rPr>
                <w:b w:val="0"/>
                <w:i w:val="0"/>
                <w:sz w:val="16"/>
              </w:rPr>
              <w:t>37,816</w:t>
            </w:r>
          </w:p>
        </w:tc>
      </w:tr>
    </w:tbl>
    <w:p>
      <w:pPr>
        <w:spacing w:after="40"/>
      </w:pPr>
    </w:p>
    <w:p>
      <w:pPr>
        <w:pStyle w:val="ListBullet"/>
        <w:spacing w:after="40"/>
      </w:pPr>
      <w:r>
        <w:rPr>
          <w:b/>
          <w:i w:val="0"/>
        </w:rPr>
        <w:t>Prices around us.</w:t>
      </w:r>
      <w:r>
        <w:rPr>
          <w:b w:val="0"/>
          <w:i w:val="0"/>
        </w:rPr>
        <w:t xml:space="preserve"> The run’s brief watches 55 rivals (37 with history, 24 Aug → 23 Sep): 15 raised price, 6 cut, 20 are on a strike-through discount now. B4’s deal price sits under most of the reference rivals — the reason CVR at the top is above the bar and this is the window to buy volume.</w:t>
      </w:r>
    </w:p>
    <w:p>
      <w:pPr>
        <w:pStyle w:val="ListBullet"/>
        <w:spacing w:after="40"/>
      </w:pPr>
      <w:r>
        <w:rPr>
          <w:b/>
          <w:i w:val="0"/>
        </w:rPr>
        <w:t>A new low-price entrant.</w:t>
      </w:r>
      <w:r>
        <w:rPr>
          <w:b w:val="0"/>
          <w:i w:val="0"/>
        </w:rPr>
        <w:t xml:space="preserve"> Shilucheng cut from $69.98 to $31.99–33.90 (15% off) and went from BSR 556,629 to 9,850 with 22,150 new reviews in a month — a price point half of ours. Watch it on the Cooling terms first; it is not on the reference list for any keyword yet.</w:t>
      </w:r>
    </w:p>
    <w:p>
      <w:pPr>
        <w:pStyle w:val="ListBullet"/>
        <w:spacing w:after="40"/>
      </w:pPr>
      <w:r>
        <w:rPr>
          <w:b/>
          <w:i w:val="0"/>
        </w:rPr>
        <w:t>Who holds the top of the terms.</w:t>
      </w:r>
      <w:r>
        <w:rPr>
          <w:b w:val="0"/>
          <w:i w:val="0"/>
        </w:rPr>
        <w:t xml:space="preserve"> On the hero terms the top three ASINs take 34–40% of clicks but 6–10% of conversions (ASINsight, 17 Sep): clicks concentrate at the top, purchases do not — the category is won on visibility, and our above-bar CVR at the top means the clicks we buy there convert.</w:t>
      </w:r>
    </w:p>
    <w:p>
      <w:pPr>
        <w:spacing w:after="100"/>
      </w:pPr>
      <w:r>
        <w:rPr>
          <w:b/>
          <w:color w:val="1F3A5F"/>
        </w:rPr>
        <w:t xml:space="preserve">Correction for the app. </w:t>
      </w:r>
      <w:r>
        <w:rPr>
          <w:b w:val="0"/>
          <w:i w:val="0"/>
        </w:rPr>
        <w:t>Carry each rival’s current price, discount and review count beside the keyword it is the reference for; re-weight the push toward terms where the price gap is widest during a deal; flag rivals without an ASINsight export (their traffic is unmeasured, not zero); add coupon/lightning-deal detection (the brief notes it is not scraped).</w:t>
      </w:r>
    </w:p>
    <w:p>
      <w:pPr>
        <w:pStyle w:val="Heading1"/>
      </w:pPr>
      <w:r>
        <w:t>D.8 Campaign types that should also be running</w:t>
      </w:r>
    </w:p>
    <w:p>
      <w:pPr>
        <w:spacing w:after="100"/>
      </w:pPr>
      <w:r>
        <w:rPr>
          <w:b/>
          <w:color w:val="1F3A5F"/>
        </w:rPr>
        <w:t xml:space="preserve">What the run proposes. </w:t>
      </w:r>
      <w:r>
        <w:rPr>
          <w:b w:val="0"/>
          <w:i w:val="0"/>
        </w:rPr>
        <w:t>8 builds: 2 Sponsored Products exact tail rows on the Cooling focus (loadable) and 6 the loader cannot write — Sponsored Brands and Sponsored Brands Video on “bamboo sheets california king” and “bamboo cooling sheets”, Sponsored Display own-page defence, and a product-targeting conquest — written as PAUSED rows for a person to build, with nothing that makes that happen. The stored review held three of them because they feature heroes the run moves campaigns off.</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1F3A5F"/>
          </w:tcPr>
          <w:p>
            <w:r/>
            <w:r>
              <w:rPr>
                <w:b/>
                <w:color w:val="FFFFFF"/>
                <w:sz w:val="15"/>
              </w:rPr>
              <w:t>Type</w:t>
            </w:r>
          </w:p>
        </w:tc>
        <w:tc>
          <w:tcPr>
            <w:tcW w:type="dxa" w:w="2154"/>
            <w:shd w:val="clear" w:color="auto" w:fill="1F3A5F"/>
          </w:tcPr>
          <w:p>
            <w:r/>
            <w:r>
              <w:rPr>
                <w:b/>
                <w:color w:val="FFFFFF"/>
                <w:sz w:val="15"/>
              </w:rPr>
              <w:t>In the run</w:t>
            </w:r>
          </w:p>
        </w:tc>
        <w:tc>
          <w:tcPr>
            <w:tcW w:type="dxa" w:w="3061"/>
            <w:shd w:val="clear" w:color="auto" w:fill="1F3A5F"/>
          </w:tcPr>
          <w:p>
            <w:r/>
            <w:r>
              <w:rPr>
                <w:b/>
                <w:color w:val="FFFFFF"/>
                <w:sz w:val="15"/>
              </w:rPr>
              <w:t>Why, from the data</w:t>
            </w:r>
          </w:p>
        </w:tc>
        <w:tc>
          <w:tcPr>
            <w:tcW w:type="dxa" w:w="2494"/>
            <w:shd w:val="clear" w:color="auto" w:fill="1F3A5F"/>
          </w:tcPr>
          <w:p>
            <w:r/>
            <w:r>
              <w:rPr>
                <w:b/>
                <w:color w:val="FFFFFF"/>
                <w:sz w:val="15"/>
              </w:rPr>
              <w:t>What to do</w:t>
            </w:r>
          </w:p>
        </w:tc>
      </w:tr>
      <w:tr>
        <w:tc>
          <w:tcPr>
            <w:tcW w:type="dxa" w:w="1928"/>
          </w:tcPr>
          <w:p>
            <w:r/>
            <w:r>
              <w:rPr>
                <w:b w:val="0"/>
                <w:i w:val="0"/>
                <w:sz w:val="15"/>
              </w:rPr>
              <w:t>Sponsored Brands headline — exact on the focus terms</w:t>
            </w:r>
          </w:p>
        </w:tc>
        <w:tc>
          <w:tcPr>
            <w:tcW w:type="dxa" w:w="2154"/>
          </w:tcPr>
          <w:p>
            <w:r/>
            <w:r>
              <w:rPr>
                <w:b w:val="0"/>
                <w:i w:val="0"/>
                <w:sz w:val="15"/>
              </w:rPr>
              <w:t>Builds 2383 (“bamboo sheets california king”, $12.41/day), 2399 (“bamboo cooling sheets”, $4.07)</w:t>
            </w:r>
          </w:p>
        </w:tc>
        <w:tc>
          <w:tcPr>
            <w:tcW w:type="dxa" w:w="3061"/>
          </w:tcPr>
          <w:p>
            <w:r/>
            <w:r>
              <w:rPr>
                <w:b w:val="0"/>
                <w:i w:val="0"/>
                <w:sz w:val="15"/>
              </w:rPr>
              <w:t>A second top-of-page surface above the SP top slot, in a separate auction. Our above-bar CTR at the top says the creative will be clicked.</w:t>
            </w:r>
          </w:p>
        </w:tc>
        <w:tc>
          <w:tcPr>
            <w:tcW w:type="dxa" w:w="2494"/>
          </w:tcPr>
          <w:p>
            <w:r/>
            <w:r>
              <w:rPr>
                <w:b w:val="0"/>
                <w:i w:val="0"/>
                <w:sz w:val="15"/>
              </w:rPr>
              <w:t>Build both this week; size budgets to a readable click count (~50 clicks a week each); read new-to-brand and branded-search lift, not only ACoS.</w:t>
            </w:r>
          </w:p>
        </w:tc>
      </w:tr>
      <w:tr>
        <w:tc>
          <w:tcPr>
            <w:tcW w:type="dxa" w:w="1928"/>
            <w:shd w:val="clear" w:color="auto" w:fill="F2F5F9"/>
          </w:tcPr>
          <w:p>
            <w:r/>
            <w:r>
              <w:rPr>
                <w:b w:val="0"/>
                <w:i w:val="0"/>
                <w:sz w:val="15"/>
              </w:rPr>
              <w:t>Sponsored Brands Video — exact</w:t>
            </w:r>
          </w:p>
        </w:tc>
        <w:tc>
          <w:tcPr>
            <w:tcW w:type="dxa" w:w="2154"/>
            <w:shd w:val="clear" w:color="auto" w:fill="F2F5F9"/>
          </w:tcPr>
          <w:p>
            <w:r/>
            <w:r>
              <w:rPr>
                <w:b w:val="0"/>
                <w:i w:val="0"/>
                <w:sz w:val="15"/>
              </w:rPr>
              <w:t>Builds 2375 (Cal King), 2391 (“bamboo cooling sheets”)</w:t>
            </w:r>
          </w:p>
        </w:tc>
        <w:tc>
          <w:tcPr>
            <w:tcW w:type="dxa" w:w="3061"/>
            <w:shd w:val="clear" w:color="auto" w:fill="F2F5F9"/>
          </w:tcPr>
          <w:p>
            <w:r/>
            <w:r>
              <w:rPr>
                <w:b w:val="0"/>
                <w:i w:val="0"/>
                <w:sz w:val="15"/>
              </w:rPr>
              <w:t>Video sits mid-search where we have no presence; cooling and deep-pocket fit are what video shows.</w:t>
            </w:r>
          </w:p>
        </w:tc>
        <w:tc>
          <w:tcPr>
            <w:tcW w:type="dxa" w:w="2494"/>
            <w:shd w:val="clear" w:color="auto" w:fill="F2F5F9"/>
          </w:tcPr>
          <w:p>
            <w:r/>
            <w:r>
              <w:rPr>
                <w:b w:val="0"/>
                <w:i w:val="0"/>
                <w:sz w:val="15"/>
              </w:rPr>
              <w:t>Build as a 100-click probe each.</w:t>
            </w:r>
          </w:p>
        </w:tc>
      </w:tr>
      <w:tr>
        <w:tc>
          <w:tcPr>
            <w:tcW w:type="dxa" w:w="1928"/>
          </w:tcPr>
          <w:p>
            <w:r/>
            <w:r>
              <w:rPr>
                <w:b w:val="0"/>
                <w:i w:val="0"/>
                <w:sz w:val="15"/>
              </w:rPr>
              <w:t>Sponsored Display — own-page defence</w:t>
            </w:r>
          </w:p>
        </w:tc>
        <w:tc>
          <w:tcPr>
            <w:tcW w:type="dxa" w:w="2154"/>
          </w:tcPr>
          <w:p>
            <w:r/>
            <w:r>
              <w:rPr>
                <w:b w:val="0"/>
                <w:i w:val="0"/>
                <w:sz w:val="15"/>
              </w:rPr>
              <w:t>Build 2407 (our own ASINs)</w:t>
            </w:r>
          </w:p>
        </w:tc>
        <w:tc>
          <w:tcPr>
            <w:tcW w:type="dxa" w:w="3061"/>
          </w:tcPr>
          <w:p>
            <w:r/>
            <w:r>
              <w:rPr>
                <w:b w:val="0"/>
                <w:i w:val="0"/>
                <w:sz w:val="15"/>
              </w:rPr>
              <w:t>Product pages still take 140 clicks a day in the deal — rivals’ ads on our pages take shoppers away.</w:t>
            </w:r>
          </w:p>
        </w:tc>
        <w:tc>
          <w:tcPr>
            <w:tcW w:type="dxa" w:w="2494"/>
          </w:tcPr>
          <w:p>
            <w:r/>
            <w:r>
              <w:rPr>
                <w:b w:val="0"/>
                <w:i w:val="0"/>
                <w:sz w:val="15"/>
              </w:rPr>
              <w:t>Build; keep separate from ranking campaigns so the ranking mix reads clean.</w:t>
            </w:r>
          </w:p>
        </w:tc>
      </w:tr>
      <w:tr>
        <w:tc>
          <w:tcPr>
            <w:tcW w:type="dxa" w:w="1928"/>
            <w:shd w:val="clear" w:color="auto" w:fill="F2F5F9"/>
          </w:tcPr>
          <w:p>
            <w:r/>
            <w:r>
              <w:rPr>
                <w:b w:val="0"/>
                <w:i w:val="0"/>
                <w:sz w:val="15"/>
              </w:rPr>
              <w:t>SP product targeting — conquest</w:t>
            </w:r>
          </w:p>
        </w:tc>
        <w:tc>
          <w:tcPr>
            <w:tcW w:type="dxa" w:w="2154"/>
            <w:shd w:val="clear" w:color="auto" w:fill="F2F5F9"/>
          </w:tcPr>
          <w:p>
            <w:r/>
            <w:r>
              <w:rPr>
                <w:b w:val="0"/>
                <w:i w:val="0"/>
                <w:sz w:val="15"/>
              </w:rPr>
              <w:t>Build 2415 (rival ASINs), on Queen White</w:t>
            </w:r>
          </w:p>
        </w:tc>
        <w:tc>
          <w:tcPr>
            <w:tcW w:type="dxa" w:w="3061"/>
            <w:shd w:val="clear" w:color="auto" w:fill="F2F5F9"/>
          </w:tcPr>
          <w:p>
            <w:r/>
            <w:r>
              <w:rPr>
                <w:b w:val="0"/>
                <w:i w:val="0"/>
                <w:sz w:val="15"/>
              </w:rPr>
              <w:t>Most reference rivals price above our deal price; a cheaper, well-rated offer on their page converts. Queen White cannot carry new traffic.</w:t>
            </w:r>
          </w:p>
        </w:tc>
        <w:tc>
          <w:tcPr>
            <w:tcW w:type="dxa" w:w="2494"/>
            <w:shd w:val="clear" w:color="auto" w:fill="F2F5F9"/>
          </w:tcPr>
          <w:p>
            <w:r/>
            <w:r>
              <w:rPr>
                <w:b w:val="0"/>
                <w:i w:val="0"/>
                <w:sz w:val="15"/>
              </w:rPr>
              <w:t>Build on King White (2,430 inbound) or Queen Olive, not Queen White; own campaign, own ceiling (contribution × its CVR).</w:t>
            </w:r>
          </w:p>
        </w:tc>
      </w:tr>
      <w:tr>
        <w:tc>
          <w:tcPr>
            <w:tcW w:type="dxa" w:w="1928"/>
          </w:tcPr>
          <w:p>
            <w:r/>
            <w:r>
              <w:rPr>
                <w:b w:val="0"/>
                <w:i w:val="0"/>
                <w:sz w:val="15"/>
              </w:rPr>
              <w:t>SP exact tail on Cooling</w:t>
            </w:r>
          </w:p>
        </w:tc>
        <w:tc>
          <w:tcPr>
            <w:tcW w:type="dxa" w:w="2154"/>
          </w:tcPr>
          <w:p>
            <w:r/>
            <w:r>
              <w:rPr>
                <w:b w:val="0"/>
                <w:i w:val="0"/>
                <w:sz w:val="15"/>
              </w:rPr>
              <w:t>Builds 2450, 2462 ($12.11/day each)</w:t>
            </w:r>
          </w:p>
        </w:tc>
        <w:tc>
          <w:tcPr>
            <w:tcW w:type="dxa" w:w="3061"/>
          </w:tcPr>
          <w:p>
            <w:r/>
            <w:r>
              <w:rPr>
                <w:b w:val="0"/>
                <w:i w:val="0"/>
                <w:sz w:val="15"/>
              </w:rPr>
              <w:t>Coverage for converting cooling variants.</w:t>
            </w:r>
          </w:p>
        </w:tc>
        <w:tc>
          <w:tcPr>
            <w:tcW w:type="dxa" w:w="2494"/>
          </w:tcPr>
          <w:p>
            <w:r/>
            <w:r>
              <w:rPr>
                <w:b w:val="0"/>
                <w:i w:val="0"/>
                <w:sz w:val="15"/>
              </w:rPr>
              <w:t>Load; sized to 15 clicks by the next read.</w:t>
            </w:r>
          </w:p>
        </w:tc>
      </w:tr>
    </w:tbl>
    <w:p>
      <w:pPr>
        <w:spacing w:after="40"/>
      </w:pPr>
    </w:p>
    <w:p>
      <w:pPr>
        <w:spacing w:after="100"/>
      </w:pPr>
      <w:r>
        <w:rPr>
          <w:b/>
          <w:color w:val="1F3A5F"/>
        </w:rPr>
        <w:t xml:space="preserve">Correction for the app. </w:t>
      </w:r>
      <w:r>
        <w:rPr>
          <w:b w:val="0"/>
          <w:i w:val="0"/>
        </w:rPr>
        <w:t>Non-SP builds need a way to load (or a task created for a person with a due date). Budgets on new formats should be sized to a readable click count in the read window.</w:t>
      </w:r>
    </w:p>
    <w:p>
      <w:pPr>
        <w:pStyle w:val="Heading1"/>
      </w:pPr>
      <w:r>
        <w:t>D.9 Metrics the app should be reading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val="clear" w:color="auto" w:fill="1F3A5F"/>
          </w:tcPr>
          <w:p>
            <w:r/>
            <w:r>
              <w:rPr>
                <w:b/>
                <w:color w:val="FFFFFF"/>
                <w:sz w:val="15"/>
              </w:rPr>
              <w:t>Metric</w:t>
            </w:r>
          </w:p>
        </w:tc>
        <w:tc>
          <w:tcPr>
            <w:tcW w:type="dxa" w:w="2041"/>
            <w:shd w:val="clear" w:color="auto" w:fill="1F3A5F"/>
          </w:tcPr>
          <w:p>
            <w:r/>
            <w:r>
              <w:rPr>
                <w:b/>
                <w:color w:val="FFFFFF"/>
                <w:sz w:val="15"/>
              </w:rPr>
              <w:t>Today</w:t>
            </w:r>
          </w:p>
        </w:tc>
        <w:tc>
          <w:tcPr>
            <w:tcW w:type="dxa" w:w="2268"/>
            <w:shd w:val="clear" w:color="auto" w:fill="1F3A5F"/>
          </w:tcPr>
          <w:p>
            <w:r/>
            <w:r>
              <w:rPr>
                <w:b/>
                <w:color w:val="FFFFFF"/>
                <w:sz w:val="15"/>
              </w:rPr>
              <w:t>Value now</w:t>
            </w:r>
          </w:p>
        </w:tc>
        <w:tc>
          <w:tcPr>
            <w:tcW w:type="dxa" w:w="3061"/>
            <w:shd w:val="clear" w:color="auto" w:fill="1F3A5F"/>
          </w:tcPr>
          <w:p>
            <w:r/>
            <w:r>
              <w:rPr>
                <w:b/>
                <w:color w:val="FFFFFF"/>
                <w:sz w:val="15"/>
              </w:rPr>
              <w:t>Why it matters</w:t>
            </w:r>
          </w:p>
        </w:tc>
      </w:tr>
      <w:tr>
        <w:tc>
          <w:tcPr>
            <w:tcW w:type="dxa" w:w="2268"/>
          </w:tcPr>
          <w:p>
            <w:r/>
            <w:r>
              <w:rPr>
                <w:b w:val="0"/>
                <w:i w:val="0"/>
                <w:sz w:val="15"/>
              </w:rPr>
              <w:t>Top-of-search impression share, per target</w:t>
            </w:r>
          </w:p>
        </w:tc>
        <w:tc>
          <w:tcPr>
            <w:tcW w:type="dxa" w:w="2041"/>
          </w:tcPr>
          <w:p>
            <w:r/>
            <w:r>
              <w:rPr>
                <w:b w:val="0"/>
                <w:i w:val="0"/>
                <w:sz w:val="15"/>
              </w:rPr>
              <w:t>Measured by Amazon; in Command Center; not read by the engine</w:t>
            </w:r>
          </w:p>
        </w:tc>
        <w:tc>
          <w:tcPr>
            <w:tcW w:type="dxa" w:w="2268"/>
          </w:tcPr>
          <w:p>
            <w:r/>
            <w:r>
              <w:rPr>
                <w:b w:val="0"/>
                <w:i w:val="0"/>
                <w:sz w:val="15"/>
              </w:rPr>
              <w:t>In-focus median 5.3%; rose on 57 of 91 targets after the 15 Sep raise</w:t>
            </w:r>
          </w:p>
        </w:tc>
        <w:tc>
          <w:tcPr>
            <w:tcW w:type="dxa" w:w="3061"/>
          </w:tcPr>
          <w:p>
            <w:r/>
            <w:r>
              <w:rPr>
                <w:b w:val="0"/>
                <w:i w:val="0"/>
                <w:sz w:val="15"/>
              </w:rPr>
              <w:t>The direct measure of “are we at the top”; grade every push on it.</w:t>
            </w:r>
          </w:p>
        </w:tc>
      </w:tr>
      <w:tr>
        <w:tc>
          <w:tcPr>
            <w:tcW w:type="dxa" w:w="2268"/>
            <w:shd w:val="clear" w:color="auto" w:fill="F2F5F9"/>
          </w:tcPr>
          <w:p>
            <w:r/>
            <w:r>
              <w:rPr>
                <w:b w:val="0"/>
                <w:i w:val="0"/>
                <w:sz w:val="15"/>
              </w:rPr>
              <w:t>Required vs delivered top-of-search clicks</w:t>
            </w:r>
          </w:p>
        </w:tc>
        <w:tc>
          <w:tcPr>
            <w:tcW w:type="dxa" w:w="2041"/>
            <w:shd w:val="clear" w:color="auto" w:fill="F2F5F9"/>
          </w:tcPr>
          <w:p>
            <w:r/>
            <w:r>
              <w:rPr>
                <w:b w:val="0"/>
                <w:i w:val="0"/>
                <w:sz w:val="15"/>
              </w:rPr>
              <w:t>Run has the requirement; engine does not compare</w:t>
            </w:r>
          </w:p>
        </w:tc>
        <w:tc>
          <w:tcPr>
            <w:tcW w:type="dxa" w:w="2268"/>
            <w:shd w:val="clear" w:color="auto" w:fill="F2F5F9"/>
          </w:tcPr>
          <w:p>
            <w:r/>
            <w:r>
              <w:rPr>
                <w:b w:val="0"/>
                <w:i w:val="0"/>
                <w:sz w:val="15"/>
              </w:rPr>
              <w:t>In focus: 9 of 109 a day (8%)</w:t>
            </w:r>
          </w:p>
        </w:tc>
        <w:tc>
          <w:tcPr>
            <w:tcW w:type="dxa" w:w="3061"/>
            <w:shd w:val="clear" w:color="auto" w:fill="F2F5F9"/>
          </w:tcPr>
          <w:p>
            <w:r/>
            <w:r>
              <w:rPr>
                <w:b w:val="0"/>
                <w:i w:val="0"/>
                <w:sz w:val="15"/>
              </w:rPr>
              <w:t>The traffic-gap test; sizes the push.</w:t>
            </w:r>
          </w:p>
        </w:tc>
      </w:tr>
      <w:tr>
        <w:tc>
          <w:tcPr>
            <w:tcW w:type="dxa" w:w="2268"/>
          </w:tcPr>
          <w:p>
            <w:r/>
            <w:r>
              <w:rPr>
                <w:b w:val="0"/>
                <w:i w:val="0"/>
                <w:sz w:val="15"/>
              </w:rPr>
              <w:t>Reachability: delivered ÷ impression share</w:t>
            </w:r>
          </w:p>
        </w:tc>
        <w:tc>
          <w:tcPr>
            <w:tcW w:type="dxa" w:w="2041"/>
          </w:tcPr>
          <w:p>
            <w:r/>
            <w:r>
              <w:rPr>
                <w:b w:val="0"/>
                <w:i w:val="0"/>
                <w:sz w:val="15"/>
              </w:rPr>
              <w:t>Not computed</w:t>
            </w:r>
          </w:p>
        </w:tc>
        <w:tc>
          <w:tcPr>
            <w:tcW w:type="dxa" w:w="2268"/>
          </w:tcPr>
          <w:p>
            <w:r/>
            <w:r>
              <w:rPr>
                <w:b w:val="0"/>
                <w:i w:val="0"/>
                <w:sz w:val="15"/>
              </w:rPr>
              <w:t>Most Cal King requirements are above what the whole auction holds</w:t>
            </w:r>
          </w:p>
        </w:tc>
        <w:tc>
          <w:tcPr>
            <w:tcW w:type="dxa" w:w="3061"/>
          </w:tcPr>
          <w:p>
            <w:r/>
            <w:r>
              <w:rPr>
                <w:b w:val="0"/>
                <w:i w:val="0"/>
                <w:sz w:val="15"/>
              </w:rPr>
              <w:t>Stops a push chasing clicks that do not exist; grade on share instead.</w:t>
            </w:r>
          </w:p>
        </w:tc>
      </w:tr>
      <w:tr>
        <w:tc>
          <w:tcPr>
            <w:tcW w:type="dxa" w:w="2268"/>
            <w:shd w:val="clear" w:color="auto" w:fill="F2F5F9"/>
          </w:tcPr>
          <w:p>
            <w:r/>
            <w:r>
              <w:rPr>
                <w:b w:val="0"/>
                <w:i w:val="0"/>
                <w:sz w:val="15"/>
              </w:rPr>
              <w:t>Budget hours out</w:t>
            </w:r>
          </w:p>
        </w:tc>
        <w:tc>
          <w:tcPr>
            <w:tcW w:type="dxa" w:w="2041"/>
            <w:shd w:val="clear" w:color="auto" w:fill="F2F5F9"/>
          </w:tcPr>
          <w:p>
            <w:r/>
            <w:r>
              <w:rPr>
                <w:b w:val="0"/>
                <w:i w:val="0"/>
                <w:sz w:val="15"/>
              </w:rPr>
              <w:t>Not read</w:t>
            </w:r>
          </w:p>
        </w:tc>
        <w:tc>
          <w:tcPr>
            <w:tcW w:type="dxa" w:w="2268"/>
            <w:shd w:val="clear" w:color="auto" w:fill="F2F5F9"/>
          </w:tcPr>
          <w:p>
            <w:r/>
            <w:r>
              <w:rPr>
                <w:b w:val="0"/>
                <w:i w:val="0"/>
                <w:sz w:val="15"/>
              </w:rPr>
              <w:t>“Bamboo Cooling Sheets” at 108% of budget</w:t>
            </w:r>
          </w:p>
        </w:tc>
        <w:tc>
          <w:tcPr>
            <w:tcW w:type="dxa" w:w="3061"/>
            <w:shd w:val="clear" w:color="auto" w:fill="F2F5F9"/>
          </w:tcPr>
          <w:p>
            <w:r/>
            <w:r>
              <w:rPr>
                <w:b w:val="0"/>
                <w:i w:val="0"/>
                <w:sz w:val="15"/>
              </w:rPr>
              <w:t>Separates price from budget as the cause of low share.</w:t>
            </w:r>
          </w:p>
        </w:tc>
      </w:tr>
      <w:tr>
        <w:tc>
          <w:tcPr>
            <w:tcW w:type="dxa" w:w="2268"/>
          </w:tcPr>
          <w:p>
            <w:r/>
            <w:r>
              <w:rPr>
                <w:b w:val="0"/>
                <w:i w:val="0"/>
                <w:sz w:val="15"/>
              </w:rPr>
              <w:t>The advertised child’s stock against the push</w:t>
            </w:r>
          </w:p>
        </w:tc>
        <w:tc>
          <w:tcPr>
            <w:tcW w:type="dxa" w:w="2041"/>
          </w:tcPr>
          <w:p>
            <w:r/>
            <w:r>
              <w:rPr>
                <w:b w:val="0"/>
                <w:i w:val="0"/>
                <w:sz w:val="15"/>
              </w:rPr>
              <w:t>Stock rules only</w:t>
            </w:r>
          </w:p>
        </w:tc>
        <w:tc>
          <w:tcPr>
            <w:tcW w:type="dxa" w:w="2268"/>
          </w:tcPr>
          <w:p>
            <w:r/>
            <w:r>
              <w:rPr>
                <w:b w:val="0"/>
                <w:i w:val="0"/>
                <w:sz w:val="15"/>
              </w:rPr>
              <w:t>Queen White 22 days; Full/Twin White at 0</w:t>
            </w:r>
          </w:p>
        </w:tc>
        <w:tc>
          <w:tcPr>
            <w:tcW w:type="dxa" w:w="3061"/>
          </w:tcPr>
          <w:p>
            <w:r/>
            <w:r>
              <w:rPr>
                <w:b w:val="0"/>
                <w:i w:val="0"/>
                <w:sz w:val="15"/>
              </w:rPr>
              <w:t>A push on a hero that runs out rents the position; rank losses on Queen/Full/Twin follow the stock-outs.</w:t>
            </w:r>
          </w:p>
        </w:tc>
      </w:tr>
      <w:tr>
        <w:tc>
          <w:tcPr>
            <w:tcW w:type="dxa" w:w="2268"/>
            <w:shd w:val="clear" w:color="auto" w:fill="F2F5F9"/>
          </w:tcPr>
          <w:p>
            <w:r/>
            <w:r>
              <w:rPr>
                <w:b w:val="0"/>
                <w:i w:val="0"/>
                <w:sz w:val="15"/>
              </w:rPr>
              <w:t>Rank response per 100 top-of-search clicks</w:t>
            </w:r>
          </w:p>
        </w:tc>
        <w:tc>
          <w:tcPr>
            <w:tcW w:type="dxa" w:w="2041"/>
            <w:shd w:val="clear" w:color="auto" w:fill="F2F5F9"/>
          </w:tcPr>
          <w:p>
            <w:r/>
            <w:r>
              <w:rPr>
                <w:b w:val="0"/>
                <w:i w:val="0"/>
                <w:sz w:val="15"/>
              </w:rPr>
              <w:t>Not computed</w:t>
            </w:r>
          </w:p>
        </w:tc>
        <w:tc>
          <w:tcPr>
            <w:tcW w:type="dxa" w:w="2268"/>
            <w:shd w:val="clear" w:color="auto" w:fill="F2F5F9"/>
          </w:tcPr>
          <w:p>
            <w:r/>
            <w:r>
              <w:rPr>
                <w:b w:val="0"/>
                <w:i w:val="0"/>
                <w:sz w:val="15"/>
              </w:rPr>
              <w:t>Bamboo|Cooling 36 → 26 in the deal</w:t>
            </w:r>
          </w:p>
        </w:tc>
        <w:tc>
          <w:tcPr>
            <w:tcW w:type="dxa" w:w="3061"/>
            <w:shd w:val="clear" w:color="auto" w:fill="F2F5F9"/>
          </w:tcPr>
          <w:p>
            <w:r/>
            <w:r>
              <w:rPr>
                <w:b w:val="0"/>
                <w:i w:val="0"/>
                <w:sz w:val="15"/>
              </w:rPr>
              <w:t>Tells the push how much volume a position costs; replaces a fixed step.</w:t>
            </w:r>
          </w:p>
        </w:tc>
      </w:tr>
      <w:tr>
        <w:tc>
          <w:tcPr>
            <w:tcW w:type="dxa" w:w="2268"/>
          </w:tcPr>
          <w:p>
            <w:r/>
            <w:r>
              <w:rPr>
                <w:b w:val="0"/>
                <w:i w:val="0"/>
                <w:sz w:val="15"/>
              </w:rPr>
              <w:t>Rank tracking on every in-focus term</w:t>
            </w:r>
          </w:p>
        </w:tc>
        <w:tc>
          <w:tcPr>
            <w:tcW w:type="dxa" w:w="2041"/>
          </w:tcPr>
          <w:p>
            <w:r/>
            <w:r>
              <w:rPr>
                <w:b w:val="0"/>
                <w:i w:val="0"/>
                <w:sz w:val="15"/>
              </w:rPr>
              <w:t>Tracker covers most</w:t>
            </w:r>
          </w:p>
        </w:tc>
        <w:tc>
          <w:tcPr>
            <w:tcW w:type="dxa" w:w="2268"/>
          </w:tcPr>
          <w:p>
            <w:r/>
            <w:r>
              <w:rPr>
                <w:b w:val="0"/>
                <w:i w:val="0"/>
                <w:sz w:val="15"/>
              </w:rPr>
              <w:t>3 in-focus terms without a rank read (2 untracked, 1 not returned)</w:t>
            </w:r>
          </w:p>
        </w:tc>
        <w:tc>
          <w:tcPr>
            <w:tcW w:type="dxa" w:w="3061"/>
          </w:tcPr>
          <w:p>
            <w:r/>
            <w:r>
              <w:rPr>
                <w:b w:val="0"/>
                <w:i w:val="0"/>
                <w:sz w:val="15"/>
              </w:rPr>
              <w:t>An untracked term cannot be graded.</w:t>
            </w:r>
          </w:p>
        </w:tc>
      </w:tr>
      <w:tr>
        <w:tc>
          <w:tcPr>
            <w:tcW w:type="dxa" w:w="2268"/>
            <w:shd w:val="clear" w:color="auto" w:fill="F2F5F9"/>
          </w:tcPr>
          <w:p>
            <w:r/>
            <w:r>
              <w:rPr>
                <w:b w:val="0"/>
                <w:i w:val="0"/>
                <w:sz w:val="15"/>
              </w:rPr>
              <w:t>TACoS and organic sales trend</w:t>
            </w:r>
          </w:p>
        </w:tc>
        <w:tc>
          <w:tcPr>
            <w:tcW w:type="dxa" w:w="2041"/>
            <w:shd w:val="clear" w:color="auto" w:fill="F2F5F9"/>
          </w:tcPr>
          <w:p>
            <w:r/>
            <w:r>
              <w:rPr>
                <w:b w:val="0"/>
                <w:i w:val="0"/>
                <w:sz w:val="15"/>
              </w:rPr>
              <w:t>Daily TACoS available</w:t>
            </w:r>
          </w:p>
        </w:tc>
        <w:tc>
          <w:tcPr>
            <w:tcW w:type="dxa" w:w="2268"/>
            <w:shd w:val="clear" w:color="auto" w:fill="F2F5F9"/>
          </w:tcPr>
          <w:p>
            <w:r/>
            <w:r>
              <w:rPr>
                <w:b w:val="0"/>
                <w:i w:val="0"/>
                <w:sz w:val="15"/>
              </w:rPr>
              <w:t>13.9% before the deal → 19.4% in it; guard 21.7%</w:t>
            </w:r>
          </w:p>
        </w:tc>
        <w:tc>
          <w:tcPr>
            <w:tcW w:type="dxa" w:w="3061"/>
            <w:shd w:val="clear" w:color="auto" w:fill="F2F5F9"/>
          </w:tcPr>
          <w:p>
            <w:r/>
            <w:r>
              <w:rPr>
                <w:b w:val="0"/>
                <w:i w:val="0"/>
                <w:sz w:val="15"/>
              </w:rPr>
              <w:t>The payoff of rank is organic sales; read TACoS falling after the deal as the test that rank moved.</w:t>
            </w:r>
          </w:p>
        </w:tc>
      </w:tr>
      <w:tr>
        <w:tc>
          <w:tcPr>
            <w:tcW w:type="dxa" w:w="2268"/>
          </w:tcPr>
          <w:p>
            <w:r/>
            <w:r>
              <w:rPr>
                <w:b w:val="0"/>
                <w:i w:val="0"/>
                <w:sz w:val="15"/>
              </w:rPr>
              <w:t>Brand click and purchase share (SQP)</w:t>
            </w:r>
          </w:p>
        </w:tc>
        <w:tc>
          <w:tcPr>
            <w:tcW w:type="dxa" w:w="2041"/>
          </w:tcPr>
          <w:p>
            <w:r/>
            <w:r>
              <w:rPr>
                <w:b w:val="0"/>
                <w:i w:val="0"/>
                <w:sz w:val="15"/>
              </w:rPr>
              <w:t>Field present, empty</w:t>
            </w:r>
          </w:p>
        </w:tc>
        <w:tc>
          <w:tcPr>
            <w:tcW w:type="dxa" w:w="2268"/>
          </w:tcPr>
          <w:p>
            <w:r/>
            <w:r>
              <w:rPr>
                <w:b w:val="0"/>
                <w:i w:val="0"/>
                <w:sz w:val="15"/>
              </w:rPr>
              <w:t>—</w:t>
            </w:r>
          </w:p>
        </w:tc>
        <w:tc>
          <w:tcPr>
            <w:tcW w:type="dxa" w:w="3061"/>
          </w:tcPr>
          <w:p>
            <w:r/>
            <w:r>
              <w:rPr>
                <w:b w:val="0"/>
                <w:i w:val="0"/>
                <w:sz w:val="15"/>
              </w:rPr>
              <w:t>The rank driver itself: our share of the term’s purchases vs the ranks above us.</w:t>
            </w:r>
          </w:p>
        </w:tc>
      </w:tr>
    </w:tbl>
    <w:p>
      <w:pPr>
        <w:spacing w:after="40"/>
      </w:pPr>
    </w:p>
    <w:p>
      <w:pPr>
        <w:pStyle w:val="Heading1"/>
      </w:pPr>
      <w:r>
        <w:t>D.10 What to do</w:t>
      </w:r>
    </w:p>
    <w:p>
      <w:pPr>
        <w:pStyle w:val="ListBullet"/>
        <w:spacing w:after="40"/>
      </w:pPr>
      <w:r>
        <w:rPr>
          <w:b/>
          <w:i w:val="0"/>
        </w:rPr>
        <w:t>In the deal (to 09-28):</w:t>
      </w:r>
      <w:r>
        <w:rPr>
          <w:b w:val="0"/>
          <w:i w:val="0"/>
        </w:rPr>
        <w:t xml:space="preserve"> push every in-focus exact ranking campaign on top of search daily by the delivery gap (Part A), inside the loss stop (3× contribution per top-of-search order) and the envelope; stop new steps and hold if weekly TACoS passes 21.7%. Read impression share and clicks every morning; share rising with price = keep stepping; share flat after a step = halve the next step and check budget hours out and the child the ad serves.</w:t>
      </w:r>
    </w:p>
    <w:p>
      <w:pPr>
        <w:pStyle w:val="ListBullet"/>
        <w:spacing w:after="40"/>
      </w:pPr>
      <w:r>
        <w:rPr>
          <w:b/>
          <w:i w:val="0"/>
        </w:rPr>
        <w:t>Cooling:</w:t>
      </w:r>
      <w:r>
        <w:rPr>
          <w:b w:val="0"/>
          <w:i w:val="0"/>
        </w:rPr>
        <w:t xml:space="preserve"> “bamboo cooling sheets” to its loss stop with the base carrying the raise past the 900% wall, re-pointed off Queen White; the moving king-size cooling terms keep stepping while share rises. No extra bid on the broad “cooling sheets” until the offer answers the cooling query.</w:t>
      </w:r>
    </w:p>
    <w:p>
      <w:pPr>
        <w:pStyle w:val="ListBullet"/>
        <w:spacing w:after="40"/>
      </w:pPr>
      <w:r>
        <w:rPr>
          <w:b/>
          <w:i w:val="0"/>
        </w:rPr>
        <w:t>California King:</w:t>
      </w:r>
      <w:r>
        <w:rPr>
          <w:b w:val="0"/>
          <w:i w:val="0"/>
        </w:rPr>
        <w:t xml:space="preserve"> push toward the top slot and grade on share and 7-day rank; the requirement is above what the auction holds on most terms. Investigate “bamboo sheets cal king” (23 → 37) the same day.</w:t>
      </w:r>
    </w:p>
    <w:p>
      <w:pPr>
        <w:pStyle w:val="ListBullet"/>
        <w:spacing w:after="40"/>
      </w:pPr>
      <w:r>
        <w:rPr>
          <w:b/>
          <w:i w:val="0"/>
        </w:rPr>
        <w:t>Out of focus:</w:t>
      </w:r>
      <w:r>
        <w:rPr>
          <w:b w:val="0"/>
          <w:i w:val="0"/>
        </w:rPr>
        <w:t xml:space="preserve"> hold the hero terms flat (the flagship included); freeze the Queen, Full and Twin rank losses and open them as re-ranking cases once stock lands; run the +10% test on the 19 converting out-of-focus campaigns for two weeks.</w:t>
      </w:r>
    </w:p>
    <w:p>
      <w:pPr>
        <w:pStyle w:val="ListBullet"/>
        <w:spacing w:after="40"/>
      </w:pPr>
      <w:r>
        <w:rPr>
          <w:b/>
          <w:i w:val="0"/>
        </w:rPr>
        <w:t>New formats:</w:t>
      </w:r>
      <w:r>
        <w:rPr>
          <w:b w:val="0"/>
          <w:i w:val="0"/>
        </w:rPr>
        <w:t xml:space="preserve"> build the SB headline and SBV on the two focus terms, SD defence, and the conquest row on a child with stock, at readable budgets.</w:t>
      </w:r>
    </w:p>
    <w:p>
      <w:pPr>
        <w:pStyle w:val="ListBullet"/>
        <w:spacing w:after="40"/>
      </w:pPr>
      <w:r>
        <w:rPr>
          <w:b/>
          <w:i w:val="0"/>
        </w:rPr>
        <w:t>From 09-29:</w:t>
      </w:r>
      <w:r>
        <w:rPr>
          <w:b w:val="0"/>
          <w:i w:val="0"/>
        </w:rPr>
        <w:t xml:space="preserve"> terms at their requirement — evaluate cost per click, probing down 3–5% a step; terms short of it — step down to break-even over two writes four days apart, unless the 7-day rank reached the target range (then hold one week and read). No term keeps climbing after the deal.</w:t>
      </w:r>
    </w:p>
    <w:p>
      <w:pPr>
        <w:pStyle w:val="Heading1"/>
      </w:pPr>
      <w:r>
        <w:t>In order, starting 09-25</w:t>
      </w:r>
    </w:p>
    <w:p>
      <w:pPr>
        <w:spacing w:after="100"/>
      </w:pPr>
      <w:r>
        <w:rPr>
          <w:b w:val="0"/>
          <w:i w:val="0"/>
        </w:rPr>
        <w:t>1. Pull the rows in section C.3 before loading: withheld, overtaken by the 24 September moves, no-op and duplicate rows, the 18 writes on paused campaigns, and the 13 raises on the six Cooling campaigns missing from the export (held until confirmed); drop the budget raises on campaigns not using their budget; send seq 2423 and 2427 to the LTSF owner.</w:t>
      </w:r>
    </w:p>
    <w:p>
      <w:pPr>
        <w:spacing w:after="100"/>
      </w:pPr>
      <w:r>
        <w:rPr>
          <w:b w:val="0"/>
          <w:i w:val="0"/>
        </w:rPr>
        <w:t>2. Same day: re-point “Bamboo Cooling Sheets” from Queen White to Queen Olive and do the Cal King White → Cal King Olive swaps by hand; decide the in-focus campaign whose only keyword is paused; confirm the rank tracker reads the child each ad serves.</w:t>
      </w:r>
    </w:p>
    <w:p>
      <w:pPr>
        <w:spacing w:after="100"/>
      </w:pPr>
      <w:r>
        <w:rPr>
          <w:b w:val="0"/>
          <w:i w:val="0"/>
        </w:rPr>
        <w:t>3. Write the push from live values: 18 in-focus campaigns stepped on top of search by delivery gap, inside the loss stop, the envelope ($99 a day to 09-28) and the 21.7% TACoS guard; base carries the raise past the 900% wall; budget +30% where 80%+ is used.</w:t>
      </w:r>
    </w:p>
    <w:p>
      <w:pPr>
        <w:spacing w:after="100"/>
      </w:pPr>
      <w:r>
        <w:rPr>
          <w:b w:val="0"/>
          <w:i w:val="0"/>
        </w:rPr>
        <w:t>4. Every morning to 09-28: top-of-search clicks, impression share, placement, budget use and hours out of budget per in-focus campaign; step again where clicks are short and share rose; halve the step where share was flat; stop at the loss stop, the share stop, the envelope or the TACoS guard; check eligibility where a campaign is still at zero after two steps.</w:t>
      </w:r>
    </w:p>
    <w:p>
      <w:pPr>
        <w:spacing w:after="100"/>
      </w:pPr>
      <w:r>
        <w:rPr>
          <w:b w:val="0"/>
          <w:i w:val="0"/>
        </w:rPr>
        <w:t>5. Same day as the push: start the cause check on “bamboo sheets cal king” (23 → 37).</w:t>
      </w:r>
    </w:p>
    <w:p>
      <w:pPr>
        <w:spacing w:after="100"/>
      </w:pPr>
      <w:r>
        <w:rPr>
          <w:b w:val="0"/>
          <w:i w:val="0"/>
        </w:rPr>
        <w:t>6. Out of focus: hold the 146 thin rows and the flagship flat; freeze the 20 collapses (9 of the engine’s 12 freezes stand on the 7-day median, 2 are lifted); open the Queen, Full and Twin losses as re-ranking cases once stock lands.</w:t>
      </w:r>
    </w:p>
    <w:p>
      <w:pPr>
        <w:spacing w:after="100"/>
      </w:pPr>
      <w:r>
        <w:rPr>
          <w:b w:val="0"/>
          <w:i w:val="0"/>
        </w:rPr>
        <w:t>7. Out of focus, converting: test the 19 campaigns in section B.1 at +10% top of search for two weeks with no budget cut; read on 10-08. Focus itself does not change.</w:t>
      </w:r>
    </w:p>
    <w:p>
      <w:pPr>
        <w:spacing w:after="100"/>
      </w:pPr>
      <w:r>
        <w:rPr>
          <w:b w:val="0"/>
          <w:i w:val="0"/>
        </w:rPr>
        <w:t>8. Other campaign types: bring the ones over their ceiling down on the base; leave the rest.</w:t>
      </w:r>
    </w:p>
    <w:p>
      <w:pPr>
        <w:spacing w:after="100"/>
      </w:pPr>
      <w:r>
        <w:rPr>
          <w:b w:val="0"/>
          <w:i w:val="0"/>
        </w:rPr>
        <w:t>9. Grade the price step and the budget raise separately: price on impression share, budget on hours out of budget.</w:t>
      </w:r>
    </w:p>
    <w:p>
      <w:pPr>
        <w:spacing w:after="100"/>
      </w:pPr>
      <w:r>
        <w:rPr>
          <w:b w:val="0"/>
          <w:i w:val="0"/>
        </w:rPr>
        <w:t>10. This week: build the Sponsored Brands headline and video on the two focus terms, Sponsored Display defence, and the conquest campaign on a child with stock (not Queen White), at readable budgets.</w:t>
      </w:r>
    </w:p>
    <w:p>
      <w:pPr>
        <w:spacing w:after="100"/>
      </w:pPr>
      <w:r>
        <w:rPr>
          <w:b w:val="0"/>
          <w:i w:val="0"/>
        </w:rPr>
        <w:t>11. From 09-29: campaigns at their requirement — probe cost per click down 3–5% a step while click share holds; campaigns short of it — step down to break-even over two writes four days apart (or hold one week where the 7-day rank reached the target range). Grade every write in this list.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