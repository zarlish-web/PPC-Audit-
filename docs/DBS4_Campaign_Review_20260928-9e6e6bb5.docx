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4"/>
        </w:rPr>
        <w:t>B4 — campaign-by-campaign review of the 28 September run</w:t>
      </w:r>
    </w:p>
    <w:p>
      <w:pPr>
        <w:spacing w:after="80"/>
      </w:pPr>
      <w:r>
        <w:rPr>
          <w:b w:val="0"/>
          <w:color w:val="555555"/>
          <w:sz w:val="18"/>
        </w:rPr>
        <w:t>Decolure Bamboo Sheets 4-Piece · run 20260928-9e6e6bb5 · reviewed against “Bids and Placements on Exact Campaigns” (25 September revision, with the 28 September redline) · data to 27 September</w:t>
      </w:r>
    </w:p>
    <w:p>
      <w:pPr>
        <w:spacing w:after="80"/>
      </w:pPr>
      <w:r>
        <w:rPr>
          <w:b w:val="0"/>
        </w:rPr>
        <w:t>Every enabled campaign in the run — 325 of them — was re-read on its own numbers: objective, advertised SKU, clicks, impressions, CTR, CVR, spend, CPC and orders over 90, 30, 14 and 7 days and the month before the deal; top-of-search clicks and share, product-page share, top-of-search impression share on its keyword, the required clicks for its target rank, the 7-day median rank against target; and the bid, modifier, budget, placement and SKU the run proposes. B4 is judged on its own data only. Where the run, or the 25 September corrections, got a decision wrong, it is flagged and corrected here rather than carried forward.</w:t>
      </w:r>
    </w:p>
    <w:p>
      <w:pPr>
        <w:spacing w:after="80"/>
      </w:pPr>
      <w:r>
        <w:rPr>
          <w:b/>
          <w:color w:val="1F3A5F"/>
        </w:rPr>
        <w:t xml:space="preserve">Decisions applied (operator, 28 September). </w:t>
      </w:r>
      <w:r>
        <w:rPr>
          <w:b w:val="0"/>
        </w:rPr>
        <w:t>(1) The Best Deal ended on 28 September and the next dated deal is 26 October, so no ranking campaign has the velocity window a funded push needs: every ranking campaign is priced in maintenance — top of search at its own ceiling, no premium — until a push is funded again. (2) Ranking campaigns advertise White; where White cannot carry the traffic, the size’s highest-selling variation with healthy stock carries it until White lands. (3) Queen: White already sells well without its own ads and has 15 days of Available stock (82 units) against a 27 October arrival, so Queen ranking moves to the next seller with healthy stock. (4) Auto, Broad and Phrase campaigns advertise the size’s LTSF SKU, never White — the LTSF list is still to come (the tools reachable here carry no inventory age); every Auto/Broad/Phrase campaign on White is flagged now and the SKU is named once the list is in. (5) King joins B4’s focus for a King White push — but only on the King terms the push actually needs and can carry (A.2); every other King campaign stays in maintenance. (6) The 28 September redline of the framework is applied throughout: contribution is the realised margin before ads from Sellerboard; the planning rate comes from the same size and pack; a zero-order read becomes evidence once three orders were expected; the rank gap is counted in positions; the market bound is never a campaign’s own CPC; the requirement counts only incremental units and passes a reach and a sum check; budgets include the product-page clicks; a term another Decolure product also bids carries no premium until its family owner is named. The Best Deal of 15–28 September is confirmed in Seller Central (752 units, $53,568).</w:t>
      </w:r>
    </w:p>
    <w:p>
      <w:pPr>
        <w:pStyle w:val="Heading1"/>
      </w:pPr>
      <w:r>
        <w:t>Part A — What the run (and the earlier corrections) got wrong</w:t>
      </w:r>
    </w:p>
    <w:p>
      <w:pPr>
        <w:pStyle w:val="Heading1"/>
      </w:pPr>
      <w:r>
        <w:t>A.1 Ranking prices after the deal — maintenance, not a push</w:t>
      </w:r>
    </w:p>
    <w:p>
      <w:pPr>
        <w:spacing w:after="80"/>
      </w:pPr>
      <w:r>
        <w:rPr>
          <w:b/>
          <w:color w:val="1F3A5F"/>
        </w:rPr>
        <w:t xml:space="preserve">The rule. </w:t>
      </w:r>
      <w:r>
        <w:rPr>
          <w:b w:val="0"/>
        </w:rPr>
        <w:t>Top of search may sit above its ceiling (contribution × the campaign’s blended top-of-search conversion) only on a funded push. Contribution is the realised margin before ads on the serving child — Sellerboard sales less product cost, every Amazon fee (storage and LTSF included), refunds and promotions — over the 30 days before the deal (15 Aug → 13 Sep), because the go-forward price is the non-deal one. It is far below what the run priced on: King White earns $17.88 a unit before ads (the run used $24.49 for the product, the catalogue $30.59 for King White), and the product as a whole $20.64 — a break-even ACoS of 27.9%, not the run’s 33.3%. A push must be sized, dated, ceilinged, predicted and funded, and it needs all four conditions: a velocity window, CTR above market, CVR above market, stock to hold the position. The velocity window closed with the deal on 28 September. Without it a campaign is in maintenance: top of search at its ceiling, no premium, the 70/20 mix, and a real modifier. A price above the ceiling comes down to it as a decision in its own right — straight there on a row with no top-of-search clicks, in steps of at most 50% on a row that has them.</w:t>
      </w:r>
    </w:p>
    <w:p>
      <w:pPr>
        <w:spacing w:after="80"/>
      </w:pPr>
      <w:r>
        <w:rPr>
          <w:b/>
          <w:color w:val="1F3A5F"/>
        </w:rPr>
        <w:t xml:space="preserve">Posture first. </w:t>
      </w:r>
      <w:r>
        <w:rPr>
          <w:b w:val="0"/>
        </w:rPr>
        <w:t>The framework now reads the product’s TACoS against its stage band before any premium is sized. B4 ran 16.1% over the last 30 days and about 19% in the deal’s last week, against an 18% ranking-band ceiling (the 25 September ruling; SOP-26’s own band is not in the run file — confirm it). That is elevated, not a breach, so premiums are allowed where everything else holds — but see below: on B4 today nothing else holds.</w:t>
      </w:r>
    </w:p>
    <w:p>
      <w:pPr>
        <w:spacing w:after="80"/>
      </w:pPr>
      <w:r>
        <w:rPr>
          <w:b/>
          <w:color w:val="1F3A5F"/>
        </w:rPr>
        <w:t xml:space="preserve">What the run does. </w:t>
      </w:r>
      <w:r>
        <w:rPr>
          <w:b w:val="0"/>
        </w:rPr>
        <w:t>It keeps pushing: of 274 ranking campaigns read, 148 sit above their ceiling today, and the run raises the top-of-search price on 16 — 14 of them to a price above the ceiling. Its own rows cite ‘the press’ and the operator’s focus, not a funded window.</w:t>
      </w:r>
    </w:p>
    <w:p>
      <w:pPr>
        <w:spacing w:after="80"/>
      </w:pPr>
      <w:r>
        <w:rPr>
          <w:b/>
          <w:color w:val="1F3A5F"/>
        </w:rPr>
        <w:t xml:space="preserve">What the 25 September corrections did — also wrong now. </w:t>
      </w:r>
      <w:r>
        <w:rPr>
          <w:b w:val="0"/>
        </w:rPr>
        <w:t>They pushed every in-focus campaign daily by the delivery gap, bounded by a loss stop of 3× contribution per order. That was sized for the deal. After 28 September it has no velocity window behind it and the framework does not allow a premium; the loss stop is replaced by the ceiling.</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515"/>
            <w:shd w:val="clear" w:color="auto" w:fill="1F3A5F"/>
          </w:tcPr>
          <w:p>
            <w:r/>
            <w:r>
              <w:rPr>
                <w:b/>
                <w:color w:val="FFFFFF"/>
                <w:sz w:val="15"/>
              </w:rPr>
              <w:t>Campaign</w:t>
            </w:r>
          </w:p>
        </w:tc>
        <w:tc>
          <w:tcPr>
            <w:tcW w:type="dxa" w:w="680"/>
            <w:shd w:val="clear" w:color="auto" w:fill="1F3A5F"/>
          </w:tcPr>
          <w:p>
            <w:r/>
            <w:r>
              <w:rPr>
                <w:b/>
                <w:color w:val="FFFFFF"/>
                <w:sz w:val="15"/>
              </w:rPr>
              <w:t>Focus</w:t>
            </w:r>
          </w:p>
        </w:tc>
        <w:tc>
          <w:tcPr>
            <w:tcW w:type="dxa" w:w="2381"/>
            <w:shd w:val="clear" w:color="auto" w:fill="1F3A5F"/>
          </w:tcPr>
          <w:p>
            <w:r/>
            <w:r>
              <w:rPr>
                <w:b/>
                <w:color w:val="FFFFFF"/>
                <w:sz w:val="15"/>
              </w:rPr>
              <w:t>Ceiling (rate basis)</w:t>
            </w:r>
          </w:p>
        </w:tc>
        <w:tc>
          <w:tcPr>
            <w:tcW w:type="dxa" w:w="1134"/>
            <w:shd w:val="clear" w:color="auto" w:fill="1F3A5F"/>
          </w:tcPr>
          <w:p>
            <w:r/>
            <w:r>
              <w:rPr>
                <w:b/>
                <w:color w:val="FFFFFF"/>
                <w:sz w:val="15"/>
              </w:rPr>
              <w:t>TOS price now</w:t>
            </w:r>
          </w:p>
        </w:tc>
        <w:tc>
          <w:tcPr>
            <w:tcW w:type="dxa" w:w="1134"/>
            <w:shd w:val="clear" w:color="auto" w:fill="1F3A5F"/>
          </w:tcPr>
          <w:p>
            <w:r/>
            <w:r>
              <w:rPr>
                <w:b/>
                <w:color w:val="FFFFFF"/>
                <w:sz w:val="15"/>
              </w:rPr>
              <w:t>Run writes</w:t>
            </w:r>
          </w:p>
        </w:tc>
        <w:tc>
          <w:tcPr>
            <w:tcW w:type="dxa" w:w="1928"/>
            <w:shd w:val="clear" w:color="auto" w:fill="1F3A5F"/>
          </w:tcPr>
          <w:p>
            <w:r/>
            <w:r>
              <w:rPr>
                <w:b/>
                <w:color w:val="FFFFFF"/>
                <w:sz w:val="15"/>
              </w:rPr>
              <w:t>Corrected (this write → end point)</w:t>
            </w:r>
          </w:p>
        </w:tc>
      </w:tr>
      <w:tr>
        <w:tc>
          <w:tcPr>
            <w:tcW w:type="dxa" w:w="3515"/>
          </w:tcPr>
          <w:p>
            <w:r/>
            <w:r>
              <w:rPr>
                <w:b w:val="0"/>
                <w:sz w:val="15"/>
              </w:rPr>
              <w:t>Bamboo Sheets-(VHSV)-Exact-(Ranking)-DO-BAMBOO-KING-WHI</w:t>
            </w:r>
          </w:p>
        </w:tc>
        <w:tc>
          <w:tcPr>
            <w:tcW w:type="dxa" w:w="680"/>
          </w:tcPr>
          <w:p>
            <w:r/>
            <w:r>
              <w:rPr>
                <w:b w:val="0"/>
                <w:sz w:val="15"/>
              </w:rPr>
              <w:t>out</w:t>
            </w:r>
          </w:p>
        </w:tc>
        <w:tc>
          <w:tcPr>
            <w:tcW w:type="dxa" w:w="2381"/>
          </w:tcPr>
          <w:p>
            <w:r/>
            <w:r>
              <w:rPr>
                <w:b w:val="0"/>
                <w:sz w:val="15"/>
              </w:rPr>
              <w:t>$2.26 (12.7%, own, 2448 clicks)</w:t>
            </w:r>
          </w:p>
        </w:tc>
        <w:tc>
          <w:tcPr>
            <w:tcW w:type="dxa" w:w="1134"/>
          </w:tcPr>
          <w:p>
            <w:r/>
            <w:r>
              <w:rPr>
                <w:b w:val="0"/>
                <w:sz w:val="15"/>
              </w:rPr>
              <w:t>$7.42</w:t>
            </w:r>
          </w:p>
        </w:tc>
        <w:tc>
          <w:tcPr>
            <w:tcW w:type="dxa" w:w="1134"/>
          </w:tcPr>
          <w:p>
            <w:r/>
            <w:r>
              <w:rPr>
                <w:b w:val="0"/>
                <w:sz w:val="15"/>
              </w:rPr>
              <w:t>—</w:t>
            </w:r>
          </w:p>
        </w:tc>
        <w:tc>
          <w:tcPr>
            <w:tcW w:type="dxa" w:w="1928"/>
          </w:tcPr>
          <w:p>
            <w:r/>
            <w:r>
              <w:rPr>
                <w:b w:val="0"/>
                <w:sz w:val="15"/>
              </w:rPr>
              <w:t>$3.71 → $2.26</w:t>
            </w:r>
          </w:p>
        </w:tc>
      </w:tr>
      <w:tr>
        <w:tc>
          <w:tcPr>
            <w:tcW w:type="dxa" w:w="3515"/>
            <w:shd w:val="clear" w:color="auto" w:fill="F2F5F9"/>
          </w:tcPr>
          <w:p>
            <w:r/>
            <w:r>
              <w:rPr>
                <w:b w:val="0"/>
                <w:sz w:val="15"/>
              </w:rPr>
              <w:t>Bamboo Sheets Queen Size-[Bamboo|Queen]-(HSV)-Exact-(Ra</w:t>
            </w:r>
          </w:p>
        </w:tc>
        <w:tc>
          <w:tcPr>
            <w:tcW w:type="dxa" w:w="680"/>
            <w:shd w:val="clear" w:color="auto" w:fill="F2F5F9"/>
          </w:tcPr>
          <w:p>
            <w:r/>
            <w:r>
              <w:rPr>
                <w:b w:val="0"/>
                <w:sz w:val="15"/>
              </w:rPr>
              <w:t>out</w:t>
            </w:r>
          </w:p>
        </w:tc>
        <w:tc>
          <w:tcPr>
            <w:tcW w:type="dxa" w:w="2381"/>
            <w:shd w:val="clear" w:color="auto" w:fill="F2F5F9"/>
          </w:tcPr>
          <w:p>
            <w:r/>
            <w:r>
              <w:rPr>
                <w:b w:val="0"/>
                <w:sz w:val="15"/>
              </w:rPr>
              <w:t>$6.27 (23.4%, own, 167 clicks)</w:t>
            </w:r>
          </w:p>
        </w:tc>
        <w:tc>
          <w:tcPr>
            <w:tcW w:type="dxa" w:w="1134"/>
            <w:shd w:val="clear" w:color="auto" w:fill="F2F5F9"/>
          </w:tcPr>
          <w:p>
            <w:r/>
            <w:r>
              <w:rPr>
                <w:b w:val="0"/>
                <w:sz w:val="15"/>
              </w:rPr>
              <w:t>$6.69</w:t>
            </w:r>
          </w:p>
        </w:tc>
        <w:tc>
          <w:tcPr>
            <w:tcW w:type="dxa" w:w="1134"/>
            <w:shd w:val="clear" w:color="auto" w:fill="F2F5F9"/>
          </w:tcPr>
          <w:p>
            <w:r/>
            <w:r>
              <w:rPr>
                <w:b w:val="0"/>
                <w:sz w:val="15"/>
              </w:rPr>
              <w:t>$8.37</w:t>
            </w:r>
          </w:p>
        </w:tc>
        <w:tc>
          <w:tcPr>
            <w:tcW w:type="dxa" w:w="1928"/>
            <w:shd w:val="clear" w:color="auto" w:fill="F2F5F9"/>
          </w:tcPr>
          <w:p>
            <w:r/>
            <w:r>
              <w:rPr>
                <w:b w:val="0"/>
                <w:sz w:val="15"/>
              </w:rPr>
              <w:t>$6.27 → $6.27</w:t>
            </w:r>
          </w:p>
        </w:tc>
      </w:tr>
      <w:tr>
        <w:tc>
          <w:tcPr>
            <w:tcW w:type="dxa" w:w="3515"/>
          </w:tcPr>
          <w:p>
            <w:r/>
            <w:r>
              <w:rPr>
                <w:b w:val="0"/>
                <w:sz w:val="15"/>
              </w:rPr>
              <w:t>Bamboo Cooling Sheets-(MSV)-Exact-(Ranking)-DO-BAMBOO-Q</w:t>
            </w:r>
          </w:p>
        </w:tc>
        <w:tc>
          <w:tcPr>
            <w:tcW w:type="dxa" w:w="680"/>
          </w:tcPr>
          <w:p>
            <w:r/>
            <w:r>
              <w:rPr>
                <w:b w:val="0"/>
                <w:sz w:val="15"/>
              </w:rPr>
              <w:t>in</w:t>
            </w:r>
          </w:p>
        </w:tc>
        <w:tc>
          <w:tcPr>
            <w:tcW w:type="dxa" w:w="2381"/>
          </w:tcPr>
          <w:p>
            <w:r/>
            <w:r>
              <w:rPr>
                <w:b w:val="0"/>
                <w:sz w:val="15"/>
              </w:rPr>
              <w:t>$4.00 (14.9%, own, 114 clicks)</w:t>
            </w:r>
          </w:p>
        </w:tc>
        <w:tc>
          <w:tcPr>
            <w:tcW w:type="dxa" w:w="1134"/>
          </w:tcPr>
          <w:p>
            <w:r/>
            <w:r>
              <w:rPr>
                <w:b w:val="0"/>
                <w:sz w:val="15"/>
              </w:rPr>
              <w:t>$7.61</w:t>
            </w:r>
          </w:p>
        </w:tc>
        <w:tc>
          <w:tcPr>
            <w:tcW w:type="dxa" w:w="1134"/>
          </w:tcPr>
          <w:p>
            <w:r/>
            <w:r>
              <w:rPr>
                <w:b w:val="0"/>
                <w:sz w:val="15"/>
              </w:rPr>
              <w:t>$8.26</w:t>
            </w:r>
          </w:p>
        </w:tc>
        <w:tc>
          <w:tcPr>
            <w:tcW w:type="dxa" w:w="1928"/>
          </w:tcPr>
          <w:p>
            <w:r/>
            <w:r>
              <w:rPr>
                <w:b w:val="0"/>
                <w:sz w:val="15"/>
              </w:rPr>
              <w:t>$4.00 → $4.00</w:t>
            </w:r>
          </w:p>
        </w:tc>
      </w:tr>
      <w:tr>
        <w:tc>
          <w:tcPr>
            <w:tcW w:type="dxa" w:w="3515"/>
            <w:shd w:val="clear" w:color="auto" w:fill="F2F5F9"/>
          </w:tcPr>
          <w:p>
            <w:r/>
            <w:r>
              <w:rPr>
                <w:b w:val="0"/>
                <w:sz w:val="15"/>
              </w:rPr>
              <w:t>Bamboo Sheets Full Size-[Bamboo|Full]-(MSV)-Exact-(Rank</w:t>
            </w:r>
          </w:p>
        </w:tc>
        <w:tc>
          <w:tcPr>
            <w:tcW w:type="dxa" w:w="680"/>
            <w:shd w:val="clear" w:color="auto" w:fill="F2F5F9"/>
          </w:tcPr>
          <w:p>
            <w:r/>
            <w:r>
              <w:rPr>
                <w:b w:val="0"/>
                <w:sz w:val="15"/>
              </w:rPr>
              <w:t>out</w:t>
            </w:r>
          </w:p>
        </w:tc>
        <w:tc>
          <w:tcPr>
            <w:tcW w:type="dxa" w:w="2381"/>
            <w:shd w:val="clear" w:color="auto" w:fill="F2F5F9"/>
          </w:tcPr>
          <w:p>
            <w:r/>
            <w:r>
              <w:rPr>
                <w:b w:val="0"/>
                <w:sz w:val="15"/>
              </w:rPr>
              <w:t>$1.79 (19.0%, own, 116 clicks)</w:t>
            </w:r>
          </w:p>
        </w:tc>
        <w:tc>
          <w:tcPr>
            <w:tcW w:type="dxa" w:w="1134"/>
            <w:shd w:val="clear" w:color="auto" w:fill="F2F5F9"/>
          </w:tcPr>
          <w:p>
            <w:r/>
            <w:r>
              <w:rPr>
                <w:b w:val="0"/>
                <w:sz w:val="15"/>
              </w:rPr>
              <w:t>$4.96</w:t>
            </w:r>
          </w:p>
        </w:tc>
        <w:tc>
          <w:tcPr>
            <w:tcW w:type="dxa" w:w="1134"/>
            <w:shd w:val="clear" w:color="auto" w:fill="F2F5F9"/>
          </w:tcPr>
          <w:p>
            <w:r/>
            <w:r>
              <w:rPr>
                <w:b w:val="0"/>
                <w:sz w:val="15"/>
              </w:rPr>
              <w:t>$4.96</w:t>
            </w:r>
          </w:p>
        </w:tc>
        <w:tc>
          <w:tcPr>
            <w:tcW w:type="dxa" w:w="1928"/>
            <w:shd w:val="clear" w:color="auto" w:fill="F2F5F9"/>
          </w:tcPr>
          <w:p>
            <w:r/>
            <w:r>
              <w:rPr>
                <w:b w:val="0"/>
                <w:sz w:val="15"/>
              </w:rPr>
              <w:t>$2.48 → $1.79</w:t>
            </w:r>
          </w:p>
        </w:tc>
      </w:tr>
      <w:tr>
        <w:tc>
          <w:tcPr>
            <w:tcW w:type="dxa" w:w="3515"/>
          </w:tcPr>
          <w:p>
            <w:r/>
            <w:r>
              <w:rPr>
                <w:b w:val="0"/>
                <w:sz w:val="15"/>
              </w:rPr>
              <w:t>Bamboo Sheets King-[Bamboo|King]-(MSV)-Exact-(Ranking)-</w:t>
            </w:r>
          </w:p>
        </w:tc>
        <w:tc>
          <w:tcPr>
            <w:tcW w:type="dxa" w:w="680"/>
          </w:tcPr>
          <w:p>
            <w:r/>
            <w:r>
              <w:rPr>
                <w:b w:val="0"/>
                <w:sz w:val="15"/>
              </w:rPr>
              <w:t>out</w:t>
            </w:r>
          </w:p>
        </w:tc>
        <w:tc>
          <w:tcPr>
            <w:tcW w:type="dxa" w:w="2381"/>
          </w:tcPr>
          <w:p>
            <w:r/>
            <w:r>
              <w:rPr>
                <w:b w:val="0"/>
                <w:sz w:val="15"/>
              </w:rPr>
              <w:t>$3.53 (19.7%, own, 71 clicks)</w:t>
            </w:r>
          </w:p>
        </w:tc>
        <w:tc>
          <w:tcPr>
            <w:tcW w:type="dxa" w:w="1134"/>
          </w:tcPr>
          <w:p>
            <w:r/>
            <w:r>
              <w:rPr>
                <w:b w:val="0"/>
                <w:sz w:val="15"/>
              </w:rPr>
              <w:t>$6.41</w:t>
            </w:r>
          </w:p>
        </w:tc>
        <w:tc>
          <w:tcPr>
            <w:tcW w:type="dxa" w:w="1134"/>
          </w:tcPr>
          <w:p>
            <w:r/>
            <w:r>
              <w:rPr>
                <w:b w:val="0"/>
                <w:sz w:val="15"/>
              </w:rPr>
              <w:t>—</w:t>
            </w:r>
          </w:p>
        </w:tc>
        <w:tc>
          <w:tcPr>
            <w:tcW w:type="dxa" w:w="1928"/>
          </w:tcPr>
          <w:p>
            <w:r/>
            <w:r>
              <w:rPr>
                <w:b w:val="0"/>
                <w:sz w:val="15"/>
              </w:rPr>
              <w:t>$3.53 → $3.53</w:t>
            </w:r>
          </w:p>
        </w:tc>
      </w:tr>
    </w:tbl>
    <w:p>
      <w:pPr>
        <w:spacing w:after="40"/>
      </w:pPr>
    </w:p>
    <w:p>
      <w:pPr>
        <w:spacing w:after="80"/>
      </w:pPr>
      <w:r>
        <w:rPr>
          <w:b/>
          <w:color w:val="1F3A5F"/>
        </w:rPr>
        <w:t xml:space="preserve">Correction. </w:t>
      </w:r>
      <w:r>
        <w:rPr>
          <w:b w:val="0"/>
        </w:rPr>
        <w:t>Price every ranking campaign at its ceiling until a push is funded and dated (the 26 October deal is the next window). The base carries product pages; where product pages take more than 20% of clicks the base comes down toward what product pages afford and the modifier is re-solved to hold top of search. Re-open the push case for the in-focus terms that meet the other three conditions when the deal is confirmed — today that is “bamboo cooling sheets” and “king sheets bamboo cooling”; the Cal King terms do not yet show CVR above the market on a readable sample. The King White campaigns in A.2 are funded for volume at their ceiling; the redline leaves them no premium today.</w:t>
      </w:r>
    </w:p>
    <w:p>
      <w:pPr>
        <w:pStyle w:val="Heading1"/>
      </w:pPr>
      <w:r>
        <w:t>A.2 King White push — only the terms that need it, and what the redline leaves of it</w:t>
      </w:r>
    </w:p>
    <w:p>
      <w:pPr>
        <w:spacing w:after="80"/>
      </w:pPr>
      <w:r>
        <w:rPr>
          <w:b/>
          <w:color w:val="1F3A5F"/>
        </w:rPr>
        <w:t xml:space="preserve">The decision (operator, 28 September). </w:t>
      </w:r>
      <w:r>
        <w:rPr>
          <w:b w:val="0"/>
        </w:rPr>
        <w:t>King White joins B4’s focus on the King terms that need a push and can carry one — not across all 108 King ranking campaigns. It is B4’s best-selling King child (220 units in 30 days), with 298 Available (29 days) and 1,448 in FC transfer, and it beats the market on click-through and conversion on its main King terms. Two campaigns were selected: “Bamboo Sheets King” to push now, and “Bamboo Sheets King Size” once its placement mix is fixed.</w:t>
      </w:r>
    </w:p>
    <w:p>
      <w:pPr>
        <w:spacing w:after="80"/>
      </w:pPr>
      <w:r>
        <w:rPr>
          <w:b/>
          <w:color w:val="1F3A5F"/>
        </w:rPr>
        <w:t xml:space="preserve">What the redline does to it. </w:t>
      </w:r>
      <w:r>
        <w:rPr>
          <w:b w:val="0"/>
        </w:rPr>
        <w:t>Four of its changes land on this push at once. (1) Contribution is realised: King White earns $17.88 a unit before ads, so the ceiling on “bamboo sheets king” is $3.53, not the $5.62 priced earlier. (2) The rank gap is 14 positions, a lift of 1.21, so the gap would want $7.80. (3) The market bound may no longer be the campaign’s own CPC plus 15%; the only reference allowed is the account’s $2.80 + 15% = $3.22, which sits below the ceiling — so it stops any premium outright. (4) B6 bids “bamboo sheets king” and “bamboo sheets king size” exact too, and the redline says the family owner prices a shared term while the other holds at its ceiling; no owner is named. Any one of (3) or (4) is enough: today the push cannot carry a premium.</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val="clear" w:color="auto" w:fill="1F3A5F"/>
          </w:tcPr>
          <w:p>
            <w:r/>
            <w:r>
              <w:rPr>
                <w:b/>
                <w:color w:val="FFFFFF"/>
                <w:sz w:val="15"/>
              </w:rPr>
            </w:r>
          </w:p>
        </w:tc>
        <w:tc>
          <w:tcPr>
            <w:tcW w:type="dxa" w:w="3855"/>
            <w:shd w:val="clear" w:color="auto" w:fill="1F3A5F"/>
          </w:tcPr>
          <w:p>
            <w:r/>
            <w:r>
              <w:rPr>
                <w:b/>
                <w:color w:val="FFFFFF"/>
                <w:sz w:val="15"/>
              </w:rPr>
              <w:t>Bamboo Sheets King-[Bamboo|King]-(MSV)-Exact-(Ra</w:t>
            </w:r>
          </w:p>
        </w:tc>
        <w:tc>
          <w:tcPr>
            <w:tcW w:type="dxa" w:w="3855"/>
            <w:shd w:val="clear" w:color="auto" w:fill="1F3A5F"/>
          </w:tcPr>
          <w:p>
            <w:r/>
            <w:r>
              <w:rPr>
                <w:b/>
                <w:color w:val="FFFFFF"/>
                <w:sz w:val="15"/>
              </w:rPr>
              <w:t>Bamboo Sheets King Size-(HSV)-Exact-(Ranking)-DO</w:t>
            </w:r>
          </w:p>
        </w:tc>
      </w:tr>
      <w:tr>
        <w:tc>
          <w:tcPr>
            <w:tcW w:type="dxa" w:w="2381"/>
          </w:tcPr>
          <w:p>
            <w:r/>
            <w:r>
              <w:rPr>
                <w:b w:val="0"/>
                <w:sz w:val="15"/>
              </w:rPr>
              <w:t>Stage</w:t>
            </w:r>
          </w:p>
        </w:tc>
        <w:tc>
          <w:tcPr>
            <w:tcW w:type="dxa" w:w="3855"/>
          </w:tcPr>
          <w:p>
            <w:r/>
            <w:r>
              <w:rPr>
                <w:b w:val="0"/>
                <w:sz w:val="15"/>
              </w:rPr>
              <w:t>Funded volume at the ceiling</w:t>
            </w:r>
          </w:p>
        </w:tc>
        <w:tc>
          <w:tcPr>
            <w:tcW w:type="dxa" w:w="3855"/>
          </w:tcPr>
          <w:p>
            <w:r/>
            <w:r>
              <w:rPr>
                <w:b w:val="0"/>
                <w:sz w:val="15"/>
              </w:rPr>
              <w:t>Fix the mix first</w:t>
            </w:r>
          </w:p>
        </w:tc>
      </w:tr>
      <w:tr>
        <w:tc>
          <w:tcPr>
            <w:tcW w:type="dxa" w:w="2381"/>
            <w:shd w:val="clear" w:color="auto" w:fill="F2F5F9"/>
          </w:tcPr>
          <w:p>
            <w:r/>
            <w:r>
              <w:rPr>
                <w:b w:val="0"/>
                <w:sz w:val="15"/>
              </w:rPr>
              <w:t>Rank 08-28 → 09-14 → now · target</w:t>
            </w:r>
          </w:p>
        </w:tc>
        <w:tc>
          <w:tcPr>
            <w:tcW w:type="dxa" w:w="3855"/>
            <w:shd w:val="clear" w:color="auto" w:fill="F2F5F9"/>
          </w:tcPr>
          <w:p>
            <w:r/>
            <w:r>
              <w:rPr>
                <w:b w:val="0"/>
                <w:sz w:val="15"/>
              </w:rPr>
              <w:t>25 → 30 → 22 · 8</w:t>
            </w:r>
          </w:p>
        </w:tc>
        <w:tc>
          <w:tcPr>
            <w:tcW w:type="dxa" w:w="3855"/>
            <w:shd w:val="clear" w:color="auto" w:fill="F2F5F9"/>
          </w:tcPr>
          <w:p>
            <w:r/>
            <w:r>
              <w:rPr>
                <w:b w:val="0"/>
                <w:sz w:val="15"/>
              </w:rPr>
              <w:t>28 → 26 → 25 · 10</w:t>
            </w:r>
          </w:p>
        </w:tc>
      </w:tr>
      <w:tr>
        <w:tc>
          <w:tcPr>
            <w:tcW w:type="dxa" w:w="2381"/>
          </w:tcPr>
          <w:p>
            <w:r/>
            <w:r>
              <w:rPr>
                <w:b w:val="0"/>
                <w:sz w:val="15"/>
              </w:rPr>
              <w:t>TOS CTR / CVR vs market</w:t>
            </w:r>
          </w:p>
        </w:tc>
        <w:tc>
          <w:tcPr>
            <w:tcW w:type="dxa" w:w="3855"/>
          </w:tcPr>
          <w:p>
            <w:r/>
            <w:r>
              <w:rPr>
                <w:b w:val="0"/>
                <w:sz w:val="15"/>
              </w:rPr>
              <w:t>3.72% vs 1.77% · 19.7% vs 3.64%</w:t>
            </w:r>
          </w:p>
        </w:tc>
        <w:tc>
          <w:tcPr>
            <w:tcW w:type="dxa" w:w="3855"/>
          </w:tcPr>
          <w:p>
            <w:r/>
            <w:r>
              <w:rPr>
                <w:b w:val="0"/>
                <w:sz w:val="15"/>
              </w:rPr>
              <w:t>4.17% vs 1.77% · 15.4% vs 3.64%</w:t>
            </w:r>
          </w:p>
        </w:tc>
      </w:tr>
      <w:tr>
        <w:tc>
          <w:tcPr>
            <w:tcW w:type="dxa" w:w="2381"/>
            <w:shd w:val="clear" w:color="auto" w:fill="F2F5F9"/>
          </w:tcPr>
          <w:p>
            <w:r/>
            <w:r>
              <w:rPr>
                <w:b w:val="0"/>
                <w:sz w:val="15"/>
              </w:rPr>
              <w:t>Mix (30 days) TOS / PP</w:t>
            </w:r>
          </w:p>
        </w:tc>
        <w:tc>
          <w:tcPr>
            <w:tcW w:type="dxa" w:w="3855"/>
            <w:shd w:val="clear" w:color="auto" w:fill="F2F5F9"/>
          </w:tcPr>
          <w:p>
            <w:r/>
            <w:r>
              <w:rPr>
                <w:b w:val="0"/>
                <w:sz w:val="15"/>
              </w:rPr>
              <w:t>87% / 11%</w:t>
            </w:r>
          </w:p>
        </w:tc>
        <w:tc>
          <w:tcPr>
            <w:tcW w:type="dxa" w:w="3855"/>
            <w:shd w:val="clear" w:color="auto" w:fill="F2F5F9"/>
          </w:tcPr>
          <w:p>
            <w:r/>
            <w:r>
              <w:rPr>
                <w:b w:val="0"/>
                <w:sz w:val="15"/>
              </w:rPr>
              <w:t>34% / 63% (14 days: 7% TOS)</w:t>
            </w:r>
          </w:p>
        </w:tc>
      </w:tr>
      <w:tr>
        <w:tc>
          <w:tcPr>
            <w:tcW w:type="dxa" w:w="2381"/>
          </w:tcPr>
          <w:p>
            <w:r/>
            <w:r>
              <w:rPr>
                <w:b w:val="0"/>
                <w:sz w:val="15"/>
              </w:rPr>
              <w:t>Contribution · ceiling</w:t>
            </w:r>
          </w:p>
        </w:tc>
        <w:tc>
          <w:tcPr>
            <w:tcW w:type="dxa" w:w="3855"/>
          </w:tcPr>
          <w:p>
            <w:r/>
            <w:r>
              <w:rPr>
                <w:b w:val="0"/>
                <w:sz w:val="15"/>
              </w:rPr>
              <w:t>$17.88 (realised, king-white (232 units)) × 19.7% = $3.53</w:t>
            </w:r>
          </w:p>
        </w:tc>
        <w:tc>
          <w:tcPr>
            <w:tcW w:type="dxa" w:w="3855"/>
          </w:tcPr>
          <w:p>
            <w:r/>
            <w:r>
              <w:rPr>
                <w:b w:val="0"/>
                <w:sz w:val="15"/>
              </w:rPr>
              <w:t>$17.88 × 15.4% = $2.75</w:t>
            </w:r>
          </w:p>
        </w:tc>
      </w:tr>
      <w:tr>
        <w:tc>
          <w:tcPr>
            <w:tcW w:type="dxa" w:w="2381"/>
            <w:shd w:val="clear" w:color="auto" w:fill="F2F5F9"/>
          </w:tcPr>
          <w:p>
            <w:r/>
            <w:r>
              <w:rPr>
                <w:b w:val="0"/>
                <w:sz w:val="15"/>
              </w:rPr>
              <w:t>Required TOS clicks/day</w:t>
            </w:r>
          </w:p>
        </w:tc>
        <w:tc>
          <w:tcPr>
            <w:tcW w:type="dxa" w:w="3855"/>
            <w:shd w:val="clear" w:color="auto" w:fill="F2F5F9"/>
          </w:tcPr>
          <w:p>
            <w:r/>
            <w:r>
              <w:rPr>
                <w:b w:val="0"/>
                <w:sz w:val="15"/>
              </w:rPr>
              <w:t>9.1 → 4.6 (scaled ×0.51 (sum check)); delivered 4.5 (14d)</w:t>
            </w:r>
          </w:p>
        </w:tc>
        <w:tc>
          <w:tcPr>
            <w:tcW w:type="dxa" w:w="3855"/>
            <w:shd w:val="clear" w:color="auto" w:fill="F2F5F9"/>
          </w:tcPr>
          <w:p>
            <w:r/>
            <w:r>
              <w:rPr>
                <w:b w:val="0"/>
                <w:sz w:val="15"/>
              </w:rPr>
              <w:t>54.4 → 27.6 (scaled ×0.51 (sum check)); delivered 0.6</w:t>
            </w:r>
          </w:p>
        </w:tc>
      </w:tr>
      <w:tr>
        <w:tc>
          <w:tcPr>
            <w:tcW w:type="dxa" w:w="2381"/>
          </w:tcPr>
          <w:p>
            <w:r/>
            <w:r>
              <w:rPr>
                <w:b w:val="0"/>
                <w:sz w:val="15"/>
              </w:rPr>
              <w:t>Gap → lift → what the gap wants</w:t>
            </w:r>
          </w:p>
        </w:tc>
        <w:tc>
          <w:tcPr>
            <w:tcW w:type="dxa" w:w="3855"/>
          </w:tcPr>
          <w:p>
            <w:r/>
            <w:r>
              <w:rPr>
                <w:b w:val="0"/>
                <w:sz w:val="15"/>
              </w:rPr>
              <w:t>14 positions → 1.21 → $7.80</w:t>
            </w:r>
          </w:p>
        </w:tc>
        <w:tc>
          <w:tcPr>
            <w:tcW w:type="dxa" w:w="3855"/>
          </w:tcPr>
          <w:p>
            <w:r/>
            <w:r>
              <w:rPr>
                <w:b w:val="0"/>
                <w:sz w:val="15"/>
              </w:rPr>
              <w:t>15 positions → 1.29 → $6.30</w:t>
            </w:r>
          </w:p>
        </w:tc>
      </w:tr>
      <w:tr>
        <w:tc>
          <w:tcPr>
            <w:tcW w:type="dxa" w:w="2381"/>
            <w:shd w:val="clear" w:color="auto" w:fill="F2F5F9"/>
          </w:tcPr>
          <w:p>
            <w:r/>
            <w:r>
              <w:rPr>
                <w:b w:val="0"/>
                <w:sz w:val="15"/>
              </w:rPr>
              <w:t>What stops it</w:t>
            </w:r>
          </w:p>
        </w:tc>
        <w:tc>
          <w:tcPr>
            <w:tcW w:type="dxa" w:w="3855"/>
            <w:shd w:val="clear" w:color="auto" w:fill="F2F5F9"/>
          </w:tcPr>
          <w:p>
            <w:r/>
            <w:r>
              <w:rPr>
                <w:b w:val="0"/>
                <w:sz w:val="15"/>
              </w:rPr>
              <w:t>market reference $3.22 — below the ceiling, so no premium (no per-term clearing price exists); B6 also bids the term — no premium until the family owner is named (SOP-33)</w:t>
            </w:r>
          </w:p>
        </w:tc>
        <w:tc>
          <w:tcPr>
            <w:tcW w:type="dxa" w:w="3855"/>
            <w:shd w:val="clear" w:color="auto" w:fill="F2F5F9"/>
          </w:tcPr>
          <w:p>
            <w:r/>
            <w:r>
              <w:rPr>
                <w:b w:val="0"/>
                <w:sz w:val="15"/>
              </w:rPr>
              <w:t>market reference; B6 also bids the term — no premium until the family owner is named (SOP-33)</w:t>
            </w:r>
          </w:p>
        </w:tc>
      </w:tr>
      <w:tr>
        <w:tc>
          <w:tcPr>
            <w:tcW w:type="dxa" w:w="2381"/>
          </w:tcPr>
          <w:p>
            <w:r/>
            <w:r>
              <w:rPr>
                <w:b w:val="0"/>
                <w:sz w:val="15"/>
              </w:rPr>
              <w:t>This write</w:t>
            </w:r>
          </w:p>
        </w:tc>
        <w:tc>
          <w:tcPr>
            <w:tcW w:type="dxa" w:w="3855"/>
          </w:tcPr>
          <w:p>
            <w:r/>
            <w:r>
              <w:rPr>
                <w:b w:val="0"/>
                <w:sz w:val="15"/>
              </w:rPr>
              <w:t>TOS $6.41 → $3.53 (to the ceiling); base $1.88 held; modifier 241% → 88%</w:t>
            </w:r>
          </w:p>
        </w:tc>
        <w:tc>
          <w:tcPr>
            <w:tcW w:type="dxa" w:w="3855"/>
          </w:tcPr>
          <w:p>
            <w:r/>
            <w:r>
              <w:rPr>
                <w:b w:val="0"/>
                <w:sz w:val="15"/>
              </w:rPr>
              <w:t>base $1.60 → $1.20 (−25%, product pages carry orders); TOS $4.96 → $2.75; modifier → 129%</w:t>
            </w:r>
          </w:p>
        </w:tc>
      </w:tr>
      <w:tr>
        <w:tc>
          <w:tcPr>
            <w:tcW w:type="dxa" w:w="2381"/>
            <w:shd w:val="clear" w:color="auto" w:fill="F2F5F9"/>
          </w:tcPr>
          <w:p>
            <w:r/>
            <w:r>
              <w:rPr>
                <w:b w:val="0"/>
                <w:sz w:val="15"/>
              </w:rPr>
              <w:t>Budget</w:t>
            </w:r>
          </w:p>
        </w:tc>
        <w:tc>
          <w:tcPr>
            <w:tcW w:type="dxa" w:w="3855"/>
            <w:shd w:val="clear" w:color="auto" w:fill="F2F5F9"/>
          </w:tcPr>
          <w:p>
            <w:r/>
            <w:r>
              <w:rPr>
                <w:b w:val="0"/>
                <w:sz w:val="15"/>
              </w:rPr>
              <w:t>$54 kept (the requirement needs $20/day: 4.6 × $3.53 + the product-page clicks at the base)</w:t>
            </w:r>
          </w:p>
        </w:tc>
        <w:tc>
          <w:tcPr>
            <w:tcW w:type="dxa" w:w="3855"/>
            <w:shd w:val="clear" w:color="auto" w:fill="F2F5F9"/>
          </w:tcPr>
          <w:p>
            <w:r/>
            <w:r>
              <w:rPr>
                <w:b w:val="0"/>
                <w:sz w:val="15"/>
              </w:rPr>
              <w:t>unchanged until entry; at entry about $90/day</w:t>
            </w:r>
          </w:p>
        </w:tc>
      </w:tr>
      <w:tr>
        <w:tc>
          <w:tcPr>
            <w:tcW w:type="dxa" w:w="2381"/>
          </w:tcPr>
          <w:p>
            <w:r/>
            <w:r>
              <w:rPr>
                <w:b w:val="0"/>
                <w:sz w:val="15"/>
              </w:rPr>
              <w:t>Dated</w:t>
            </w:r>
          </w:p>
        </w:tc>
        <w:tc>
          <w:tcPr>
            <w:tcW w:type="dxa" w:w="3855"/>
          </w:tcPr>
          <w:p>
            <w:r/>
            <w:r>
              <w:rPr>
                <w:b w:val="0"/>
                <w:sz w:val="15"/>
              </w:rPr>
              <w:t>read 5 Oct; checkpoint 12 Oct</w:t>
            </w:r>
          </w:p>
        </w:tc>
        <w:tc>
          <w:tcPr>
            <w:tcW w:type="dxa" w:w="3855"/>
          </w:tcPr>
          <w:p>
            <w:r/>
            <w:r>
              <w:rPr>
                <w:b w:val="0"/>
                <w:sz w:val="15"/>
              </w:rPr>
              <w:t>read 5 Oct: mix; entry once TOS ≥ 70% for 7 days</w:t>
            </w:r>
          </w:p>
        </w:tc>
      </w:tr>
      <w:tr>
        <w:tc>
          <w:tcPr>
            <w:tcW w:type="dxa" w:w="2381"/>
            <w:shd w:val="clear" w:color="auto" w:fill="F2F5F9"/>
          </w:tcPr>
          <w:p>
            <w:r/>
            <w:r>
              <w:rPr>
                <w:b w:val="0"/>
                <w:sz w:val="15"/>
              </w:rPr>
              <w:t>What reverses it</w:t>
            </w:r>
          </w:p>
        </w:tc>
        <w:tc>
          <w:tcPr>
            <w:tcW w:type="dxa" w:w="3855"/>
            <w:shd w:val="clear" w:color="auto" w:fill="F2F5F9"/>
          </w:tcPr>
          <w:p>
            <w:r/>
            <w:r>
              <w:rPr>
                <w:b w:val="0"/>
                <w:sz w:val="15"/>
              </w:rPr>
              <w:t>delivery under 70% of the requirement at 12 Oct → fix delivery (budget, bid-strategy suppression), never a price cut below the ceiling; rank no better than 22 with delivery met → back to maintenance</w:t>
            </w:r>
          </w:p>
        </w:tc>
        <w:tc>
          <w:tcPr>
            <w:tcW w:type="dxa" w:w="3855"/>
            <w:shd w:val="clear" w:color="auto" w:fill="F2F5F9"/>
          </w:tcPr>
          <w:p>
            <w:r/>
            <w:r>
              <w:rPr>
                <w:b w:val="0"/>
                <w:sz w:val="15"/>
              </w:rPr>
              <w:t>mix not at 70% TOS after the base cut → second base step, then fixed bidding</w:t>
            </w:r>
          </w:p>
        </w:tc>
      </w:tr>
    </w:tbl>
    <w:p>
      <w:pPr>
        <w:spacing w:after="40"/>
      </w:pPr>
    </w:p>
    <w:p>
      <w:pPr>
        <w:spacing w:after="80"/>
      </w:pPr>
      <w:r>
        <w:rPr>
          <w:b/>
          <w:color w:val="1F3A5F"/>
        </w:rPr>
        <w:t xml:space="preserve">What would put a premium back — two decisions and one input. </w:t>
      </w:r>
      <w:r>
        <w:rPr>
          <w:b w:val="0"/>
        </w:rPr>
        <w:t>(1) Name B4 the family owner of the King terms it shares with B6 (SOP-33), so B6 holds its ceiling on them. (2) Supply a per-term clearing price for top of search — Amazon’s suggested top-of-search bid for the term, or an auction read that is not our own CPC; the redline forbids building it from what we paid. With both, the push prices at the lower of $7.80 and that clearing price plus 15%, climbing at most 30% a write, one write a two-week cycle outside a deal (the redline’s cadence), and the loss per order is written on the row. (3) A weekly envelope for B4, set at the monthly review; the push is funded from it or written as a shortfall.</w:t>
      </w:r>
    </w:p>
    <w:p>
      <w:pPr>
        <w:spacing w:after="80"/>
      </w:pPr>
      <w:r>
        <w:rPr>
          <w:b/>
          <w:color w:val="1F3A5F"/>
        </w:rPr>
        <w:t xml:space="preserve">Also on “bamboo sheets king”. </w:t>
      </w:r>
      <w:r>
        <w:rPr>
          <w:b w:val="0"/>
        </w:rPr>
        <w:t>Negative-exact the term in “LTSF-ALL-Broad-(Clearance)” (10 of its 50 clicks) and the VHSV Broad (1) so the exact row earns the rank credit, and check the down-only bid strategy is not pulling top of search back before any later raise.</w:t>
      </w:r>
    </w:p>
    <w:p>
      <w:pPr>
        <w:spacing w:after="80"/>
      </w:pPr>
      <w:r>
        <w:rPr>
          <w:b/>
          <w:color w:val="1F3A5F"/>
        </w:rPr>
        <w:t xml:space="preserve">The King terms considered and left out. </w:t>
      </w:r>
      <w:r>
        <w:rPr>
          <w:b w:val="0"/>
        </w:rPr>
        <w:t>Everything else on King White — collapsing, no rank on file, dead or thin — stays in maintenance as the register shows.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928"/>
            <w:shd w:val="clear" w:color="auto" w:fill="1F3A5F"/>
          </w:tcPr>
          <w:p>
            <w:r/>
            <w:r>
              <w:rPr>
                <w:b/>
                <w:color w:val="FFFFFF"/>
                <w:sz w:val="15"/>
              </w:rPr>
              <w:t>Term</w:t>
            </w:r>
          </w:p>
        </w:tc>
        <w:tc>
          <w:tcPr>
            <w:tcW w:type="dxa" w:w="1020"/>
            <w:shd w:val="clear" w:color="auto" w:fill="1F3A5F"/>
          </w:tcPr>
          <w:p>
            <w:r/>
            <w:r>
              <w:rPr>
                <w:b/>
                <w:color w:val="FFFFFF"/>
                <w:sz w:val="15"/>
              </w:rPr>
              <w:t>Rank / target</w:t>
            </w:r>
          </w:p>
        </w:tc>
        <w:tc>
          <w:tcPr>
            <w:tcW w:type="dxa" w:w="680"/>
            <w:shd w:val="clear" w:color="auto" w:fill="1F3A5F"/>
          </w:tcPr>
          <w:p>
            <w:r/>
            <w:r>
              <w:rPr>
                <w:b/>
                <w:color w:val="FFFFFF"/>
                <w:sz w:val="15"/>
              </w:rPr>
              <w:t>CTR ok</w:t>
            </w:r>
          </w:p>
        </w:tc>
        <w:tc>
          <w:tcPr>
            <w:tcW w:type="dxa" w:w="680"/>
            <w:shd w:val="clear" w:color="auto" w:fill="1F3A5F"/>
          </w:tcPr>
          <w:p>
            <w:r/>
            <w:r>
              <w:rPr>
                <w:b/>
                <w:color w:val="FFFFFF"/>
                <w:sz w:val="15"/>
              </w:rPr>
              <w:t>CVR ok</w:t>
            </w:r>
          </w:p>
        </w:tc>
        <w:tc>
          <w:tcPr>
            <w:tcW w:type="dxa" w:w="907"/>
            <w:shd w:val="clear" w:color="auto" w:fill="1F3A5F"/>
          </w:tcPr>
          <w:p>
            <w:r/>
            <w:r>
              <w:rPr>
                <w:b/>
                <w:color w:val="FFFFFF"/>
                <w:sz w:val="15"/>
              </w:rPr>
              <w:t>Spend 30d</w:t>
            </w:r>
          </w:p>
        </w:tc>
        <w:tc>
          <w:tcPr>
            <w:tcW w:type="dxa" w:w="4876"/>
            <w:shd w:val="clear" w:color="auto" w:fill="1F3A5F"/>
          </w:tcPr>
          <w:p>
            <w:r/>
            <w:r>
              <w:rPr>
                <w:b/>
                <w:color w:val="FFFFFF"/>
                <w:sz w:val="15"/>
              </w:rPr>
              <w:t>Why not in the push</w:t>
            </w:r>
          </w:p>
        </w:tc>
      </w:tr>
      <w:tr>
        <w:tc>
          <w:tcPr>
            <w:tcW w:type="dxa" w:w="1928"/>
          </w:tcPr>
          <w:p>
            <w:r/>
            <w:r>
              <w:rPr>
                <w:b w:val="0"/>
                <w:sz w:val="15"/>
              </w:rPr>
              <w:t>bamboo sheets</w:t>
            </w:r>
          </w:p>
        </w:tc>
        <w:tc>
          <w:tcPr>
            <w:tcW w:type="dxa" w:w="1020"/>
          </w:tcPr>
          <w:p>
            <w:r/>
            <w:r>
              <w:rPr>
                <w:b w:val="0"/>
                <w:sz w:val="15"/>
              </w:rPr>
              <w:t>30 / 10</w:t>
            </w:r>
          </w:p>
        </w:tc>
        <w:tc>
          <w:tcPr>
            <w:tcW w:type="dxa" w:w="680"/>
          </w:tcPr>
          <w:p>
            <w:r/>
            <w:r>
              <w:rPr>
                <w:b w:val="0"/>
                <w:sz w:val="15"/>
              </w:rPr>
              <w:t>yes</w:t>
            </w:r>
          </w:p>
        </w:tc>
        <w:tc>
          <w:tcPr>
            <w:tcW w:type="dxa" w:w="680"/>
          </w:tcPr>
          <w:p>
            <w:r/>
            <w:r>
              <w:rPr>
                <w:b w:val="0"/>
                <w:sz w:val="15"/>
              </w:rPr>
              <w:t>yes</w:t>
            </w:r>
          </w:p>
        </w:tc>
        <w:tc>
          <w:tcPr>
            <w:tcW w:type="dxa" w:w="907"/>
          </w:tcPr>
          <w:p>
            <w:r/>
            <w:r>
              <w:rPr>
                <w:b w:val="0"/>
                <w:sz w:val="15"/>
              </w:rPr>
              <w:t>$7,164</w:t>
            </w:r>
          </w:p>
        </w:tc>
        <w:tc>
          <w:tcPr>
            <w:tcW w:type="dxa" w:w="4876"/>
          </w:tcPr>
          <w:p>
            <w:r/>
            <w:r>
              <w:rPr>
                <w:b w:val="0"/>
                <w:sz w:val="15"/>
              </w:rPr>
              <w:t>Not pushed — maintenance. The head term: realised contribution puts its ceiling at $2.26, against $7.42 today; it needs 22.7 top-of-search clicks a day after the reach and sum checks. B6 bids it too. The deal already paid for it: $4,309 in 13 days at 81% ACoS moved it 38 → 30.</w:t>
            </w:r>
          </w:p>
        </w:tc>
      </w:tr>
      <w:tr>
        <w:tc>
          <w:tcPr>
            <w:tcW w:type="dxa" w:w="1928"/>
            <w:shd w:val="clear" w:color="auto" w:fill="F2F5F9"/>
          </w:tcPr>
          <w:p>
            <w:r/>
            <w:r>
              <w:rPr>
                <w:b w:val="0"/>
                <w:sz w:val="15"/>
              </w:rPr>
              <w:t>cooling sheets king</w:t>
            </w:r>
          </w:p>
        </w:tc>
        <w:tc>
          <w:tcPr>
            <w:tcW w:type="dxa" w:w="1020"/>
            <w:shd w:val="clear" w:color="auto" w:fill="F2F5F9"/>
          </w:tcPr>
          <w:p>
            <w:r/>
            <w:r>
              <w:rPr>
                <w:b w:val="0"/>
                <w:sz w:val="15"/>
              </w:rPr>
              <w:t>36 / 12</w:t>
            </w:r>
          </w:p>
        </w:tc>
        <w:tc>
          <w:tcPr>
            <w:tcW w:type="dxa" w:w="680"/>
            <w:shd w:val="clear" w:color="auto" w:fill="F2F5F9"/>
          </w:tcPr>
          <w:p>
            <w:r/>
            <w:r>
              <w:rPr>
                <w:b w:val="0"/>
                <w:sz w:val="15"/>
              </w:rPr>
              <w:t>yes</w:t>
            </w:r>
          </w:p>
        </w:tc>
        <w:tc>
          <w:tcPr>
            <w:tcW w:type="dxa" w:w="680"/>
            <w:shd w:val="clear" w:color="auto" w:fill="F2F5F9"/>
          </w:tcPr>
          <w:p>
            <w:r/>
            <w:r>
              <w:rPr>
                <w:b w:val="0"/>
                <w:sz w:val="15"/>
              </w:rPr>
              <w:t>yes</w:t>
            </w:r>
          </w:p>
        </w:tc>
        <w:tc>
          <w:tcPr>
            <w:tcW w:type="dxa" w:w="907"/>
            <w:shd w:val="clear" w:color="auto" w:fill="F2F5F9"/>
          </w:tcPr>
          <w:p>
            <w:r/>
            <w:r>
              <w:rPr>
                <w:b w:val="0"/>
                <w:sz w:val="15"/>
              </w:rPr>
              <w:t>$124</w:t>
            </w:r>
          </w:p>
        </w:tc>
        <w:tc>
          <w:tcPr>
            <w:tcW w:type="dxa" w:w="4876"/>
            <w:shd w:val="clear" w:color="auto" w:fill="F2F5F9"/>
          </w:tcPr>
          <w:p>
            <w:r/>
            <w:r>
              <w:rPr>
                <w:b w:val="0"/>
                <w:sz w:val="15"/>
              </w:rPr>
              <w:t>Not pushed. Half its clicks go to product pages and its requirement is above what the auction holds; fix the mix at maintenance.</w:t>
            </w:r>
          </w:p>
        </w:tc>
      </w:tr>
      <w:tr>
        <w:tc>
          <w:tcPr>
            <w:tcW w:type="dxa" w:w="1928"/>
          </w:tcPr>
          <w:p>
            <w:r/>
            <w:r>
              <w:rPr>
                <w:b w:val="0"/>
                <w:sz w:val="15"/>
              </w:rPr>
              <w:t>king size cooling sheets</w:t>
            </w:r>
          </w:p>
        </w:tc>
        <w:tc>
          <w:tcPr>
            <w:tcW w:type="dxa" w:w="1020"/>
          </w:tcPr>
          <w:p>
            <w:r/>
            <w:r>
              <w:rPr>
                <w:b w:val="0"/>
                <w:sz w:val="15"/>
              </w:rPr>
              <w:t>42 / 11</w:t>
            </w:r>
          </w:p>
        </w:tc>
        <w:tc>
          <w:tcPr>
            <w:tcW w:type="dxa" w:w="680"/>
          </w:tcPr>
          <w:p>
            <w:r/>
            <w:r>
              <w:rPr>
                <w:b w:val="0"/>
                <w:sz w:val="15"/>
              </w:rPr>
              <w:t>yes</w:t>
            </w:r>
          </w:p>
        </w:tc>
        <w:tc>
          <w:tcPr>
            <w:tcW w:type="dxa" w:w="680"/>
          </w:tcPr>
          <w:p>
            <w:r/>
            <w:r>
              <w:rPr>
                <w:b w:val="0"/>
                <w:sz w:val="15"/>
              </w:rPr>
              <w:t>yes</w:t>
            </w:r>
          </w:p>
        </w:tc>
        <w:tc>
          <w:tcPr>
            <w:tcW w:type="dxa" w:w="907"/>
          </w:tcPr>
          <w:p>
            <w:r/>
            <w:r>
              <w:rPr>
                <w:b w:val="0"/>
                <w:sz w:val="15"/>
              </w:rPr>
              <w:t>$205</w:t>
            </w:r>
          </w:p>
        </w:tc>
        <w:tc>
          <w:tcPr>
            <w:tcW w:type="dxa" w:w="4876"/>
          </w:tcPr>
          <w:p>
            <w:r/>
            <w:r>
              <w:rPr>
                <w:b w:val="0"/>
                <w:sz w:val="15"/>
              </w:rPr>
              <w:t>Not pushed. Passes CTR and CVR, but the demand is small (48 searches a month) at rank 42 against 11.</w:t>
            </w:r>
          </w:p>
        </w:tc>
      </w:tr>
      <w:tr>
        <w:tc>
          <w:tcPr>
            <w:tcW w:type="dxa" w:w="1928"/>
            <w:shd w:val="clear" w:color="auto" w:fill="F2F5F9"/>
          </w:tcPr>
          <w:p>
            <w:r/>
            <w:r>
              <w:rPr>
                <w:b w:val="0"/>
                <w:sz w:val="15"/>
              </w:rPr>
              <w:t>bamboo king size sheets set</w:t>
            </w:r>
          </w:p>
        </w:tc>
        <w:tc>
          <w:tcPr>
            <w:tcW w:type="dxa" w:w="1020"/>
            <w:shd w:val="clear" w:color="auto" w:fill="F2F5F9"/>
          </w:tcPr>
          <w:p>
            <w:r/>
            <w:r>
              <w:rPr>
                <w:b w:val="0"/>
                <w:sz w:val="15"/>
              </w:rPr>
              <w:t>18 / 8</w:t>
            </w:r>
          </w:p>
        </w:tc>
        <w:tc>
          <w:tcPr>
            <w:tcW w:type="dxa" w:w="680"/>
            <w:shd w:val="clear" w:color="auto" w:fill="F2F5F9"/>
          </w:tcPr>
          <w:p>
            <w:r/>
            <w:r>
              <w:rPr>
                <w:b w:val="0"/>
                <w:sz w:val="15"/>
              </w:rPr>
              <w:t>yes</w:t>
            </w:r>
          </w:p>
        </w:tc>
        <w:tc>
          <w:tcPr>
            <w:tcW w:type="dxa" w:w="680"/>
            <w:shd w:val="clear" w:color="auto" w:fill="F2F5F9"/>
          </w:tcPr>
          <w:p>
            <w:r/>
            <w:r>
              <w:rPr>
                <w:b w:val="0"/>
                <w:sz w:val="15"/>
              </w:rPr>
              <w:t>yes</w:t>
            </w:r>
          </w:p>
        </w:tc>
        <w:tc>
          <w:tcPr>
            <w:tcW w:type="dxa" w:w="907"/>
            <w:shd w:val="clear" w:color="auto" w:fill="F2F5F9"/>
          </w:tcPr>
          <w:p>
            <w:r/>
            <w:r>
              <w:rPr>
                <w:b w:val="0"/>
                <w:sz w:val="15"/>
              </w:rPr>
              <w:t>$143</w:t>
            </w:r>
          </w:p>
        </w:tc>
        <w:tc>
          <w:tcPr>
            <w:tcW w:type="dxa" w:w="4876"/>
            <w:shd w:val="clear" w:color="auto" w:fill="F2F5F9"/>
          </w:tcPr>
          <w:p>
            <w:r/>
            <w:r>
              <w:rPr>
                <w:b w:val="0"/>
                <w:sz w:val="15"/>
              </w:rPr>
              <w:t>Not pushed. Passes CTR and CVR, but 21 searches a month.</w:t>
            </w:r>
          </w:p>
        </w:tc>
      </w:tr>
      <w:tr>
        <w:tc>
          <w:tcPr>
            <w:tcW w:type="dxa" w:w="1928"/>
          </w:tcPr>
          <w:p>
            <w:r/>
            <w:r>
              <w:rPr>
                <w:b w:val="0"/>
                <w:sz w:val="15"/>
              </w:rPr>
              <w:t>king bed bamboo sheets</w:t>
            </w:r>
          </w:p>
        </w:tc>
        <w:tc>
          <w:tcPr>
            <w:tcW w:type="dxa" w:w="1020"/>
          </w:tcPr>
          <w:p>
            <w:r/>
            <w:r>
              <w:rPr>
                <w:b w:val="0"/>
                <w:sz w:val="15"/>
              </w:rPr>
              <w:t>30 / 10</w:t>
            </w:r>
          </w:p>
        </w:tc>
        <w:tc>
          <w:tcPr>
            <w:tcW w:type="dxa" w:w="680"/>
          </w:tcPr>
          <w:p>
            <w:r/>
            <w:r>
              <w:rPr>
                <w:b w:val="0"/>
                <w:sz w:val="15"/>
              </w:rPr>
              <w:t>yes</w:t>
            </w:r>
          </w:p>
        </w:tc>
        <w:tc>
          <w:tcPr>
            <w:tcW w:type="dxa" w:w="680"/>
          </w:tcPr>
          <w:p>
            <w:r/>
            <w:r>
              <w:rPr>
                <w:b w:val="0"/>
                <w:sz w:val="15"/>
              </w:rPr>
              <w:t>—</w:t>
            </w:r>
          </w:p>
        </w:tc>
        <w:tc>
          <w:tcPr>
            <w:tcW w:type="dxa" w:w="907"/>
          </w:tcPr>
          <w:p>
            <w:r/>
            <w:r>
              <w:rPr>
                <w:b w:val="0"/>
                <w:sz w:val="15"/>
              </w:rPr>
              <w:t>$88</w:t>
            </w:r>
          </w:p>
        </w:tc>
        <w:tc>
          <w:tcPr>
            <w:tcW w:type="dxa" w:w="4876"/>
          </w:tcPr>
          <w:p>
            <w:r/>
            <w:r>
              <w:rPr>
                <w:b w:val="0"/>
                <w:sz w:val="15"/>
              </w:rPr>
              <w:t>Not pushed. Under 15 top-of-search clicks — conversion not read yet.</w:t>
            </w:r>
          </w:p>
        </w:tc>
      </w:tr>
      <w:tr>
        <w:tc>
          <w:tcPr>
            <w:tcW w:type="dxa" w:w="1928"/>
            <w:shd w:val="clear" w:color="auto" w:fill="F2F5F9"/>
          </w:tcPr>
          <w:p>
            <w:r/>
            <w:r>
              <w:rPr>
                <w:b w:val="0"/>
                <w:sz w:val="15"/>
              </w:rPr>
              <w:t>king size bamboo sheets</w:t>
            </w:r>
          </w:p>
        </w:tc>
        <w:tc>
          <w:tcPr>
            <w:tcW w:type="dxa" w:w="1020"/>
            <w:shd w:val="clear" w:color="auto" w:fill="F2F5F9"/>
          </w:tcPr>
          <w:p>
            <w:r/>
            <w:r>
              <w:rPr>
                <w:b w:val="0"/>
                <w:sz w:val="15"/>
              </w:rPr>
              <w:t>33 / 11</w:t>
            </w:r>
          </w:p>
        </w:tc>
        <w:tc>
          <w:tcPr>
            <w:tcW w:type="dxa" w:w="680"/>
            <w:shd w:val="clear" w:color="auto" w:fill="F2F5F9"/>
          </w:tcPr>
          <w:p>
            <w:r/>
            <w:r>
              <w:rPr>
                <w:b w:val="0"/>
                <w:sz w:val="15"/>
              </w:rPr>
              <w:t>yes</w:t>
            </w:r>
          </w:p>
        </w:tc>
        <w:tc>
          <w:tcPr>
            <w:tcW w:type="dxa" w:w="680"/>
            <w:shd w:val="clear" w:color="auto" w:fill="F2F5F9"/>
          </w:tcPr>
          <w:p>
            <w:r/>
            <w:r>
              <w:rPr>
                <w:b w:val="0"/>
                <w:sz w:val="15"/>
              </w:rPr>
              <w:t>—</w:t>
            </w:r>
          </w:p>
        </w:tc>
        <w:tc>
          <w:tcPr>
            <w:tcW w:type="dxa" w:w="907"/>
            <w:shd w:val="clear" w:color="auto" w:fill="F2F5F9"/>
          </w:tcPr>
          <w:p>
            <w:r/>
            <w:r>
              <w:rPr>
                <w:b w:val="0"/>
                <w:sz w:val="15"/>
              </w:rPr>
              <w:t>$70</w:t>
            </w:r>
          </w:p>
        </w:tc>
        <w:tc>
          <w:tcPr>
            <w:tcW w:type="dxa" w:w="4876"/>
            <w:shd w:val="clear" w:color="auto" w:fill="F2F5F9"/>
          </w:tcPr>
          <w:p>
            <w:r/>
            <w:r>
              <w:rPr>
                <w:b w:val="0"/>
                <w:sz w:val="15"/>
              </w:rPr>
              <w:t>Not pushed. 11 clicks, no orders — conversion not read.</w:t>
            </w:r>
          </w:p>
        </w:tc>
      </w:tr>
      <w:tr>
        <w:tc>
          <w:tcPr>
            <w:tcW w:type="dxa" w:w="1928"/>
          </w:tcPr>
          <w:p>
            <w:r/>
            <w:r>
              <w:rPr>
                <w:b w:val="0"/>
                <w:sz w:val="15"/>
              </w:rPr>
              <w:t>cooling sheets</w:t>
            </w:r>
          </w:p>
        </w:tc>
        <w:tc>
          <w:tcPr>
            <w:tcW w:type="dxa" w:w="1020"/>
          </w:tcPr>
          <w:p>
            <w:r/>
            <w:r>
              <w:rPr>
                <w:b w:val="0"/>
                <w:sz w:val="15"/>
              </w:rPr>
              <w:t>47 / 11</w:t>
            </w:r>
          </w:p>
        </w:tc>
        <w:tc>
          <w:tcPr>
            <w:tcW w:type="dxa" w:w="680"/>
          </w:tcPr>
          <w:p>
            <w:r/>
            <w:r>
              <w:rPr>
                <w:b w:val="0"/>
                <w:sz w:val="15"/>
              </w:rPr>
              <w:t>—</w:t>
            </w:r>
          </w:p>
        </w:tc>
        <w:tc>
          <w:tcPr>
            <w:tcW w:type="dxa" w:w="680"/>
          </w:tcPr>
          <w:p>
            <w:r/>
            <w:r>
              <w:rPr>
                <w:b w:val="0"/>
                <w:sz w:val="15"/>
              </w:rPr>
              <w:t>—</w:t>
            </w:r>
          </w:p>
        </w:tc>
        <w:tc>
          <w:tcPr>
            <w:tcW w:type="dxa" w:w="907"/>
          </w:tcPr>
          <w:p>
            <w:r/>
            <w:r>
              <w:rPr>
                <w:b w:val="0"/>
                <w:sz w:val="15"/>
              </w:rPr>
              <w:t>$0</w:t>
            </w:r>
          </w:p>
        </w:tc>
        <w:tc>
          <w:tcPr>
            <w:tcW w:type="dxa" w:w="4876"/>
          </w:tcPr>
          <w:p>
            <w:r/>
            <w:r>
              <w:rPr>
                <w:b w:val="0"/>
                <w:sz w:val="15"/>
              </w:rPr>
              <w:t>Not pushed. The King child takes under 30% of its clicks at top of search, and CTR/CVR are not readable on it.</w:t>
            </w:r>
          </w:p>
        </w:tc>
      </w:tr>
    </w:tbl>
    <w:p>
      <w:pPr>
        <w:spacing w:after="40"/>
      </w:pPr>
    </w:p>
    <w:p>
      <w:pPr>
        <w:spacing w:after="80"/>
      </w:pPr>
      <w:r>
        <w:rPr>
          <w:b/>
          <w:color w:val="1F3A5F"/>
        </w:rPr>
        <w:t xml:space="preserve">Stock and the engine flag. </w:t>
      </w:r>
      <w:r>
        <w:rPr>
          <w:b w:val="0"/>
        </w:rPr>
        <w:t>PPC intensity is judged on Available stock only. King White has 298 Available — 29 days at today’s 10.3 a day — so it runs normally; its 1,461 reserved (1,448 FC transfer, 13 FC processing, 6 customer orders) count only for replenishment. The engine counts 228 units (22 days) and still marks the 26 King campaigns “held on a RED hero”; that is over the 7-day line on its own count, so the flag is wrong — override it on these two campaigns.</w:t>
      </w:r>
    </w:p>
    <w:p>
      <w:pPr>
        <w:pStyle w:val="Heading1"/>
      </w:pPr>
      <w:r>
        <w:t>A.3 Ranking SKU — White, and the backup where White cannot carry it</w:t>
      </w:r>
    </w:p>
    <w:p>
      <w:pPr>
        <w:spacing w:after="80"/>
      </w:pPr>
      <w:r>
        <w:rPr>
          <w:b/>
          <w:color w:val="1F3A5F"/>
        </w:rPr>
        <w:t xml:space="preserve">The rule. </w:t>
      </w:r>
      <w:r>
        <w:rPr>
          <w:b w:val="0"/>
        </w:rPr>
        <w:t>Ranking campaigns advertise White. Where White cannot carry the traffic — out of stock, or cover shorter than the time to the next arrival — the size’s highest-selling variation with healthy stock carries it until White lands, and the ads go back on arrival. Colour-specific terms (“black bamboo sheets”, “moss green sheets king”) advertise their own colour.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907"/>
            <w:shd w:val="clear" w:color="auto" w:fill="1F3A5F"/>
          </w:tcPr>
          <w:p>
            <w:r/>
            <w:r>
              <w:rPr>
                <w:b/>
                <w:color w:val="FFFFFF"/>
                <w:sz w:val="15"/>
              </w:rPr>
              <w:t>Size</w:t>
            </w:r>
          </w:p>
        </w:tc>
        <w:tc>
          <w:tcPr>
            <w:tcW w:type="dxa" w:w="4309"/>
            <w:shd w:val="clear" w:color="auto" w:fill="1F3A5F"/>
          </w:tcPr>
          <w:p>
            <w:r/>
            <w:r>
              <w:rPr>
                <w:b/>
                <w:color w:val="FFFFFF"/>
                <w:sz w:val="15"/>
              </w:rPr>
              <w:t>White: 30-day units · stock</w:t>
            </w:r>
          </w:p>
        </w:tc>
        <w:tc>
          <w:tcPr>
            <w:tcW w:type="dxa" w:w="1928"/>
            <w:shd w:val="clear" w:color="auto" w:fill="1F3A5F"/>
          </w:tcPr>
          <w:p>
            <w:r/>
            <w:r>
              <w:rPr>
                <w:b/>
                <w:color w:val="FFFFFF"/>
                <w:sz w:val="15"/>
              </w:rPr>
              <w:t>The run moves ranking to</w:t>
            </w:r>
          </w:p>
        </w:tc>
        <w:tc>
          <w:tcPr>
            <w:tcW w:type="dxa" w:w="3288"/>
            <w:shd w:val="clear" w:color="auto" w:fill="1F3A5F"/>
          </w:tcPr>
          <w:p>
            <w:r/>
            <w:r>
              <w:rPr>
                <w:b/>
                <w:color w:val="FFFFFF"/>
                <w:sz w:val="15"/>
              </w:rPr>
              <w:t>Ranking SKU (corrected)</w:t>
            </w:r>
          </w:p>
        </w:tc>
      </w:tr>
      <w:tr>
        <w:tc>
          <w:tcPr>
            <w:tcW w:type="dxa" w:w="907"/>
          </w:tcPr>
          <w:p>
            <w:r/>
            <w:r>
              <w:rPr>
                <w:b w:val="0"/>
                <w:sz w:val="15"/>
              </w:rPr>
              <w:t>King</w:t>
            </w:r>
          </w:p>
        </w:tc>
        <w:tc>
          <w:tcPr>
            <w:tcW w:type="dxa" w:w="4309"/>
          </w:tcPr>
          <w:p>
            <w:r/>
            <w:r>
              <w:rPr>
                <w:b w:val="0"/>
                <w:sz w:val="15"/>
              </w:rPr>
              <w:t>220 units (#1 in size); 298 Available = 29 days; reserved 1461 (1448 FC transfer, 13 processing, 6 customer orders); 948 inbound</w:t>
            </w:r>
          </w:p>
        </w:tc>
        <w:tc>
          <w:tcPr>
            <w:tcW w:type="dxa" w:w="1928"/>
          </w:tcPr>
          <w:p>
            <w:r/>
            <w:r>
              <w:rPr>
                <w:b w:val="0"/>
                <w:sz w:val="15"/>
              </w:rPr>
              <w:t>Lightblue (1)</w:t>
            </w:r>
          </w:p>
        </w:tc>
        <w:tc>
          <w:tcPr>
            <w:tcW w:type="dxa" w:w="3288"/>
          </w:tcPr>
          <w:p>
            <w:r/>
            <w:r>
              <w:rPr>
                <w:b w:val="0"/>
                <w:sz w:val="15"/>
              </w:rPr>
              <w:t>White — keep</w:t>
            </w:r>
          </w:p>
        </w:tc>
      </w:tr>
      <w:tr>
        <w:tc>
          <w:tcPr>
            <w:tcW w:type="dxa" w:w="907"/>
            <w:shd w:val="clear" w:color="auto" w:fill="F2F5F9"/>
          </w:tcPr>
          <w:p>
            <w:r/>
            <w:r>
              <w:rPr>
                <w:b w:val="0"/>
                <w:sz w:val="15"/>
              </w:rPr>
              <w:t>Queen</w:t>
            </w:r>
          </w:p>
        </w:tc>
        <w:tc>
          <w:tcPr>
            <w:tcW w:type="dxa" w:w="4309"/>
            <w:shd w:val="clear" w:color="auto" w:fill="F2F5F9"/>
          </w:tcPr>
          <w:p>
            <w:r/>
            <w:r>
              <w:rPr>
                <w:b w:val="0"/>
                <w:sz w:val="15"/>
              </w:rPr>
              <w:t>109 units (#1 in size); 82 Available = 15 days; reserved 46 (41 FC transfer, 5 processing, 5 customer orders); 786 inbound</w:t>
            </w:r>
          </w:p>
        </w:tc>
        <w:tc>
          <w:tcPr>
            <w:tcW w:type="dxa" w:w="1928"/>
            <w:shd w:val="clear" w:color="auto" w:fill="F2F5F9"/>
          </w:tcPr>
          <w:p>
            <w:r/>
            <w:r>
              <w:rPr>
                <w:b w:val="0"/>
                <w:sz w:val="15"/>
              </w:rPr>
              <w:t>Olive (33)</w:t>
            </w:r>
          </w:p>
        </w:tc>
        <w:tc>
          <w:tcPr>
            <w:tcW w:type="dxa" w:w="3288"/>
            <w:shd w:val="clear" w:color="auto" w:fill="F2F5F9"/>
          </w:tcPr>
          <w:p>
            <w:r/>
            <w:r>
              <w:rPr>
                <w:b w:val="0"/>
                <w:sz w:val="15"/>
              </w:rPr>
              <w:t>Lightblue — 71 units, 202 Available = 57 days</w:t>
            </w:r>
          </w:p>
        </w:tc>
      </w:tr>
      <w:tr>
        <w:tc>
          <w:tcPr>
            <w:tcW w:type="dxa" w:w="907"/>
          </w:tcPr>
          <w:p>
            <w:r/>
            <w:r>
              <w:rPr>
                <w:b w:val="0"/>
                <w:sz w:val="15"/>
              </w:rPr>
              <w:t>Cal King</w:t>
            </w:r>
          </w:p>
        </w:tc>
        <w:tc>
          <w:tcPr>
            <w:tcW w:type="dxa" w:w="4309"/>
          </w:tcPr>
          <w:p>
            <w:r/>
            <w:r>
              <w:rPr>
                <w:b w:val="0"/>
                <w:sz w:val="15"/>
              </w:rPr>
              <w:t>36 units (#1 in size); 43 Available = 28 days; reserved 2 (0 FC transfer, 2 processing, 1 customer orders); 120 inbound</w:t>
            </w:r>
          </w:p>
        </w:tc>
        <w:tc>
          <w:tcPr>
            <w:tcW w:type="dxa" w:w="1928"/>
          </w:tcPr>
          <w:p>
            <w:r/>
            <w:r>
              <w:rPr>
                <w:b w:val="0"/>
                <w:sz w:val="15"/>
              </w:rPr>
              <w:t>Burgundy-New (15)</w:t>
            </w:r>
          </w:p>
        </w:tc>
        <w:tc>
          <w:tcPr>
            <w:tcW w:type="dxa" w:w="3288"/>
          </w:tcPr>
          <w:p>
            <w:r/>
            <w:r>
              <w:rPr>
                <w:b w:val="0"/>
                <w:sz w:val="15"/>
              </w:rPr>
              <w:t>White — keep</w:t>
            </w:r>
          </w:p>
        </w:tc>
      </w:tr>
      <w:tr>
        <w:tc>
          <w:tcPr>
            <w:tcW w:type="dxa" w:w="907"/>
            <w:shd w:val="clear" w:color="auto" w:fill="F2F5F9"/>
          </w:tcPr>
          <w:p>
            <w:r/>
            <w:r>
              <w:rPr>
                <w:b w:val="0"/>
                <w:sz w:val="15"/>
              </w:rPr>
              <w:t>Full</w:t>
            </w:r>
          </w:p>
        </w:tc>
        <w:tc>
          <w:tcPr>
            <w:tcW w:type="dxa" w:w="4309"/>
            <w:shd w:val="clear" w:color="auto" w:fill="F2F5F9"/>
          </w:tcPr>
          <w:p>
            <w:r/>
            <w:r>
              <w:rPr>
                <w:b w:val="0"/>
                <w:sz w:val="15"/>
              </w:rPr>
              <w:t>10 units (#12 in size); 0 Available = 0 days; reserved 1 (0 FC transfer, 1 processing, 1 customer orders); 210 inbound</w:t>
            </w:r>
          </w:p>
        </w:tc>
        <w:tc>
          <w:tcPr>
            <w:tcW w:type="dxa" w:w="1928"/>
            <w:shd w:val="clear" w:color="auto" w:fill="F2F5F9"/>
          </w:tcPr>
          <w:p>
            <w:r/>
            <w:r>
              <w:rPr>
                <w:b w:val="0"/>
                <w:sz w:val="15"/>
              </w:rPr>
              <w:t>Lightolive (11)</w:t>
            </w:r>
          </w:p>
        </w:tc>
        <w:tc>
          <w:tcPr>
            <w:tcW w:type="dxa" w:w="3288"/>
            <w:shd w:val="clear" w:color="auto" w:fill="F2F5F9"/>
          </w:tcPr>
          <w:p>
            <w:r/>
            <w:r>
              <w:rPr>
                <w:b w:val="0"/>
                <w:sz w:val="15"/>
              </w:rPr>
              <w:t>Olive — 30 units, 92 Available = 70 days</w:t>
            </w:r>
          </w:p>
        </w:tc>
      </w:tr>
      <w:tr>
        <w:tc>
          <w:tcPr>
            <w:tcW w:type="dxa" w:w="907"/>
          </w:tcPr>
          <w:p>
            <w:r/>
            <w:r>
              <w:rPr>
                <w:b w:val="0"/>
                <w:sz w:val="15"/>
              </w:rPr>
              <w:t>Twin</w:t>
            </w:r>
          </w:p>
        </w:tc>
        <w:tc>
          <w:tcPr>
            <w:tcW w:type="dxa" w:w="4309"/>
          </w:tcPr>
          <w:p>
            <w:r/>
            <w:r>
              <w:rPr>
                <w:b w:val="0"/>
                <w:sz w:val="15"/>
              </w:rPr>
              <w:t>31 units (#1 in size); 0 Available = 0 days; reserved 154 (154 FC transfer, 0 processing, 2 customer orders); 48 inbound</w:t>
            </w:r>
          </w:p>
        </w:tc>
        <w:tc>
          <w:tcPr>
            <w:tcW w:type="dxa" w:w="1928"/>
          </w:tcPr>
          <w:p>
            <w:r/>
            <w:r>
              <w:rPr>
                <w:b w:val="0"/>
                <w:sz w:val="15"/>
              </w:rPr>
              <w:t>Burgundy-New (1)</w:t>
            </w:r>
          </w:p>
        </w:tc>
        <w:tc>
          <w:tcPr>
            <w:tcW w:type="dxa" w:w="3288"/>
          </w:tcPr>
          <w:p>
            <w:r/>
            <w:r>
              <w:rPr>
                <w:b w:val="0"/>
                <w:sz w:val="15"/>
              </w:rPr>
              <w:t>Navyblue — 16 units, 57 Available = 80 days</w:t>
            </w:r>
          </w:p>
        </w:tc>
      </w:tr>
    </w:tbl>
    <w:p>
      <w:pPr>
        <w:spacing w:after="40"/>
      </w:pPr>
    </w:p>
    <w:p>
      <w:pPr>
        <w:spacing w:after="80"/>
      </w:pPr>
      <w:r>
        <w:rPr>
          <w:b w:val="0"/>
          <w:color w:val="555555"/>
          <w:sz w:val="16"/>
        </w:rPr>
        <w:t>Units are Sellerboard’s 30-day units by child (08-29 → 09-27); stock is Sellerboard on 28 September. PPC is judged on Available stock only (days = Available ÷ weighted velocity): under 5 days with reserved mostly FC transfer → throttle; under 5 days with reserved mostly customer orders → stockout risk; 7+ days → normal. Reserved FC transfer and FC processing count only for replenishment; customer orders never count. Arrivals: King White 16 Oct, Queen White 27 Oct, Full White 27 Oct (18 units), Twin White 16 Oct; Cal King White has 120 inbound with no date.</w:t>
      </w:r>
    </w:p>
    <w:p>
      <w:pPr>
        <w:spacing w:after="80"/>
      </w:pPr>
      <w:r>
        <w:rPr>
          <w:b/>
          <w:color w:val="1F3A5F"/>
        </w:rPr>
        <w:t xml:space="preserve">Where the run is wrong. </w:t>
      </w:r>
      <w:r>
        <w:rPr>
          <w:b w:val="0"/>
        </w:rPr>
        <w:t>Queen → Olive, Full → Light Olive, Twin → Burgundy and Cal King → Burgundy are the hero rule picking the child with the most units on hand, not the next seller: Full Light Olive and Twin Burgundy are among the slowest-moving children in their sizes (261 and 665 days of stock) — candidates for the LTSF lane, not for ranking. Cal King White has about 30 days of cover and still sells — its move to Burgundy is not justified. King White has 298 Available (29 days), over the 7-day line, so King ranking stays on White and runs normally; the engine’s “held on a RED hero” flag on 26 King campaigns (the engine-check failure) is wrong even on its own 228-unit count (22 days). Twin White has 0 Available: its 154 reserved are FC transfers, sellable in about 3–10 days. Under the reserved-inventory rule that is a throttle, so Twin ranking comes off White now and runs on Navy Blue (57 available, 80 days) until the transfers show as Available, then goes back to White. The run’s choice of Burgundy is still wrong — Navy Blue is the better seller with the stock.</w:t>
      </w:r>
    </w:p>
    <w:p>
      <w:pPr>
        <w:spacing w:after="80"/>
      </w:pPr>
      <w:r>
        <w:rPr>
          <w:b/>
          <w:color w:val="1F3A5F"/>
        </w:rPr>
        <w:t xml:space="preserve">Queen White — why it moves. </w:t>
      </w:r>
      <w:r>
        <w:rPr>
          <w:b w:val="0"/>
        </w:rPr>
        <w:t>Queen White is the size’s best seller (109 units in 30 days) and Amazon credits only 13 of them to its own ads — it sells without PPC, and its generic Queen ranks are falling (“bamboo sheets queen size” 36 → 45, “bamboo sheets queen” 53 → 67 on the 7-day median) while Available stock covers 15 days against a 27 October arrival. Pushing it through PPC drains stock it needs to keep selling; ranking moves to Light Blue (71 units, 202 Available = 57 days, 102 inbound) until White lands. Taupe (68 units, 846 inbound) is the second choice once its inbound lands. Caveat: Sellerboard’s PPC split credits only same-SKU ad sales, so the organic share is an upper bound.</w:t>
      </w:r>
    </w:p>
    <w:p>
      <w:pPr>
        <w:spacing w:after="80"/>
      </w:pPr>
      <w:r>
        <w:rPr>
          <w:b/>
          <w:color w:val="1F3A5F"/>
        </w:rPr>
        <w:t xml:space="preserve">Correction. </w:t>
      </w:r>
      <w:r>
        <w:rPr>
          <w:b w:val="0"/>
        </w:rPr>
        <w:t>94 ranking campaigns advertise a child other than the size’s ranking SKU (the register names each). Re-point them by hand — the loader skips every swap — and date the switch back to White on each arrival.</w:t>
      </w:r>
    </w:p>
    <w:p>
      <w:pPr>
        <w:pStyle w:val="Heading1"/>
      </w:pPr>
      <w:r>
        <w:t>A.4 Stock — PPC runs on Available units only</w:t>
      </w:r>
    </w:p>
    <w:p>
      <w:pPr>
        <w:spacing w:after="80"/>
      </w:pPr>
      <w:r>
        <w:rPr>
          <w:b/>
          <w:color w:val="1F3A5F"/>
        </w:rPr>
        <w:t xml:space="preserve">The rule (28 September guideline). </w:t>
      </w:r>
      <w:r>
        <w:rPr>
          <w:b w:val="0"/>
        </w:rPr>
        <w:t>Ads can only sell Available units. PPC intensity is judged on Available ÷ daily sales. Under 5 days with reserved mostly FC transfer → throttle: pause ranking and aggressive top-of-search campaigns, cut broad and low-efficiency spend, keep branded and proven exact winners on a lower budget, scale back once the transfers show as Available. Under 5 days with reserved mostly customer orders → stockout risk: cut hard, branded defence only, push replenishment. 7+ days → normal. Customer orders are never stock; FC transfer and FC processing count for replenishment only.</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948"/>
            <w:shd w:val="clear" w:color="auto" w:fill="1F3A5F"/>
          </w:tcPr>
          <w:p>
            <w:r/>
            <w:r>
              <w:rPr>
                <w:b/>
                <w:color w:val="FFFFFF"/>
                <w:sz w:val="15"/>
              </w:rPr>
              <w:t>Campaign</w:t>
            </w:r>
          </w:p>
        </w:tc>
        <w:tc>
          <w:tcPr>
            <w:tcW w:type="dxa" w:w="1474"/>
            <w:shd w:val="clear" w:color="auto" w:fill="1F3A5F"/>
          </w:tcPr>
          <w:p>
            <w:r/>
            <w:r>
              <w:rPr>
                <w:b/>
                <w:color w:val="FFFFFF"/>
                <w:sz w:val="15"/>
              </w:rPr>
              <w:t>Advertised SKU</w:t>
            </w:r>
          </w:p>
        </w:tc>
        <w:tc>
          <w:tcPr>
            <w:tcW w:type="dxa" w:w="1020"/>
            <w:shd w:val="clear" w:color="auto" w:fill="1F3A5F"/>
          </w:tcPr>
          <w:p>
            <w:r/>
            <w:r>
              <w:rPr>
                <w:b/>
                <w:color w:val="FFFFFF"/>
                <w:sz w:val="15"/>
              </w:rPr>
              <w:t>Available · days</w:t>
            </w:r>
          </w:p>
        </w:tc>
        <w:tc>
          <w:tcPr>
            <w:tcW w:type="dxa" w:w="1474"/>
            <w:shd w:val="clear" w:color="auto" w:fill="1F3A5F"/>
          </w:tcPr>
          <w:p>
            <w:r/>
            <w:r>
              <w:rPr>
                <w:b/>
                <w:color w:val="FFFFFF"/>
                <w:sz w:val="15"/>
              </w:rPr>
              <w:t>Reserved (transfer / processing / orders)</w:t>
            </w:r>
          </w:p>
        </w:tc>
        <w:tc>
          <w:tcPr>
            <w:tcW w:type="dxa" w:w="680"/>
            <w:shd w:val="clear" w:color="auto" w:fill="1F3A5F"/>
          </w:tcPr>
          <w:p>
            <w:r/>
            <w:r>
              <w:rPr>
                <w:b/>
                <w:color w:val="FFFFFF"/>
                <w:sz w:val="15"/>
              </w:rPr>
              <w:t>Spend 7d</w:t>
            </w:r>
          </w:p>
        </w:tc>
        <w:tc>
          <w:tcPr>
            <w:tcW w:type="dxa" w:w="2835"/>
            <w:shd w:val="clear" w:color="auto" w:fill="1F3A5F"/>
          </w:tcPr>
          <w:p>
            <w:r/>
            <w:r>
              <w:rPr>
                <w:b/>
                <w:color w:val="FFFFFF"/>
                <w:sz w:val="15"/>
              </w:rPr>
              <w:t>Decision</w:t>
            </w:r>
          </w:p>
        </w:tc>
      </w:tr>
      <w:tr>
        <w:tc>
          <w:tcPr>
            <w:tcW w:type="dxa" w:w="2948"/>
          </w:tcPr>
          <w:p>
            <w:r/>
            <w:r>
              <w:rPr>
                <w:b w:val="0"/>
                <w:sz w:val="15"/>
              </w:rPr>
              <w:t>Purple Bamboo Sheets-(VLSV)-Exact-(Ranking)-DO-B</w:t>
            </w:r>
          </w:p>
        </w:tc>
        <w:tc>
          <w:tcPr>
            <w:tcW w:type="dxa" w:w="1474"/>
          </w:tcPr>
          <w:p>
            <w:r/>
            <w:r>
              <w:rPr>
                <w:b w:val="0"/>
                <w:sz w:val="15"/>
              </w:rPr>
              <w:t>QUEEN-PURPLE</w:t>
            </w:r>
          </w:p>
        </w:tc>
        <w:tc>
          <w:tcPr>
            <w:tcW w:type="dxa" w:w="1020"/>
          </w:tcPr>
          <w:p>
            <w:r/>
            <w:r>
              <w:rPr>
                <w:b w:val="0"/>
                <w:sz w:val="15"/>
              </w:rPr>
              <w:t>0 · 0.0</w:t>
            </w:r>
          </w:p>
        </w:tc>
        <w:tc>
          <w:tcPr>
            <w:tcW w:type="dxa" w:w="1474"/>
          </w:tcPr>
          <w:p>
            <w:r/>
            <w:r>
              <w:rPr>
                <w:b w:val="0"/>
                <w:sz w:val="15"/>
              </w:rPr>
              <w:t>10 / 1 / 2</w:t>
            </w:r>
          </w:p>
        </w:tc>
        <w:tc>
          <w:tcPr>
            <w:tcW w:type="dxa" w:w="680"/>
          </w:tcPr>
          <w:p>
            <w:r/>
            <w:r>
              <w:rPr>
                <w:b w:val="0"/>
                <w:sz w:val="15"/>
              </w:rPr>
              <w:t>$4</w:t>
            </w:r>
          </w:p>
        </w:tc>
        <w:tc>
          <w:tcPr>
            <w:tcW w:type="dxa" w:w="2835"/>
          </w:tcPr>
          <w:p>
            <w:r/>
            <w:r>
              <w:rPr>
                <w:b w:val="0"/>
                <w:sz w:val="15"/>
              </w:rPr>
              <w:t>pause until the transfers show as Available</w:t>
            </w:r>
          </w:p>
        </w:tc>
      </w:tr>
      <w:tr>
        <w:tc>
          <w:tcPr>
            <w:tcW w:type="dxa" w:w="2948"/>
            <w:shd w:val="clear" w:color="auto" w:fill="F2F5F9"/>
          </w:tcPr>
          <w:p>
            <w:r/>
            <w:r>
              <w:rPr>
                <w:b w:val="0"/>
                <w:sz w:val="15"/>
              </w:rPr>
              <w:t>Cooling Sheets Full Size-[Cooling|Full]-(MSV)-Ex</w:t>
            </w:r>
          </w:p>
        </w:tc>
        <w:tc>
          <w:tcPr>
            <w:tcW w:type="dxa" w:w="1474"/>
            <w:shd w:val="clear" w:color="auto" w:fill="F2F5F9"/>
          </w:tcPr>
          <w:p>
            <w:r/>
            <w:r>
              <w:rPr>
                <w:b w:val="0"/>
                <w:sz w:val="15"/>
              </w:rPr>
              <w:t>FULL-WHITE</w:t>
            </w:r>
          </w:p>
        </w:tc>
        <w:tc>
          <w:tcPr>
            <w:tcW w:type="dxa" w:w="1020"/>
            <w:shd w:val="clear" w:color="auto" w:fill="F2F5F9"/>
          </w:tcPr>
          <w:p>
            <w:r/>
            <w:r>
              <w:rPr>
                <w:b w:val="0"/>
                <w:sz w:val="15"/>
              </w:rPr>
              <w:t>0 · 0.0</w:t>
            </w:r>
          </w:p>
        </w:tc>
        <w:tc>
          <w:tcPr>
            <w:tcW w:type="dxa" w:w="1474"/>
            <w:shd w:val="clear" w:color="auto" w:fill="F2F5F9"/>
          </w:tcPr>
          <w:p>
            <w:r/>
            <w:r>
              <w:rPr>
                <w:b w:val="0"/>
                <w:sz w:val="15"/>
              </w:rPr>
              <w:t>0 / 1 / 1</w:t>
            </w:r>
          </w:p>
        </w:tc>
        <w:tc>
          <w:tcPr>
            <w:tcW w:type="dxa" w:w="680"/>
            <w:shd w:val="clear" w:color="auto" w:fill="F2F5F9"/>
          </w:tcPr>
          <w:p>
            <w:r/>
            <w:r>
              <w:rPr>
                <w:b w:val="0"/>
                <w:sz w:val="15"/>
              </w:rPr>
              <w:t>$13</w:t>
            </w:r>
          </w:p>
        </w:tc>
        <w:tc>
          <w:tcPr>
            <w:tcW w:type="dxa" w:w="2835"/>
            <w:shd w:val="clear" w:color="auto" w:fill="F2F5F9"/>
          </w:tcPr>
          <w:p>
            <w:r/>
            <w:r>
              <w:rPr>
                <w:b w:val="0"/>
                <w:sz w:val="15"/>
              </w:rPr>
              <w:t>cut hard: stop advertising BAMBOO-FULL-WHITE; re-point to BAMBOO-FULL-OLIVE</w:t>
            </w:r>
          </w:p>
        </w:tc>
      </w:tr>
      <w:tr>
        <w:tc>
          <w:tcPr>
            <w:tcW w:type="dxa" w:w="2948"/>
          </w:tcPr>
          <w:p>
            <w:r/>
            <w:r>
              <w:rPr>
                <w:b w:val="0"/>
                <w:sz w:val="15"/>
              </w:rPr>
              <w:t>Twin Cooling Sheets-[Cooling|Twin]-(LSV)-Exact-(</w:t>
            </w:r>
          </w:p>
        </w:tc>
        <w:tc>
          <w:tcPr>
            <w:tcW w:type="dxa" w:w="1474"/>
          </w:tcPr>
          <w:p>
            <w:r/>
            <w:r>
              <w:rPr>
                <w:b w:val="0"/>
                <w:sz w:val="15"/>
              </w:rPr>
              <w:t>TWIN-WHITE</w:t>
            </w:r>
          </w:p>
        </w:tc>
        <w:tc>
          <w:tcPr>
            <w:tcW w:type="dxa" w:w="1020"/>
          </w:tcPr>
          <w:p>
            <w:r/>
            <w:r>
              <w:rPr>
                <w:b w:val="0"/>
                <w:sz w:val="15"/>
              </w:rPr>
              <w:t>0 · 0.0</w:t>
            </w:r>
          </w:p>
        </w:tc>
        <w:tc>
          <w:tcPr>
            <w:tcW w:type="dxa" w:w="1474"/>
          </w:tcPr>
          <w:p>
            <w:r/>
            <w:r>
              <w:rPr>
                <w:b w:val="0"/>
                <w:sz w:val="15"/>
              </w:rPr>
              <w:t>154 / 0 / 2</w:t>
            </w:r>
          </w:p>
        </w:tc>
        <w:tc>
          <w:tcPr>
            <w:tcW w:type="dxa" w:w="680"/>
          </w:tcPr>
          <w:p>
            <w:r/>
            <w:r>
              <w:rPr>
                <w:b w:val="0"/>
                <w:sz w:val="15"/>
              </w:rPr>
              <w:t>$6</w:t>
            </w:r>
          </w:p>
        </w:tc>
        <w:tc>
          <w:tcPr>
            <w:tcW w:type="dxa" w:w="2835"/>
          </w:tcPr>
          <w:p>
            <w:r/>
            <w:r>
              <w:rPr>
                <w:b w:val="0"/>
                <w:sz w:val="15"/>
              </w:rPr>
              <w:t>stop advertising BAMBOO-TWIN-WHITE here; re-point to BAMBOO-TWIN-NAVYBLUE, which has Available stock; back to BAMBOO-TWIN-WHITE once the transfers show as Available</w:t>
            </w:r>
          </w:p>
        </w:tc>
      </w:tr>
      <w:tr>
        <w:tc>
          <w:tcPr>
            <w:tcW w:type="dxa" w:w="2948"/>
            <w:shd w:val="clear" w:color="auto" w:fill="F2F5F9"/>
          </w:tcPr>
          <w:p>
            <w:r/>
            <w:r>
              <w:rPr>
                <w:b w:val="0"/>
                <w:sz w:val="15"/>
              </w:rPr>
              <w:t>Full Size Bed Sheets Bamboo-[Bamboo|Full]-(LSV)-</w:t>
            </w:r>
          </w:p>
        </w:tc>
        <w:tc>
          <w:tcPr>
            <w:tcW w:type="dxa" w:w="1474"/>
            <w:shd w:val="clear" w:color="auto" w:fill="F2F5F9"/>
          </w:tcPr>
          <w:p>
            <w:r/>
            <w:r>
              <w:rPr>
                <w:b w:val="0"/>
                <w:sz w:val="15"/>
              </w:rPr>
              <w:t>FULL-WHITE</w:t>
            </w:r>
          </w:p>
        </w:tc>
        <w:tc>
          <w:tcPr>
            <w:tcW w:type="dxa" w:w="1020"/>
            <w:shd w:val="clear" w:color="auto" w:fill="F2F5F9"/>
          </w:tcPr>
          <w:p>
            <w:r/>
            <w:r>
              <w:rPr>
                <w:b w:val="0"/>
                <w:sz w:val="15"/>
              </w:rPr>
              <w:t>0 · 0.0</w:t>
            </w:r>
          </w:p>
        </w:tc>
        <w:tc>
          <w:tcPr>
            <w:tcW w:type="dxa" w:w="1474"/>
            <w:shd w:val="clear" w:color="auto" w:fill="F2F5F9"/>
          </w:tcPr>
          <w:p>
            <w:r/>
            <w:r>
              <w:rPr>
                <w:b w:val="0"/>
                <w:sz w:val="15"/>
              </w:rPr>
              <w:t>0 / 1 / 1</w:t>
            </w:r>
          </w:p>
        </w:tc>
        <w:tc>
          <w:tcPr>
            <w:tcW w:type="dxa" w:w="680"/>
            <w:shd w:val="clear" w:color="auto" w:fill="F2F5F9"/>
          </w:tcPr>
          <w:p>
            <w:r/>
            <w:r>
              <w:rPr>
                <w:b w:val="0"/>
                <w:sz w:val="15"/>
              </w:rPr>
              <w:t>$0</w:t>
            </w:r>
          </w:p>
        </w:tc>
        <w:tc>
          <w:tcPr>
            <w:tcW w:type="dxa" w:w="2835"/>
            <w:shd w:val="clear" w:color="auto" w:fill="F2F5F9"/>
          </w:tcPr>
          <w:p>
            <w:r/>
            <w:r>
              <w:rPr>
                <w:b w:val="0"/>
                <w:sz w:val="15"/>
              </w:rPr>
              <w:t>cut hard: stop advertising BAMBOO-FULL-WHITE; re-point to BAMBOO-FULL-OLIVE</w:t>
            </w:r>
          </w:p>
        </w:tc>
      </w:tr>
      <w:tr>
        <w:tc>
          <w:tcPr>
            <w:tcW w:type="dxa" w:w="2948"/>
          </w:tcPr>
          <w:p>
            <w:r/>
            <w:r>
              <w:rPr>
                <w:b w:val="0"/>
                <w:sz w:val="15"/>
              </w:rPr>
              <w:t>Bamboo Fitted Sheet Full-(VLSV)-Exact-(Ranking)-</w:t>
            </w:r>
          </w:p>
        </w:tc>
        <w:tc>
          <w:tcPr>
            <w:tcW w:type="dxa" w:w="1474"/>
          </w:tcPr>
          <w:p>
            <w:r/>
            <w:r>
              <w:rPr>
                <w:b w:val="0"/>
                <w:sz w:val="15"/>
              </w:rPr>
              <w:t>FULL-WHITE</w:t>
            </w:r>
          </w:p>
        </w:tc>
        <w:tc>
          <w:tcPr>
            <w:tcW w:type="dxa" w:w="1020"/>
          </w:tcPr>
          <w:p>
            <w:r/>
            <w:r>
              <w:rPr>
                <w:b w:val="0"/>
                <w:sz w:val="15"/>
              </w:rPr>
              <w:t>0 · 0.0</w:t>
            </w:r>
          </w:p>
        </w:tc>
        <w:tc>
          <w:tcPr>
            <w:tcW w:type="dxa" w:w="1474"/>
          </w:tcPr>
          <w:p>
            <w:r/>
            <w:r>
              <w:rPr>
                <w:b w:val="0"/>
                <w:sz w:val="15"/>
              </w:rPr>
              <w:t>0 / 1 / 1</w:t>
            </w:r>
          </w:p>
        </w:tc>
        <w:tc>
          <w:tcPr>
            <w:tcW w:type="dxa" w:w="680"/>
          </w:tcPr>
          <w:p>
            <w:r/>
            <w:r>
              <w:rPr>
                <w:b w:val="0"/>
                <w:sz w:val="15"/>
              </w:rPr>
              <w:t>$0</w:t>
            </w:r>
          </w:p>
        </w:tc>
        <w:tc>
          <w:tcPr>
            <w:tcW w:type="dxa" w:w="2835"/>
          </w:tcPr>
          <w:p>
            <w:r/>
            <w:r>
              <w:rPr>
                <w:b w:val="0"/>
                <w:sz w:val="15"/>
              </w:rPr>
              <w:t>cut hard: stop advertising BAMBOO-FULL-WHITE; re-point to BAMBOO-FULL-OLIVE</w:t>
            </w:r>
          </w:p>
        </w:tc>
      </w:tr>
      <w:tr>
        <w:tc>
          <w:tcPr>
            <w:tcW w:type="dxa" w:w="2948"/>
            <w:shd w:val="clear" w:color="auto" w:fill="F2F5F9"/>
          </w:tcPr>
          <w:p>
            <w:r/>
            <w:r>
              <w:rPr>
                <w:b w:val="0"/>
                <w:sz w:val="15"/>
              </w:rPr>
              <w:t>BAMBOO-KING-WHITE-6PCS_SP_Exact_PAT_Defensive</w:t>
            </w:r>
          </w:p>
        </w:tc>
        <w:tc>
          <w:tcPr>
            <w:tcW w:type="dxa" w:w="1474"/>
            <w:shd w:val="clear" w:color="auto" w:fill="F2F5F9"/>
          </w:tcPr>
          <w:p>
            <w:r/>
            <w:r>
              <w:rPr>
                <w:b w:val="0"/>
                <w:sz w:val="15"/>
              </w:rPr>
              <w:t>TWIN-WHITE</w:t>
            </w:r>
          </w:p>
        </w:tc>
        <w:tc>
          <w:tcPr>
            <w:tcW w:type="dxa" w:w="1020"/>
            <w:shd w:val="clear" w:color="auto" w:fill="F2F5F9"/>
          </w:tcPr>
          <w:p>
            <w:r/>
            <w:r>
              <w:rPr>
                <w:b w:val="0"/>
                <w:sz w:val="15"/>
              </w:rPr>
              <w:t>0 · 0.0</w:t>
            </w:r>
          </w:p>
        </w:tc>
        <w:tc>
          <w:tcPr>
            <w:tcW w:type="dxa" w:w="1474"/>
            <w:shd w:val="clear" w:color="auto" w:fill="F2F5F9"/>
          </w:tcPr>
          <w:p>
            <w:r/>
            <w:r>
              <w:rPr>
                <w:b w:val="0"/>
                <w:sz w:val="15"/>
              </w:rPr>
              <w:t>154 / 0 / 2</w:t>
            </w:r>
          </w:p>
        </w:tc>
        <w:tc>
          <w:tcPr>
            <w:tcW w:type="dxa" w:w="680"/>
            <w:shd w:val="clear" w:color="auto" w:fill="F2F5F9"/>
          </w:tcPr>
          <w:p>
            <w:r/>
            <w:r>
              <w:rPr>
                <w:b w:val="0"/>
                <w:sz w:val="15"/>
              </w:rPr>
              <w:t>$4</w:t>
            </w:r>
          </w:p>
        </w:tc>
        <w:tc>
          <w:tcPr>
            <w:tcW w:type="dxa" w:w="2835"/>
            <w:shd w:val="clear" w:color="auto" w:fill="F2F5F9"/>
          </w:tcPr>
          <w:p>
            <w:r/>
            <w:r>
              <w:rPr>
                <w:b w:val="0"/>
                <w:sz w:val="15"/>
              </w:rPr>
              <w:t>keep on a lower budget (branded / proven exact only)</w:t>
            </w:r>
          </w:p>
        </w:tc>
      </w:tr>
    </w:tbl>
    <w:p>
      <w:pPr>
        <w:spacing w:after="40"/>
      </w:pPr>
    </w:p>
    <w:p>
      <w:pPr>
        <w:spacing w:after="80"/>
      </w:pPr>
      <w:r>
        <w:rPr>
          <w:b/>
          <w:color w:val="1F3A5F"/>
        </w:rPr>
        <w:t xml:space="preserve">What the run does. </w:t>
      </w:r>
      <w:r>
        <w:rPr>
          <w:b w:val="0"/>
        </w:rPr>
        <w:t>It keeps these campaigns spending on children customers cannot buy today — $27 in the last 7 days. Every other advertised child has 7+ days of Available stock; the ranking SKUs are all clear (King White 29 days, Cal King White 28, Queen Light Blue 57, Full Olive 70, Twin Navy Blue 80). Queen White has 15 days Available — over the line; Queen stays on Light Blue on the organic-sales decision, not on stock.</w:t>
      </w:r>
    </w:p>
    <w:p>
      <w:pPr>
        <w:pStyle w:val="Heading1"/>
      </w:pPr>
      <w:r>
        <w:t>A.5 Campaign objectives</w:t>
      </w:r>
    </w:p>
    <w:p>
      <w:pPr>
        <w:spacing w:after="80"/>
      </w:pPr>
      <w:r>
        <w:rPr>
          <w:b/>
          <w:color w:val="1F3A5F"/>
        </w:rPr>
        <w:t xml:space="preserve">The rule. </w:t>
      </w:r>
      <w:r>
        <w:rPr>
          <w:b w:val="0"/>
        </w:rPr>
        <w:t>The objective follows the targeting: Exact = Ranking, Auto/Broad/Phrase = Discovery (the LTSF clearance campaigns keep Liquidation), product targeting = Conversions, the brand term = Defensive — one objective per campaign. The objective decides how a campaign is priced and graded; a wrong tag prices a ranking term as a conversion campaign or the reverse.</w:t>
      </w:r>
    </w:p>
    <w:tbl>
      <w:tblPr>
        <w:tblStyle w:val="TableGrid"/>
        <w:tblW w:type="auto" w:w="0"/>
        <w:jc w:val="center"/>
        <w:tblLook w:firstColumn="1" w:firstRow="1" w:lastColumn="0" w:lastRow="0" w:noHBand="0" w:noVBand="1" w:val="04A0"/>
      </w:tblPr>
      <w:tblGrid>
        <w:gridCol w:w="5100"/>
        <w:gridCol w:w="5100"/>
      </w:tblGrid>
      <w:tr>
        <w:tc>
          <w:tcPr>
            <w:tcW w:type="dxa" w:w="7937"/>
            <w:shd w:val="clear" w:color="auto" w:fill="1F3A5F"/>
          </w:tcPr>
          <w:p>
            <w:r/>
            <w:r>
              <w:rPr>
                <w:b/>
                <w:color w:val="FFFFFF"/>
                <w:sz w:val="16"/>
              </w:rPr>
              <w:t>Finding</w:t>
            </w:r>
          </w:p>
        </w:tc>
        <w:tc>
          <w:tcPr>
            <w:tcW w:type="dxa" w:w="1417"/>
            <w:shd w:val="clear" w:color="auto" w:fill="1F3A5F"/>
          </w:tcPr>
          <w:p>
            <w:r/>
            <w:r>
              <w:rPr>
                <w:b/>
                <w:color w:val="FFFFFF"/>
                <w:sz w:val="16"/>
              </w:rPr>
              <w:t>Campaigns</w:t>
            </w:r>
          </w:p>
        </w:tc>
      </w:tr>
      <w:tr>
        <w:tc>
          <w:tcPr>
            <w:tcW w:type="dxa" w:w="7937"/>
          </w:tcPr>
          <w:p>
            <w:r/>
            <w:r>
              <w:rPr>
                <w:b w:val="0"/>
                <w:sz w:val="16"/>
              </w:rPr>
              <w:t>tagged Conversions but a Exact campaign is Ranking by the standard</w:t>
            </w:r>
          </w:p>
        </w:tc>
        <w:tc>
          <w:tcPr>
            <w:tcW w:type="dxa" w:w="1417"/>
          </w:tcPr>
          <w:p>
            <w:r/>
            <w:r>
              <w:rPr>
                <w:b w:val="0"/>
                <w:sz w:val="16"/>
              </w:rPr>
              <w:t>53</w:t>
            </w:r>
          </w:p>
        </w:tc>
      </w:tr>
      <w:tr>
        <w:tc>
          <w:tcPr>
            <w:tcW w:type="dxa" w:w="7937"/>
            <w:shd w:val="clear" w:color="auto" w:fill="F2F5F9"/>
          </w:tcPr>
          <w:p>
            <w:r/>
            <w:r>
              <w:rPr>
                <w:b w:val="0"/>
                <w:sz w:val="16"/>
              </w:rPr>
              <w:t>the name says Ranking, the tag says Conversions</w:t>
            </w:r>
          </w:p>
        </w:tc>
        <w:tc>
          <w:tcPr>
            <w:tcW w:type="dxa" w:w="1417"/>
            <w:shd w:val="clear" w:color="auto" w:fill="F2F5F9"/>
          </w:tcPr>
          <w:p>
            <w:r/>
            <w:r>
              <w:rPr>
                <w:b w:val="0"/>
                <w:sz w:val="16"/>
              </w:rPr>
              <w:t>18</w:t>
            </w:r>
          </w:p>
        </w:tc>
      </w:tr>
      <w:tr>
        <w:tc>
          <w:tcPr>
            <w:tcW w:type="dxa" w:w="7937"/>
          </w:tcPr>
          <w:p>
            <w:r/>
            <w:r>
              <w:rPr>
                <w:b w:val="0"/>
                <w:sz w:val="16"/>
              </w:rPr>
              <w:t>tagged Ranking but a Exact campaign is Defensive by the standard</w:t>
            </w:r>
          </w:p>
        </w:tc>
        <w:tc>
          <w:tcPr>
            <w:tcW w:type="dxa" w:w="1417"/>
          </w:tcPr>
          <w:p>
            <w:r/>
            <w:r>
              <w:rPr>
                <w:b w:val="0"/>
                <w:sz w:val="16"/>
              </w:rPr>
              <w:t>3</w:t>
            </w:r>
          </w:p>
        </w:tc>
      </w:tr>
      <w:tr>
        <w:tc>
          <w:tcPr>
            <w:tcW w:type="dxa" w:w="7937"/>
            <w:shd w:val="clear" w:color="auto" w:fill="F2F5F9"/>
          </w:tcPr>
          <w:p>
            <w:r/>
            <w:r>
              <w:rPr>
                <w:b w:val="0"/>
                <w:sz w:val="16"/>
              </w:rPr>
              <w:t>tagged Ranking but a PAT campaign is Conversions by the standard</w:t>
            </w:r>
          </w:p>
        </w:tc>
        <w:tc>
          <w:tcPr>
            <w:tcW w:type="dxa" w:w="1417"/>
            <w:shd w:val="clear" w:color="auto" w:fill="F2F5F9"/>
          </w:tcPr>
          <w:p>
            <w:r/>
            <w:r>
              <w:rPr>
                <w:b w:val="0"/>
                <w:sz w:val="16"/>
              </w:rPr>
              <w:t>2</w:t>
            </w:r>
          </w:p>
        </w:tc>
      </w:tr>
      <w:tr>
        <w:tc>
          <w:tcPr>
            <w:tcW w:type="dxa" w:w="7937"/>
          </w:tcPr>
          <w:p>
            <w:r/>
            <w:r>
              <w:rPr>
                <w:b w:val="0"/>
                <w:sz w:val="16"/>
              </w:rPr>
              <w:t>tagged Ranking but a Broad campaign is Discovery by the standard</w:t>
            </w:r>
          </w:p>
        </w:tc>
        <w:tc>
          <w:tcPr>
            <w:tcW w:type="dxa" w:w="1417"/>
          </w:tcPr>
          <w:p>
            <w:r/>
            <w:r>
              <w:rPr>
                <w:b w:val="0"/>
                <w:sz w:val="16"/>
              </w:rPr>
              <w:t>1</w:t>
            </w:r>
          </w:p>
        </w:tc>
      </w:tr>
    </w:tbl>
    <w:p>
      <w:pPr>
        <w:spacing w:after="40"/>
      </w:pPr>
    </w:p>
    <w:p>
      <w:pPr>
        <w:spacing w:after="80"/>
      </w:pPr>
      <w:r>
        <w:rPr>
          <w:b/>
          <w:color w:val="1F3A5F"/>
        </w:rPr>
        <w:t xml:space="preserve">What it means. </w:t>
      </w:r>
      <w:r>
        <w:rPr>
          <w:b w:val="0"/>
        </w:rPr>
        <w:t>The 53 Exact campaigns tagged Conversions are the “FIX”/tail exact rows — 18 of them are even named “(Ranking)”. Under the standard they are ranking campaigns: priced on the ranking ceilings above, placement-managed to 70/20, and read against a rank target where one exists; with no rank on file they sit at the ceiling with no premium, which is where a conversion campaign would sit too — so the retag changes their grading and their placement management, not their spend. The brand-term Exact campaigns tagged Ranking are Defensive: their job is to hold the brand shelf, not to climb. The Broad “Cooling Sheets” campaign tagged Ranking is Discovery — a broad row cannot own a term’s rank credit — and the two product-targeting campaigns tagged Ranking are Conversions. The run’s 34 retags of untagged campaigns are consistent with this rule where they tag Exact rows Ranking; the 19 it tags CONVERSIONS on Exact rows are not.</w:t>
      </w:r>
    </w:p>
    <w:p>
      <w:pPr>
        <w:pStyle w:val="Heading1"/>
      </w:pPr>
      <w:r>
        <w:t>A.6 Required clicks and whether the traffic exists</w:t>
      </w:r>
    </w:p>
    <w:p>
      <w:pPr>
        <w:spacing w:after="80"/>
      </w:pPr>
      <w:r>
        <w:rPr>
          <w:b/>
          <w:color w:val="1F3A5F"/>
        </w:rPr>
        <w:t xml:space="preserve">The rule. </w:t>
      </w:r>
      <w:r>
        <w:rPr>
          <w:b w:val="0"/>
        </w:rPr>
        <w:t>Required top-of-search clicks a day = the units a day the market sells at the target rank ÷ the campaign’s top-of-search conversion (framework §7), split across the campaigns that carry the same term. That sets volume and budget — never the price. The shortfall is priced only when the budget is intact and impression share is low; where share is already high the requirement is re-based from actuals; and where winning every auction at today’s volume (delivered ÷ share) still falls short, the requirement is above what the auction holds.</w:t>
      </w:r>
    </w:p>
    <w:p>
      <w:pPr>
        <w:spacing w:after="80"/>
      </w:pPr>
      <w:r>
        <w:rPr>
          <w:b/>
          <w:color w:val="1F3A5F"/>
        </w:rPr>
        <w:t xml:space="preserve">What the redline changes. </w:t>
      </w:r>
      <w:r>
        <w:rPr>
          <w:b w:val="0"/>
        </w:rPr>
        <w:t>The requirement now counts only the units a term does not already sell (target units less the paid units it sells today; organic units per term are not in the data, so the figure is still an upper bound), is re-based to what winning every auction would buy, and must not add up past the product. On this product the terms’ incremental units add to 142 a day against 72 sold in total, so every requirement is scaled by 0.51. The budget is the requirement at this write’s top-of-search price plus the product-page clicks it brings (about 3 for every 7) at the base.</w:t>
      </w:r>
    </w:p>
    <w:p>
      <w:pPr>
        <w:spacing w:after="80"/>
      </w:pPr>
      <w:r>
        <w:rPr>
          <w:b/>
          <w:color w:val="1F3A5F"/>
        </w:rPr>
        <w:t xml:space="preserve">What the data shows. </w:t>
      </w:r>
      <w:r>
        <w:rPr>
          <w:b w:val="0"/>
        </w:rPr>
        <w:t>96 ranking campaigns carry a term with a DataRova target (target rank and units). 6 deliver 70% or more of their requirement; 28 have a requirement above what the whole auction holds at today’s volume. The run’s own requirement (the “leaves PPC … clicks/wk” figure) is often a flat 40 a week per campaign; the market-sized figure is shown in the register beside what each campaign actually takes.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685"/>
            <w:shd w:val="clear" w:color="auto" w:fill="1F3A5F"/>
          </w:tcPr>
          <w:p>
            <w:r/>
            <w:r>
              <w:rPr>
                <w:b/>
                <w:color w:val="FFFFFF"/>
                <w:sz w:val="15"/>
              </w:rPr>
              <w:t>Campaign</w:t>
            </w:r>
          </w:p>
        </w:tc>
        <w:tc>
          <w:tcPr>
            <w:tcW w:type="dxa" w:w="1361"/>
            <w:shd w:val="clear" w:color="auto" w:fill="1F3A5F"/>
          </w:tcPr>
          <w:p>
            <w:r/>
            <w:r>
              <w:rPr>
                <w:b/>
                <w:color w:val="FFFFFF"/>
                <w:sz w:val="15"/>
              </w:rPr>
              <w:t>Target rank · now</w:t>
            </w:r>
          </w:p>
        </w:tc>
        <w:tc>
          <w:tcPr>
            <w:tcW w:type="dxa" w:w="1247"/>
            <w:shd w:val="clear" w:color="auto" w:fill="1F3A5F"/>
          </w:tcPr>
          <w:p>
            <w:r/>
            <w:r>
              <w:rPr>
                <w:b/>
                <w:color w:val="FFFFFF"/>
                <w:sz w:val="15"/>
              </w:rPr>
              <w:t>Required TOS/day</w:t>
            </w:r>
          </w:p>
        </w:tc>
        <w:tc>
          <w:tcPr>
            <w:tcW w:type="dxa" w:w="1247"/>
            <w:shd w:val="clear" w:color="auto" w:fill="1F3A5F"/>
          </w:tcPr>
          <w:p>
            <w:r/>
            <w:r>
              <w:rPr>
                <w:b/>
                <w:color w:val="FFFFFF"/>
                <w:sz w:val="15"/>
              </w:rPr>
              <w:t>Delivered (14d)</w:t>
            </w:r>
          </w:p>
        </w:tc>
        <w:tc>
          <w:tcPr>
            <w:tcW w:type="dxa" w:w="1247"/>
            <w:shd w:val="clear" w:color="auto" w:fill="1F3A5F"/>
          </w:tcPr>
          <w:p>
            <w:r/>
            <w:r>
              <w:rPr>
                <w:b/>
                <w:color w:val="FFFFFF"/>
                <w:sz w:val="15"/>
              </w:rPr>
              <w:t>TOS impr. share</w:t>
            </w:r>
          </w:p>
        </w:tc>
        <w:tc>
          <w:tcPr>
            <w:tcW w:type="dxa" w:w="1474"/>
            <w:shd w:val="clear" w:color="auto" w:fill="1F3A5F"/>
          </w:tcPr>
          <w:p>
            <w:r/>
            <w:r>
              <w:rPr>
                <w:b/>
                <w:color w:val="FFFFFF"/>
                <w:sz w:val="15"/>
              </w:rPr>
              <w:t>Most the auction holds</w:t>
            </w:r>
          </w:p>
        </w:tc>
      </w:tr>
      <w:tr>
        <w:tc>
          <w:tcPr>
            <w:tcW w:type="dxa" w:w="3685"/>
          </w:tcPr>
          <w:p>
            <w:r/>
            <w:r>
              <w:rPr>
                <w:b w:val="0"/>
                <w:sz w:val="15"/>
              </w:rPr>
              <w:t>Cooling Sheets King-[Cooling|King]-(MSV)-Exact-(Ra</w:t>
            </w:r>
          </w:p>
        </w:tc>
        <w:tc>
          <w:tcPr>
            <w:tcW w:type="dxa" w:w="1361"/>
          </w:tcPr>
          <w:p>
            <w:r/>
            <w:r>
              <w:rPr>
                <w:b w:val="0"/>
                <w:sz w:val="15"/>
              </w:rPr>
              <w:t>12 · 36</w:t>
            </w:r>
          </w:p>
        </w:tc>
        <w:tc>
          <w:tcPr>
            <w:tcW w:type="dxa" w:w="1247"/>
          </w:tcPr>
          <w:p>
            <w:r/>
            <w:r>
              <w:rPr>
                <w:b w:val="0"/>
                <w:sz w:val="15"/>
              </w:rPr>
              <w:t>6.8</w:t>
            </w:r>
          </w:p>
        </w:tc>
        <w:tc>
          <w:tcPr>
            <w:tcW w:type="dxa" w:w="1247"/>
          </w:tcPr>
          <w:p>
            <w:r/>
            <w:r>
              <w:rPr>
                <w:b w:val="0"/>
                <w:sz w:val="15"/>
              </w:rPr>
              <w:t>0.6</w:t>
            </w:r>
          </w:p>
        </w:tc>
        <w:tc>
          <w:tcPr>
            <w:tcW w:type="dxa" w:w="1247"/>
          </w:tcPr>
          <w:p>
            <w:r/>
            <w:r>
              <w:rPr>
                <w:b w:val="0"/>
                <w:sz w:val="15"/>
              </w:rPr>
              <w:t>4.8%</w:t>
            </w:r>
          </w:p>
        </w:tc>
        <w:tc>
          <w:tcPr>
            <w:tcW w:type="dxa" w:w="1474"/>
          </w:tcPr>
          <w:p>
            <w:r/>
            <w:r>
              <w:rPr>
                <w:b w:val="0"/>
                <w:sz w:val="15"/>
              </w:rPr>
              <w:t>13.5</w:t>
            </w:r>
          </w:p>
        </w:tc>
      </w:tr>
      <w:tr>
        <w:tc>
          <w:tcPr>
            <w:tcW w:type="dxa" w:w="3685"/>
            <w:shd w:val="clear" w:color="auto" w:fill="F2F5F9"/>
          </w:tcPr>
          <w:p>
            <w:r/>
            <w:r>
              <w:rPr>
                <w:b w:val="0"/>
                <w:sz w:val="15"/>
              </w:rPr>
              <w:t>Cal King Bamboo Sheet Set-(LSV)-Exact-(Ranking)-FI</w:t>
            </w:r>
          </w:p>
        </w:tc>
        <w:tc>
          <w:tcPr>
            <w:tcW w:type="dxa" w:w="1361"/>
            <w:shd w:val="clear" w:color="auto" w:fill="F2F5F9"/>
          </w:tcPr>
          <w:p>
            <w:r/>
            <w:r>
              <w:rPr>
                <w:b w:val="0"/>
                <w:sz w:val="15"/>
              </w:rPr>
              <w:t>5 · 8</w:t>
            </w:r>
          </w:p>
        </w:tc>
        <w:tc>
          <w:tcPr>
            <w:tcW w:type="dxa" w:w="1247"/>
            <w:shd w:val="clear" w:color="auto" w:fill="F2F5F9"/>
          </w:tcPr>
          <w:p>
            <w:r/>
            <w:r>
              <w:rPr>
                <w:b w:val="0"/>
                <w:sz w:val="15"/>
              </w:rPr>
              <w:t>2.2</w:t>
            </w:r>
          </w:p>
        </w:tc>
        <w:tc>
          <w:tcPr>
            <w:tcW w:type="dxa" w:w="1247"/>
            <w:shd w:val="clear" w:color="auto" w:fill="F2F5F9"/>
          </w:tcPr>
          <w:p>
            <w:r/>
            <w:r>
              <w:rPr>
                <w:b w:val="0"/>
                <w:sz w:val="15"/>
              </w:rPr>
              <w:t>0.7</w:t>
            </w:r>
          </w:p>
        </w:tc>
        <w:tc>
          <w:tcPr>
            <w:tcW w:type="dxa" w:w="1247"/>
            <w:shd w:val="clear" w:color="auto" w:fill="F2F5F9"/>
          </w:tcPr>
          <w:p>
            <w:r/>
            <w:r>
              <w:rPr>
                <w:b w:val="0"/>
                <w:sz w:val="15"/>
              </w:rPr>
              <w:t>16.7%</w:t>
            </w:r>
          </w:p>
        </w:tc>
        <w:tc>
          <w:tcPr>
            <w:tcW w:type="dxa" w:w="1474"/>
            <w:shd w:val="clear" w:color="auto" w:fill="F2F5F9"/>
          </w:tcPr>
          <w:p>
            <w:r/>
            <w:r>
              <w:rPr>
                <w:b w:val="0"/>
                <w:sz w:val="15"/>
              </w:rPr>
              <w:t>4.3</w:t>
            </w:r>
          </w:p>
        </w:tc>
      </w:tr>
      <w:tr>
        <w:tc>
          <w:tcPr>
            <w:tcW w:type="dxa" w:w="3685"/>
          </w:tcPr>
          <w:p>
            <w:r/>
            <w:r>
              <w:rPr>
                <w:b w:val="0"/>
                <w:sz w:val="15"/>
              </w:rPr>
              <w:t>Deep Pocket Bamboo Sheets-[Bamboo]-(LSV)-Exact-(Ra</w:t>
            </w:r>
          </w:p>
        </w:tc>
        <w:tc>
          <w:tcPr>
            <w:tcW w:type="dxa" w:w="1361"/>
          </w:tcPr>
          <w:p>
            <w:r/>
            <w:r>
              <w:rPr>
                <w:b w:val="0"/>
                <w:sz w:val="15"/>
              </w:rPr>
              <w:t>1 · 32</w:t>
            </w:r>
          </w:p>
        </w:tc>
        <w:tc>
          <w:tcPr>
            <w:tcW w:type="dxa" w:w="1247"/>
          </w:tcPr>
          <w:p>
            <w:r/>
            <w:r>
              <w:rPr>
                <w:b w:val="0"/>
                <w:sz w:val="15"/>
              </w:rPr>
              <w:t>3.2</w:t>
            </w:r>
          </w:p>
        </w:tc>
        <w:tc>
          <w:tcPr>
            <w:tcW w:type="dxa" w:w="1247"/>
          </w:tcPr>
          <w:p>
            <w:r/>
            <w:r>
              <w:rPr>
                <w:b w:val="0"/>
                <w:sz w:val="15"/>
              </w:rPr>
              <w:t>0.8</w:t>
            </w:r>
          </w:p>
        </w:tc>
        <w:tc>
          <w:tcPr>
            <w:tcW w:type="dxa" w:w="1247"/>
          </w:tcPr>
          <w:p>
            <w:r/>
            <w:r>
              <w:rPr>
                <w:b w:val="0"/>
                <w:sz w:val="15"/>
              </w:rPr>
              <w:t>12.5%</w:t>
            </w:r>
          </w:p>
        </w:tc>
        <w:tc>
          <w:tcPr>
            <w:tcW w:type="dxa" w:w="1474"/>
          </w:tcPr>
          <w:p>
            <w:r/>
            <w:r>
              <w:rPr>
                <w:b w:val="0"/>
                <w:sz w:val="15"/>
              </w:rPr>
              <w:t>6.3</w:t>
            </w:r>
          </w:p>
        </w:tc>
      </w:tr>
      <w:tr>
        <w:tc>
          <w:tcPr>
            <w:tcW w:type="dxa" w:w="3685"/>
            <w:shd w:val="clear" w:color="auto" w:fill="F2F5F9"/>
          </w:tcPr>
          <w:p>
            <w:r/>
            <w:r>
              <w:rPr>
                <w:b w:val="0"/>
                <w:sz w:val="15"/>
              </w:rPr>
              <w:t>Green Bamboo Sheets-[Bamboo]-(LSV)-Exact-(Ranking)</w:t>
            </w:r>
          </w:p>
        </w:tc>
        <w:tc>
          <w:tcPr>
            <w:tcW w:type="dxa" w:w="1361"/>
            <w:shd w:val="clear" w:color="auto" w:fill="F2F5F9"/>
          </w:tcPr>
          <w:p>
            <w:r/>
            <w:r>
              <w:rPr>
                <w:b w:val="0"/>
                <w:sz w:val="15"/>
              </w:rPr>
              <w:t>1 · 20</w:t>
            </w:r>
          </w:p>
        </w:tc>
        <w:tc>
          <w:tcPr>
            <w:tcW w:type="dxa" w:w="1247"/>
            <w:shd w:val="clear" w:color="auto" w:fill="F2F5F9"/>
          </w:tcPr>
          <w:p>
            <w:r/>
            <w:r>
              <w:rPr>
                <w:b w:val="0"/>
                <w:sz w:val="15"/>
              </w:rPr>
              <w:t>2.9</w:t>
            </w:r>
          </w:p>
        </w:tc>
        <w:tc>
          <w:tcPr>
            <w:tcW w:type="dxa" w:w="1247"/>
            <w:shd w:val="clear" w:color="auto" w:fill="F2F5F9"/>
          </w:tcPr>
          <w:p>
            <w:r/>
            <w:r>
              <w:rPr>
                <w:b w:val="0"/>
                <w:sz w:val="15"/>
              </w:rPr>
              <w:t>0.4</w:t>
            </w:r>
          </w:p>
        </w:tc>
        <w:tc>
          <w:tcPr>
            <w:tcW w:type="dxa" w:w="1247"/>
            <w:shd w:val="clear" w:color="auto" w:fill="F2F5F9"/>
          </w:tcPr>
          <w:p>
            <w:r/>
            <w:r>
              <w:rPr>
                <w:b w:val="0"/>
                <w:sz w:val="15"/>
              </w:rPr>
              <w:t>7.4%</w:t>
            </w:r>
          </w:p>
        </w:tc>
        <w:tc>
          <w:tcPr>
            <w:tcW w:type="dxa" w:w="1474"/>
            <w:shd w:val="clear" w:color="auto" w:fill="F2F5F9"/>
          </w:tcPr>
          <w:p>
            <w:r/>
            <w:r>
              <w:rPr>
                <w:b w:val="0"/>
                <w:sz w:val="15"/>
              </w:rPr>
              <w:t>5.8</w:t>
            </w:r>
          </w:p>
        </w:tc>
      </w:tr>
      <w:tr>
        <w:tc>
          <w:tcPr>
            <w:tcW w:type="dxa" w:w="3685"/>
          </w:tcPr>
          <w:p>
            <w:r/>
            <w:r>
              <w:rPr>
                <w:b w:val="0"/>
                <w:sz w:val="15"/>
              </w:rPr>
              <w:t>California King Bamboo Sheet Sets-(LSV)-Exact-(Ran</w:t>
            </w:r>
          </w:p>
        </w:tc>
        <w:tc>
          <w:tcPr>
            <w:tcW w:type="dxa" w:w="1361"/>
          </w:tcPr>
          <w:p>
            <w:r/>
            <w:r>
              <w:rPr>
                <w:b w:val="0"/>
                <w:sz w:val="15"/>
              </w:rPr>
              <w:t>4 · 16</w:t>
            </w:r>
          </w:p>
        </w:tc>
        <w:tc>
          <w:tcPr>
            <w:tcW w:type="dxa" w:w="1247"/>
          </w:tcPr>
          <w:p>
            <w:r/>
            <w:r>
              <w:rPr>
                <w:b w:val="0"/>
                <w:sz w:val="15"/>
              </w:rPr>
              <w:t>1.8</w:t>
            </w:r>
          </w:p>
        </w:tc>
        <w:tc>
          <w:tcPr>
            <w:tcW w:type="dxa" w:w="1247"/>
          </w:tcPr>
          <w:p>
            <w:r/>
            <w:r>
              <w:rPr>
                <w:b w:val="0"/>
                <w:sz w:val="15"/>
              </w:rPr>
              <w:t>0.1</w:t>
            </w:r>
          </w:p>
        </w:tc>
        <w:tc>
          <w:tcPr>
            <w:tcW w:type="dxa" w:w="1247"/>
          </w:tcPr>
          <w:p>
            <w:r/>
            <w:r>
              <w:rPr>
                <w:b w:val="0"/>
                <w:sz w:val="15"/>
              </w:rPr>
              <w:t>2.0%</w:t>
            </w:r>
          </w:p>
        </w:tc>
        <w:tc>
          <w:tcPr>
            <w:tcW w:type="dxa" w:w="1474"/>
          </w:tcPr>
          <w:p>
            <w:r/>
            <w:r>
              <w:rPr>
                <w:b w:val="0"/>
                <w:sz w:val="15"/>
              </w:rPr>
              <w:t>3.5</w:t>
            </w:r>
          </w:p>
        </w:tc>
      </w:tr>
      <w:tr>
        <w:tc>
          <w:tcPr>
            <w:tcW w:type="dxa" w:w="3685"/>
            <w:shd w:val="clear" w:color="auto" w:fill="F2F5F9"/>
          </w:tcPr>
          <w:p>
            <w:r/>
            <w:r>
              <w:rPr>
                <w:b w:val="0"/>
                <w:sz w:val="15"/>
              </w:rPr>
              <w:t>Bamboo Sheet Set King-[Bamboo|King]-(LSV)-Exact-(R</w:t>
            </w:r>
          </w:p>
        </w:tc>
        <w:tc>
          <w:tcPr>
            <w:tcW w:type="dxa" w:w="1361"/>
            <w:shd w:val="clear" w:color="auto" w:fill="F2F5F9"/>
          </w:tcPr>
          <w:p>
            <w:r/>
            <w:r>
              <w:rPr>
                <w:b w:val="0"/>
                <w:sz w:val="15"/>
              </w:rPr>
              <w:t>6 · 16</w:t>
            </w:r>
          </w:p>
        </w:tc>
        <w:tc>
          <w:tcPr>
            <w:tcW w:type="dxa" w:w="1247"/>
            <w:shd w:val="clear" w:color="auto" w:fill="F2F5F9"/>
          </w:tcPr>
          <w:p>
            <w:r/>
            <w:r>
              <w:rPr>
                <w:b w:val="0"/>
                <w:sz w:val="15"/>
              </w:rPr>
              <w:t>1.1</w:t>
            </w:r>
          </w:p>
        </w:tc>
        <w:tc>
          <w:tcPr>
            <w:tcW w:type="dxa" w:w="1247"/>
            <w:shd w:val="clear" w:color="auto" w:fill="F2F5F9"/>
          </w:tcPr>
          <w:p>
            <w:r/>
            <w:r>
              <w:rPr>
                <w:b w:val="0"/>
                <w:sz w:val="15"/>
              </w:rPr>
              <w:t>0.4</w:t>
            </w:r>
          </w:p>
        </w:tc>
        <w:tc>
          <w:tcPr>
            <w:tcW w:type="dxa" w:w="1247"/>
            <w:shd w:val="clear" w:color="auto" w:fill="F2F5F9"/>
          </w:tcPr>
          <w:p>
            <w:r/>
            <w:r>
              <w:rPr>
                <w:b w:val="0"/>
                <w:sz w:val="15"/>
              </w:rPr>
              <w:t>15.9%</w:t>
            </w:r>
          </w:p>
        </w:tc>
        <w:tc>
          <w:tcPr>
            <w:tcW w:type="dxa" w:w="1474"/>
            <w:shd w:val="clear" w:color="auto" w:fill="F2F5F9"/>
          </w:tcPr>
          <w:p>
            <w:r/>
            <w:r>
              <w:rPr>
                <w:b w:val="0"/>
                <w:sz w:val="15"/>
              </w:rPr>
              <w:t>2.2</w:t>
            </w:r>
          </w:p>
        </w:tc>
      </w:tr>
    </w:tbl>
    <w:p>
      <w:pPr>
        <w:spacing w:after="40"/>
      </w:pPr>
    </w:p>
    <w:p>
      <w:pPr>
        <w:spacing w:after="80"/>
      </w:pPr>
      <w:r>
        <w:rPr>
          <w:b/>
          <w:color w:val="1F3A5F"/>
        </w:rPr>
        <w:t xml:space="preserve">Correction. </w:t>
      </w:r>
      <w:r>
        <w:rPr>
          <w:b w:val="0"/>
        </w:rPr>
        <w:t>Grade these on impression share and rank, not on a click count the auction cannot supply, and re-base their requirement; they are not reasons to raise price.</w:t>
      </w:r>
    </w:p>
    <w:p>
      <w:pPr>
        <w:pStyle w:val="Heading1"/>
      </w:pPr>
      <w:r>
        <w:t>A.7 Placement — where the clicks land</w:t>
      </w:r>
    </w:p>
    <w:p>
      <w:pPr>
        <w:spacing w:after="80"/>
      </w:pPr>
      <w:r>
        <w:rPr>
          <w:b/>
          <w:color w:val="1F3A5F"/>
        </w:rPr>
        <w:t xml:space="preserve">The rule. </w:t>
      </w:r>
      <w:r>
        <w:rPr>
          <w:b w:val="0"/>
        </w:rPr>
        <w:t>Ranking campaigns aim for 70–90% of clicks at top of search and product pages at or under 20%. Over 20% → the base comes down toward what product pages afford (≤50% a write, ≤25% where product pages carry orders) and the modifier is re-solved so top of search holds; under 30% at top of search that fix takes precedence over any price or budget move. Rest of search stays at 0% until it earns a lift on 15+ clicks converting at or above the product-page rate.</w:t>
      </w:r>
    </w:p>
    <w:p>
      <w:pPr>
        <w:spacing w:after="80"/>
      </w:pPr>
      <w:r>
        <w:rPr>
          <w:b/>
          <w:color w:val="1F3A5F"/>
        </w:rPr>
        <w:t xml:space="preserve">What the data shows. </w:t>
      </w:r>
      <w:r>
        <w:rPr>
          <w:b w:val="0"/>
        </w:rPr>
        <w:t>27 ranking campaigns take under 30% of their clicks at top of search, and 33 more lose over 20% to product pages. 5 carry a rest-of-search modifier that has not been earned.</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402"/>
            <w:shd w:val="clear" w:color="auto" w:fill="1F3A5F"/>
          </w:tcPr>
          <w:p>
            <w:r/>
            <w:r>
              <w:rPr>
                <w:b/>
                <w:color w:val="FFFFFF"/>
                <w:sz w:val="15"/>
              </w:rPr>
              <w:t>Campaign</w:t>
            </w:r>
          </w:p>
        </w:tc>
        <w:tc>
          <w:tcPr>
            <w:tcW w:type="dxa" w:w="794"/>
            <w:shd w:val="clear" w:color="auto" w:fill="1F3A5F"/>
          </w:tcPr>
          <w:p>
            <w:r/>
            <w:r>
              <w:rPr>
                <w:b/>
                <w:color w:val="FFFFFF"/>
                <w:sz w:val="15"/>
              </w:rPr>
              <w:t>Clicks 30d</w:t>
            </w:r>
          </w:p>
        </w:tc>
        <w:tc>
          <w:tcPr>
            <w:tcW w:type="dxa" w:w="1247"/>
            <w:shd w:val="clear" w:color="auto" w:fill="1F3A5F"/>
          </w:tcPr>
          <w:p>
            <w:r/>
            <w:r>
              <w:rPr>
                <w:b/>
                <w:color w:val="FFFFFF"/>
                <w:sz w:val="15"/>
              </w:rPr>
              <w:t>TOS / PP share</w:t>
            </w:r>
          </w:p>
        </w:tc>
        <w:tc>
          <w:tcPr>
            <w:tcW w:type="dxa" w:w="1701"/>
            <w:shd w:val="clear" w:color="auto" w:fill="1F3A5F"/>
          </w:tcPr>
          <w:p>
            <w:r/>
            <w:r>
              <w:rPr>
                <w:b/>
                <w:color w:val="FFFFFF"/>
                <w:sz w:val="15"/>
              </w:rPr>
              <w:t>Base now → corrected</w:t>
            </w:r>
          </w:p>
        </w:tc>
        <w:tc>
          <w:tcPr>
            <w:tcW w:type="dxa" w:w="1701"/>
            <w:shd w:val="clear" w:color="auto" w:fill="1F3A5F"/>
          </w:tcPr>
          <w:p>
            <w:r/>
            <w:r>
              <w:rPr>
                <w:b/>
                <w:color w:val="FFFFFF"/>
                <w:sz w:val="15"/>
              </w:rPr>
              <w:t>TOS price now → corrected</w:t>
            </w:r>
          </w:p>
        </w:tc>
        <w:tc>
          <w:tcPr>
            <w:tcW w:type="dxa" w:w="2041"/>
            <w:shd w:val="clear" w:color="auto" w:fill="1F3A5F"/>
          </w:tcPr>
          <w:p>
            <w:r/>
            <w:r>
              <w:rPr>
                <w:b/>
                <w:color w:val="FFFFFF"/>
                <w:sz w:val="15"/>
              </w:rPr>
              <w:t>The run</w:t>
            </w:r>
          </w:p>
        </w:tc>
      </w:tr>
      <w:tr>
        <w:tc>
          <w:tcPr>
            <w:tcW w:type="dxa" w:w="3402"/>
          </w:tcPr>
          <w:p>
            <w:r/>
            <w:r>
              <w:rPr>
                <w:b w:val="0"/>
                <w:sz w:val="15"/>
              </w:rPr>
              <w:t>Bamboo Sheets King Size-(HSV)-Exact-(Ranking)-DO-B</w:t>
            </w:r>
          </w:p>
        </w:tc>
        <w:tc>
          <w:tcPr>
            <w:tcW w:type="dxa" w:w="794"/>
          </w:tcPr>
          <w:p>
            <w:r/>
            <w:r>
              <w:rPr>
                <w:b w:val="0"/>
                <w:sz w:val="15"/>
              </w:rPr>
              <w:t>111</w:t>
            </w:r>
          </w:p>
        </w:tc>
        <w:tc>
          <w:tcPr>
            <w:tcW w:type="dxa" w:w="1247"/>
          </w:tcPr>
          <w:p>
            <w:r/>
            <w:r>
              <w:rPr>
                <w:b w:val="0"/>
                <w:sz w:val="15"/>
              </w:rPr>
              <w:t>34% / 63%</w:t>
            </w:r>
          </w:p>
        </w:tc>
        <w:tc>
          <w:tcPr>
            <w:tcW w:type="dxa" w:w="1701"/>
          </w:tcPr>
          <w:p>
            <w:r/>
            <w:r>
              <w:rPr>
                <w:b w:val="0"/>
                <w:sz w:val="15"/>
              </w:rPr>
              <w:t>$1.60 → $1.20</w:t>
            </w:r>
          </w:p>
        </w:tc>
        <w:tc>
          <w:tcPr>
            <w:tcW w:type="dxa" w:w="1701"/>
          </w:tcPr>
          <w:p>
            <w:r/>
            <w:r>
              <w:rPr>
                <w:b w:val="0"/>
                <w:sz w:val="15"/>
              </w:rPr>
              <w:t>$4.96 → $2.75</w:t>
            </w:r>
          </w:p>
        </w:tc>
        <w:tc>
          <w:tcPr>
            <w:tcW w:type="dxa" w:w="2041"/>
          </w:tcPr>
          <w:p>
            <w:r/>
            <w:r>
              <w:rPr>
                <w:b w:val="0"/>
                <w:sz w:val="15"/>
              </w:rPr>
              <w:t>tos 210→268; bid 1.6→1.35</w:t>
            </w:r>
          </w:p>
        </w:tc>
      </w:tr>
      <w:tr>
        <w:tc>
          <w:tcPr>
            <w:tcW w:type="dxa" w:w="3402"/>
            <w:shd w:val="clear" w:color="auto" w:fill="F2F5F9"/>
          </w:tcPr>
          <w:p>
            <w:r/>
            <w:r>
              <w:rPr>
                <w:b w:val="0"/>
                <w:sz w:val="15"/>
              </w:rPr>
              <w:t>Extra Deep 20-24 Inch Pocket King Size Bamboo Shee</w:t>
            </w:r>
          </w:p>
        </w:tc>
        <w:tc>
          <w:tcPr>
            <w:tcW w:type="dxa" w:w="794"/>
            <w:shd w:val="clear" w:color="auto" w:fill="F2F5F9"/>
          </w:tcPr>
          <w:p>
            <w:r/>
            <w:r>
              <w:rPr>
                <w:b w:val="0"/>
                <w:sz w:val="15"/>
              </w:rPr>
              <w:t>61</w:t>
            </w:r>
          </w:p>
        </w:tc>
        <w:tc>
          <w:tcPr>
            <w:tcW w:type="dxa" w:w="1247"/>
            <w:shd w:val="clear" w:color="auto" w:fill="F2F5F9"/>
          </w:tcPr>
          <w:p>
            <w:r/>
            <w:r>
              <w:rPr>
                <w:b w:val="0"/>
                <w:sz w:val="15"/>
              </w:rPr>
              <w:t>18% / 82%</w:t>
            </w:r>
          </w:p>
        </w:tc>
        <w:tc>
          <w:tcPr>
            <w:tcW w:type="dxa" w:w="1701"/>
            <w:shd w:val="clear" w:color="auto" w:fill="F2F5F9"/>
          </w:tcPr>
          <w:p>
            <w:r/>
            <w:r>
              <w:rPr>
                <w:b w:val="0"/>
                <w:sz w:val="15"/>
              </w:rPr>
              <w:t>— → —</w:t>
            </w:r>
          </w:p>
        </w:tc>
        <w:tc>
          <w:tcPr>
            <w:tcW w:type="dxa" w:w="1701"/>
            <w:shd w:val="clear" w:color="auto" w:fill="F2F5F9"/>
          </w:tcPr>
          <w:p>
            <w:r/>
            <w:r>
              <w:rPr>
                <w:b w:val="0"/>
                <w:sz w:val="15"/>
              </w:rPr>
              <w:t>— → —</w:t>
            </w:r>
          </w:p>
        </w:tc>
        <w:tc>
          <w:tcPr>
            <w:tcW w:type="dxa" w:w="2041"/>
            <w:shd w:val="clear" w:color="auto" w:fill="F2F5F9"/>
          </w:tcPr>
          <w:p>
            <w:r/>
            <w:r>
              <w:rPr>
                <w:b w:val="0"/>
                <w:sz w:val="15"/>
              </w:rPr>
              <w:t>bid 3.17→1.59; bid 3.17→1.59</w:t>
            </w:r>
          </w:p>
        </w:tc>
      </w:tr>
      <w:tr>
        <w:tc>
          <w:tcPr>
            <w:tcW w:type="dxa" w:w="3402"/>
          </w:tcPr>
          <w:p>
            <w:r/>
            <w:r>
              <w:rPr>
                <w:b w:val="0"/>
                <w:sz w:val="15"/>
              </w:rPr>
              <w:t>Full Size Sheets Bamboo-[Bamboo|Full]-(LSV)-Exact-</w:t>
            </w:r>
          </w:p>
        </w:tc>
        <w:tc>
          <w:tcPr>
            <w:tcW w:type="dxa" w:w="794"/>
          </w:tcPr>
          <w:p>
            <w:r/>
            <w:r>
              <w:rPr>
                <w:b w:val="0"/>
                <w:sz w:val="15"/>
              </w:rPr>
              <w:t>26</w:t>
            </w:r>
          </w:p>
        </w:tc>
        <w:tc>
          <w:tcPr>
            <w:tcW w:type="dxa" w:w="1247"/>
          </w:tcPr>
          <w:p>
            <w:r/>
            <w:r>
              <w:rPr>
                <w:b w:val="0"/>
                <w:sz w:val="15"/>
              </w:rPr>
              <w:t>73% / 27%</w:t>
            </w:r>
          </w:p>
        </w:tc>
        <w:tc>
          <w:tcPr>
            <w:tcW w:type="dxa" w:w="1701"/>
          </w:tcPr>
          <w:p>
            <w:r/>
            <w:r>
              <w:rPr>
                <w:b w:val="0"/>
                <w:sz w:val="15"/>
              </w:rPr>
              <w:t>$2.40 → $1.36</w:t>
            </w:r>
          </w:p>
        </w:tc>
        <w:tc>
          <w:tcPr>
            <w:tcW w:type="dxa" w:w="1701"/>
          </w:tcPr>
          <w:p>
            <w:r/>
            <w:r>
              <w:rPr>
                <w:b w:val="0"/>
                <w:sz w:val="15"/>
              </w:rPr>
              <w:t>$8.74 → $4.37</w:t>
            </w:r>
          </w:p>
        </w:tc>
        <w:tc>
          <w:tcPr>
            <w:tcW w:type="dxa" w:w="2041"/>
          </w:tcPr>
          <w:p>
            <w:r/>
            <w:r>
              <w:rPr>
                <w:b w:val="0"/>
                <w:sz w:val="15"/>
              </w:rPr>
              <w:t>tos 264→304; bid 2.4→2.16</w:t>
            </w:r>
          </w:p>
        </w:tc>
      </w:tr>
      <w:tr>
        <w:tc>
          <w:tcPr>
            <w:tcW w:type="dxa" w:w="3402"/>
            <w:shd w:val="clear" w:color="auto" w:fill="F2F5F9"/>
          </w:tcPr>
          <w:p>
            <w:r/>
            <w:r>
              <w:rPr>
                <w:b w:val="0"/>
                <w:sz w:val="15"/>
              </w:rPr>
              <w:t>Decolure Bamboo Sheets-(MSV)-Exact-(Ranking)-DO-BA</w:t>
            </w:r>
          </w:p>
        </w:tc>
        <w:tc>
          <w:tcPr>
            <w:tcW w:type="dxa" w:w="794"/>
            <w:shd w:val="clear" w:color="auto" w:fill="F2F5F9"/>
          </w:tcPr>
          <w:p>
            <w:r/>
            <w:r>
              <w:rPr>
                <w:b w:val="0"/>
                <w:sz w:val="15"/>
              </w:rPr>
              <w:t>100</w:t>
            </w:r>
          </w:p>
        </w:tc>
        <w:tc>
          <w:tcPr>
            <w:tcW w:type="dxa" w:w="1247"/>
            <w:shd w:val="clear" w:color="auto" w:fill="F2F5F9"/>
          </w:tcPr>
          <w:p>
            <w:r/>
            <w:r>
              <w:rPr>
                <w:b w:val="0"/>
                <w:sz w:val="15"/>
              </w:rPr>
              <w:t>57% / 42%</w:t>
            </w:r>
          </w:p>
        </w:tc>
        <w:tc>
          <w:tcPr>
            <w:tcW w:type="dxa" w:w="1701"/>
            <w:shd w:val="clear" w:color="auto" w:fill="F2F5F9"/>
          </w:tcPr>
          <w:p>
            <w:r/>
            <w:r>
              <w:rPr>
                <w:b w:val="0"/>
                <w:sz w:val="15"/>
              </w:rPr>
              <w:t>$2.21 → $1.66</w:t>
            </w:r>
          </w:p>
        </w:tc>
        <w:tc>
          <w:tcPr>
            <w:tcW w:type="dxa" w:w="1701"/>
            <w:shd w:val="clear" w:color="auto" w:fill="F2F5F9"/>
          </w:tcPr>
          <w:p>
            <w:r/>
            <w:r>
              <w:rPr>
                <w:b w:val="0"/>
                <w:sz w:val="15"/>
              </w:rPr>
              <w:t>$2.90 → $2.90</w:t>
            </w:r>
          </w:p>
        </w:tc>
        <w:tc>
          <w:tcPr>
            <w:tcW w:type="dxa" w:w="2041"/>
            <w:shd w:val="clear" w:color="auto" w:fill="F2F5F9"/>
          </w:tcPr>
          <w:p>
            <w:r/>
            <w:r>
              <w:rPr>
                <w:b w:val="0"/>
                <w:sz w:val="15"/>
              </w:rPr>
              <w:t>tos 31→45; bid 2.21→2</w:t>
            </w:r>
          </w:p>
        </w:tc>
      </w:tr>
      <w:tr>
        <w:tc>
          <w:tcPr>
            <w:tcW w:type="dxa" w:w="3402"/>
          </w:tcPr>
          <w:p>
            <w:r/>
            <w:r>
              <w:rPr>
                <w:b w:val="0"/>
                <w:sz w:val="15"/>
              </w:rPr>
              <w:t>Cooling Sheets King-[Cooling|King]-(MSV)-Exact-(Ra</w:t>
            </w:r>
          </w:p>
        </w:tc>
        <w:tc>
          <w:tcPr>
            <w:tcW w:type="dxa" w:w="794"/>
          </w:tcPr>
          <w:p>
            <w:r/>
            <w:r>
              <w:rPr>
                <w:b w:val="0"/>
                <w:sz w:val="15"/>
              </w:rPr>
              <w:t>34</w:t>
            </w:r>
          </w:p>
        </w:tc>
        <w:tc>
          <w:tcPr>
            <w:tcW w:type="dxa" w:w="1247"/>
          </w:tcPr>
          <w:p>
            <w:r/>
            <w:r>
              <w:rPr>
                <w:b w:val="0"/>
                <w:sz w:val="15"/>
              </w:rPr>
              <w:t>41% / 50%</w:t>
            </w:r>
          </w:p>
        </w:tc>
        <w:tc>
          <w:tcPr>
            <w:tcW w:type="dxa" w:w="1701"/>
          </w:tcPr>
          <w:p>
            <w:r/>
            <w:r>
              <w:rPr>
                <w:b w:val="0"/>
                <w:sz w:val="15"/>
              </w:rPr>
              <w:t>$2.53 → $1.90</w:t>
            </w:r>
          </w:p>
        </w:tc>
        <w:tc>
          <w:tcPr>
            <w:tcW w:type="dxa" w:w="1701"/>
          </w:tcPr>
          <w:p>
            <w:r/>
            <w:r>
              <w:rPr>
                <w:b w:val="0"/>
                <w:sz w:val="15"/>
              </w:rPr>
              <w:t>$5.97 → $2.99</w:t>
            </w:r>
          </w:p>
        </w:tc>
        <w:tc>
          <w:tcPr>
            <w:tcW w:type="dxa" w:w="2041"/>
          </w:tcPr>
          <w:p>
            <w:r/>
            <w:r>
              <w:rPr>
                <w:b w:val="0"/>
                <w:sz w:val="15"/>
              </w:rPr>
              <w:t>tos 136→165; bid 2.53→2.25</w:t>
            </w:r>
          </w:p>
        </w:tc>
      </w:tr>
      <w:tr>
        <w:tc>
          <w:tcPr>
            <w:tcW w:type="dxa" w:w="3402"/>
            <w:shd w:val="clear" w:color="auto" w:fill="F2F5F9"/>
          </w:tcPr>
          <w:p>
            <w:r/>
            <w:r>
              <w:rPr>
                <w:b w:val="0"/>
                <w:sz w:val="15"/>
              </w:rPr>
              <w:t>Bamboo Viscose Sheets King-[Bamboo|King]-(VLSV)-Ex</w:t>
            </w:r>
          </w:p>
        </w:tc>
        <w:tc>
          <w:tcPr>
            <w:tcW w:type="dxa" w:w="794"/>
            <w:shd w:val="clear" w:color="auto" w:fill="F2F5F9"/>
          </w:tcPr>
          <w:p>
            <w:r/>
            <w:r>
              <w:rPr>
                <w:b w:val="0"/>
                <w:sz w:val="15"/>
              </w:rPr>
              <w:t>17</w:t>
            </w:r>
          </w:p>
        </w:tc>
        <w:tc>
          <w:tcPr>
            <w:tcW w:type="dxa" w:w="1247"/>
            <w:shd w:val="clear" w:color="auto" w:fill="F2F5F9"/>
          </w:tcPr>
          <w:p>
            <w:r/>
            <w:r>
              <w:rPr>
                <w:b w:val="0"/>
                <w:sz w:val="15"/>
              </w:rPr>
              <w:t>35% / 65%</w:t>
            </w:r>
          </w:p>
        </w:tc>
        <w:tc>
          <w:tcPr>
            <w:tcW w:type="dxa" w:w="1701"/>
            <w:shd w:val="clear" w:color="auto" w:fill="F2F5F9"/>
          </w:tcPr>
          <w:p>
            <w:r/>
            <w:r>
              <w:rPr>
                <w:b w:val="0"/>
                <w:sz w:val="15"/>
              </w:rPr>
              <w:t>— → —</w:t>
            </w:r>
          </w:p>
        </w:tc>
        <w:tc>
          <w:tcPr>
            <w:tcW w:type="dxa" w:w="1701"/>
            <w:shd w:val="clear" w:color="auto" w:fill="F2F5F9"/>
          </w:tcPr>
          <w:p>
            <w:r/>
            <w:r>
              <w:rPr>
                <w:b w:val="0"/>
                <w:sz w:val="15"/>
              </w:rPr>
              <w:t>— → —</w:t>
            </w:r>
          </w:p>
        </w:tc>
        <w:tc>
          <w:tcPr>
            <w:tcW w:type="dxa" w:w="2041"/>
            <w:shd w:val="clear" w:color="auto" w:fill="F2F5F9"/>
          </w:tcPr>
          <w:p>
            <w:r/>
            <w:r>
              <w:rPr>
                <w:b w:val="0"/>
                <w:sz w:val="15"/>
              </w:rPr>
              <w:t>bid 3.17→2.85; bid 3.17→2.85</w:t>
            </w:r>
          </w:p>
        </w:tc>
      </w:tr>
    </w:tbl>
    <w:p>
      <w:pPr>
        <w:spacing w:after="40"/>
      </w:pPr>
    </w:p>
    <w:p>
      <w:pPr>
        <w:pStyle w:val="Heading1"/>
      </w:pPr>
      <w:r>
        <w:t>A.8 Keywords and search terms — one owner per ranking term</w:t>
      </w:r>
    </w:p>
    <w:p>
      <w:pPr>
        <w:spacing w:after="80"/>
      </w:pPr>
      <w:r>
        <w:rPr>
          <w:b/>
          <w:color w:val="1F3A5F"/>
        </w:rPr>
        <w:t xml:space="preserve">The rule. </w:t>
      </w:r>
      <w:r>
        <w:rPr>
          <w:b w:val="0"/>
        </w:rPr>
        <w:t>A ranking term earns rank credit only through the exact campaign that owns it. Where an Auto, Broad or Phrase campaign also buys the term, the exact row is not earning its own credit (framework §12) — the term is negative-exact in the broad/auto campaign. Two enabled exact campaigns on the same term split the read; one keeps it.</w:t>
      </w:r>
    </w:p>
    <w:p>
      <w:pPr>
        <w:spacing w:after="80"/>
      </w:pPr>
      <w:r>
        <w:rPr>
          <w:b/>
          <w:color w:val="1F3A5F"/>
        </w:rPr>
        <w:t xml:space="preserve">What the data shows. </w:t>
      </w:r>
      <w:r>
        <w:rPr>
          <w:b w:val="0"/>
        </w:rPr>
        <w:t>26 ranking terms are also bought by broad or auto campaigns, and 8 broad/auto/phrase campaigns buy exact ranking terms. The largest is the clearance campaign “DBS6-SP-LTSF-ALL-Broad” (advertising B4’s Queen Olive), which took 164 clicks on “bamboo sheets” ($409 in 30 days) and clicks on most of the other ranking terms. 14 campaigns share an exact term with another enabled exact campaign.</w:t>
      </w:r>
    </w:p>
    <w:tbl>
      <w:tblPr>
        <w:tblStyle w:val="TableGrid"/>
        <w:tblW w:type="auto" w:w="0"/>
        <w:jc w:val="center"/>
        <w:tblLook w:firstColumn="1" w:firstRow="1" w:lastColumn="0" w:lastRow="0" w:noHBand="0" w:noVBand="1" w:val="04A0"/>
      </w:tblPr>
      <w:tblGrid>
        <w:gridCol w:w="5100"/>
        <w:gridCol w:w="5100"/>
      </w:tblGrid>
      <w:tr>
        <w:tc>
          <w:tcPr>
            <w:tcW w:type="dxa" w:w="3685"/>
            <w:shd w:val="clear" w:color="auto" w:fill="1F3A5F"/>
          </w:tcPr>
          <w:p>
            <w:r/>
            <w:r>
              <w:rPr>
                <w:b/>
                <w:color w:val="FFFFFF"/>
                <w:sz w:val="15"/>
              </w:rPr>
              <w:t>Campaign</w:t>
            </w:r>
          </w:p>
        </w:tc>
        <w:tc>
          <w:tcPr>
            <w:tcW w:type="dxa" w:w="6236"/>
            <w:shd w:val="clear" w:color="auto" w:fill="1F3A5F"/>
          </w:tcPr>
          <w:p>
            <w:r/>
            <w:r>
              <w:rPr>
                <w:b/>
                <w:color w:val="FFFFFF"/>
                <w:sz w:val="15"/>
              </w:rPr>
              <w:t>What it buys (30 days)</w:t>
            </w:r>
          </w:p>
        </w:tc>
      </w:tr>
      <w:tr>
        <w:tc>
          <w:tcPr>
            <w:tcW w:type="dxa" w:w="3685"/>
          </w:tcPr>
          <w:p>
            <w:r/>
            <w:r>
              <w:rPr>
                <w:b w:val="0"/>
                <w:sz w:val="15"/>
              </w:rPr>
              <w:t>DBS6-SP-LTSF-ALL-Broad-(Clearance)-DO-AGED-ALL</w:t>
            </w:r>
          </w:p>
        </w:tc>
        <w:tc>
          <w:tcPr>
            <w:tcW w:type="dxa" w:w="6236"/>
          </w:tcPr>
          <w:p>
            <w:r/>
            <w:r>
              <w:rPr>
                <w:b w:val="0"/>
                <w:sz w:val="15"/>
              </w:rPr>
              <w:t>“bamboo sheets” 164, “bamboo sheets queen size” 25, “bamboo cooling sheets” 16, “bamboo sheets king” 10, “bamboo sheets king size” 10</w:t>
            </w:r>
          </w:p>
        </w:tc>
      </w:tr>
      <w:tr>
        <w:tc>
          <w:tcPr>
            <w:tcW w:type="dxa" w:w="3685"/>
            <w:shd w:val="clear" w:color="auto" w:fill="F2F5F9"/>
          </w:tcPr>
          <w:p>
            <w:r/>
            <w:r>
              <w:rPr>
                <w:b w:val="0"/>
                <w:sz w:val="15"/>
              </w:rPr>
              <w:t>Cooling Sheets-[Cooling]-(VHSV)-Broad-(Ranking)-DO-BAMB</w:t>
            </w:r>
          </w:p>
        </w:tc>
        <w:tc>
          <w:tcPr>
            <w:tcW w:type="dxa" w:w="6236"/>
            <w:shd w:val="clear" w:color="auto" w:fill="F2F5F9"/>
          </w:tcPr>
          <w:p>
            <w:r/>
            <w:r>
              <w:rPr>
                <w:b w:val="0"/>
                <w:sz w:val="15"/>
              </w:rPr>
              <w:t>“cooling sheets queen” 1</w:t>
            </w:r>
          </w:p>
        </w:tc>
      </w:tr>
      <w:tr>
        <w:tc>
          <w:tcPr>
            <w:tcW w:type="dxa" w:w="3685"/>
          </w:tcPr>
          <w:p>
            <w:r/>
            <w:r>
              <w:rPr>
                <w:b w:val="0"/>
                <w:sz w:val="15"/>
              </w:rPr>
              <w:t>100 Bamboo-(VLSV)-Broad-(Discovery)-DO-BAMBOO-QUEEN-WHI</w:t>
            </w:r>
          </w:p>
        </w:tc>
        <w:tc>
          <w:tcPr>
            <w:tcW w:type="dxa" w:w="6236"/>
          </w:tcPr>
          <w:p>
            <w:r/>
            <w:r>
              <w:rPr>
                <w:b w:val="0"/>
                <w:sz w:val="15"/>
              </w:rPr>
              <w:t>“bamboo sheets” 13, “bamboo sheets queen size” 5, “cooling sheets queen” 2</w:t>
            </w:r>
          </w:p>
        </w:tc>
      </w:tr>
      <w:tr>
        <w:tc>
          <w:tcPr>
            <w:tcW w:type="dxa" w:w="3685"/>
            <w:shd w:val="clear" w:color="auto" w:fill="F2F5F9"/>
          </w:tcPr>
          <w:p>
            <w:r/>
            <w:r>
              <w:rPr>
                <w:b w:val="0"/>
                <w:sz w:val="15"/>
              </w:rPr>
              <w:t>bamboo sheets queen size-[Bamboo|Queen]-(HSV)-Broad-(DI</w:t>
            </w:r>
          </w:p>
        </w:tc>
        <w:tc>
          <w:tcPr>
            <w:tcW w:type="dxa" w:w="6236"/>
            <w:shd w:val="clear" w:color="auto" w:fill="F2F5F9"/>
          </w:tcPr>
          <w:p>
            <w:r/>
            <w:r>
              <w:rPr>
                <w:b w:val="0"/>
                <w:sz w:val="15"/>
              </w:rPr>
              <w:t>“bamboo sheets queen size” 19, “bamboo sheets” 9, “bamboo cooling sheets” 2, “bamboo sheets deep pocket” 1</w:t>
            </w:r>
          </w:p>
        </w:tc>
      </w:tr>
      <w:tr>
        <w:tc>
          <w:tcPr>
            <w:tcW w:type="dxa" w:w="3685"/>
          </w:tcPr>
          <w:p>
            <w:r/>
            <w:r>
              <w:rPr>
                <w:b w:val="0"/>
                <w:sz w:val="15"/>
              </w:rPr>
              <w:t>Bamboo Sheets-(VHSV)-Broad-(DISC)-DO-BAMBOO-KING-WHITE</w:t>
            </w:r>
          </w:p>
        </w:tc>
        <w:tc>
          <w:tcPr>
            <w:tcW w:type="dxa" w:w="6236"/>
          </w:tcPr>
          <w:p>
            <w:r/>
            <w:r>
              <w:rPr>
                <w:b w:val="0"/>
                <w:sz w:val="15"/>
              </w:rPr>
              <w:t>“bamboo sheets king” 1, “bamboo sheets king size” 1</w:t>
            </w:r>
          </w:p>
        </w:tc>
      </w:tr>
      <w:tr>
        <w:tc>
          <w:tcPr>
            <w:tcW w:type="dxa" w:w="3685"/>
            <w:shd w:val="clear" w:color="auto" w:fill="F2F5F9"/>
          </w:tcPr>
          <w:p>
            <w:r/>
            <w:r>
              <w:rPr>
                <w:b w:val="0"/>
                <w:sz w:val="15"/>
              </w:rPr>
              <w:t>bamboo sheets california king-[Bamboo|California King]-</w:t>
            </w:r>
          </w:p>
        </w:tc>
        <w:tc>
          <w:tcPr>
            <w:tcW w:type="dxa" w:w="6236"/>
            <w:shd w:val="clear" w:color="auto" w:fill="F2F5F9"/>
          </w:tcPr>
          <w:p>
            <w:r/>
            <w:r>
              <w:rPr>
                <w:b w:val="0"/>
                <w:sz w:val="15"/>
              </w:rPr>
              <w:t>“bamboo sheets” 2, “california king bamboo sheets” 2, “bamboo sheets king size” 1</w:t>
            </w:r>
          </w:p>
        </w:tc>
      </w:tr>
      <w:tr>
        <w:tc>
          <w:tcPr>
            <w:tcW w:type="dxa" w:w="3685"/>
          </w:tcPr>
          <w:p>
            <w:r/>
            <w:r>
              <w:rPr>
                <w:b w:val="0"/>
                <w:sz w:val="15"/>
              </w:rPr>
              <w:t>King Sheets Bamboo-(MSV)-Broad-(DISC)-DO-BAMBOO-KING-WH</w:t>
            </w:r>
          </w:p>
        </w:tc>
        <w:tc>
          <w:tcPr>
            <w:tcW w:type="dxa" w:w="6236"/>
          </w:tcPr>
          <w:p>
            <w:r/>
            <w:r>
              <w:rPr>
                <w:b w:val="0"/>
                <w:sz w:val="15"/>
              </w:rPr>
              <w:t>“bamboo sheets california king” 1</w:t>
            </w:r>
          </w:p>
        </w:tc>
      </w:tr>
      <w:tr>
        <w:tc>
          <w:tcPr>
            <w:tcW w:type="dxa" w:w="3685"/>
            <w:shd w:val="clear" w:color="auto" w:fill="F2F5F9"/>
          </w:tcPr>
          <w:p>
            <w:r/>
            <w:r>
              <w:rPr>
                <w:b w:val="0"/>
                <w:sz w:val="15"/>
              </w:rPr>
              <w:t>Bamboo Sheets King Size-(HSV)-Broad-(DISC)-DO-BAMBOO-KI</w:t>
            </w:r>
          </w:p>
        </w:tc>
        <w:tc>
          <w:tcPr>
            <w:tcW w:type="dxa" w:w="6236"/>
            <w:shd w:val="clear" w:color="auto" w:fill="F2F5F9"/>
          </w:tcPr>
          <w:p>
            <w:r/>
            <w:r>
              <w:rPr>
                <w:b w:val="0"/>
                <w:sz w:val="15"/>
              </w:rPr>
              <w:t>“bamboo sheets queen size” 3</w:t>
            </w:r>
          </w:p>
        </w:tc>
      </w:tr>
    </w:tbl>
    <w:p>
      <w:pPr>
        <w:spacing w:after="40"/>
      </w:pPr>
    </w:p>
    <w:p>
      <w:pPr>
        <w:spacing w:after="80"/>
      </w:pPr>
      <w:r>
        <w:rPr>
          <w:b/>
          <w:color w:val="1F3A5F"/>
        </w:rPr>
        <w:t xml:space="preserve">Correction. </w:t>
      </w:r>
      <w:r>
        <w:rPr>
          <w:b w:val="0"/>
        </w:rPr>
        <w:t>Negative-exact every ranking term in the Auto, Broad and Phrase campaigns that buy it (the register lists each), starting with the LTSF Broad; keep one exact owner per term — the campaign on the ranking SKU with the clicks — and pause the duplicate. The run proposes negative-wall changes on the three clearance campaigns (seq 2338, 2339, 2347); check each wall adds the ranking terms that campaign buys rather than removing them.</w:t>
      </w:r>
    </w:p>
    <w:p>
      <w:pPr>
        <w:pStyle w:val="Heading1"/>
      </w:pPr>
      <w:r>
        <w:t>A.9 Terms B4 and B6 both bid — one family owner per term</w:t>
      </w:r>
    </w:p>
    <w:p>
      <w:pPr>
        <w:spacing w:after="80"/>
      </w:pPr>
      <w:r>
        <w:rPr>
          <w:b/>
          <w:color w:val="1F3A5F"/>
        </w:rPr>
        <w:t xml:space="preserve">The rule (redline, 28 September). </w:t>
      </w:r>
      <w:r>
        <w:rPr>
          <w:b w:val="0"/>
        </w:rPr>
        <w:t>Where another Decolure product bids the same term, the family owner prices it (SOP-33) and the others hold at their ceiling with no top-of-search premium. A ceiling computed as if the sibling were not in the auction is too high for both, and each one’s raise is a bid against the other.</w:t>
      </w:r>
    </w:p>
    <w:p>
      <w:pPr>
        <w:spacing w:after="80"/>
      </w:pPr>
      <w:r>
        <w:rPr>
          <w:b/>
          <w:color w:val="1F3A5F"/>
        </w:rPr>
        <w:t xml:space="preserve">What the data shows. </w:t>
      </w:r>
      <w:r>
        <w:rPr>
          <w:b w:val="0"/>
        </w:rPr>
        <w:t>B4 and B6 both run enabled exact campaigns on 87 of B4’s ranking terms (88 B4 ranking campaigns). No owner is named for any of them, so no premium is allowed on either side until one is. The suggestion below gives each term to the product that took more top-of-search orders on it in the last 30 days — a starting point for the operator’s ruling, not the ruling.</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494"/>
            <w:shd w:val="clear" w:color="auto" w:fill="1F3A5F"/>
          </w:tcPr>
          <w:p>
            <w:r/>
            <w:r>
              <w:rPr>
                <w:b/>
                <w:color w:val="FFFFFF"/>
                <w:sz w:val="15"/>
              </w:rPr>
              <w:t>Term</w:t>
            </w:r>
          </w:p>
        </w:tc>
        <w:tc>
          <w:tcPr>
            <w:tcW w:type="dxa" w:w="1247"/>
            <w:shd w:val="clear" w:color="auto" w:fill="1F3A5F"/>
          </w:tcPr>
          <w:p>
            <w:r/>
            <w:r>
              <w:rPr>
                <w:b/>
                <w:color w:val="FFFFFF"/>
                <w:sz w:val="15"/>
              </w:rPr>
              <w:t>Rank B4 / B6</w:t>
            </w:r>
          </w:p>
        </w:tc>
        <w:tc>
          <w:tcPr>
            <w:tcW w:type="dxa" w:w="2154"/>
            <w:shd w:val="clear" w:color="auto" w:fill="1F3A5F"/>
          </w:tcPr>
          <w:p>
            <w:r/>
            <w:r>
              <w:rPr>
                <w:b/>
                <w:color w:val="FFFFFF"/>
                <w:sz w:val="15"/>
              </w:rPr>
              <w:t>B4: spend · TOS clicks → orders</w:t>
            </w:r>
          </w:p>
        </w:tc>
        <w:tc>
          <w:tcPr>
            <w:tcW w:type="dxa" w:w="2154"/>
            <w:shd w:val="clear" w:color="auto" w:fill="1F3A5F"/>
          </w:tcPr>
          <w:p>
            <w:r/>
            <w:r>
              <w:rPr>
                <w:b/>
                <w:color w:val="FFFFFF"/>
                <w:sz w:val="15"/>
              </w:rPr>
              <w:t>B6: spend · TOS clicks → orders</w:t>
            </w:r>
          </w:p>
        </w:tc>
        <w:tc>
          <w:tcPr>
            <w:tcW w:type="dxa" w:w="1247"/>
            <w:shd w:val="clear" w:color="auto" w:fill="1F3A5F"/>
          </w:tcPr>
          <w:p>
            <w:r/>
            <w:r>
              <w:rPr>
                <w:b/>
                <w:color w:val="FFFFFF"/>
                <w:sz w:val="15"/>
              </w:rPr>
              <w:t>Suggested owner</w:t>
            </w:r>
          </w:p>
        </w:tc>
      </w:tr>
      <w:tr>
        <w:tc>
          <w:tcPr>
            <w:tcW w:type="dxa" w:w="2494"/>
          </w:tcPr>
          <w:p>
            <w:r/>
            <w:r>
              <w:rPr>
                <w:b w:val="0"/>
                <w:sz w:val="15"/>
              </w:rPr>
              <w:t>bamboo sheets</w:t>
            </w:r>
          </w:p>
        </w:tc>
        <w:tc>
          <w:tcPr>
            <w:tcW w:type="dxa" w:w="1247"/>
          </w:tcPr>
          <w:p>
            <w:r/>
            <w:r>
              <w:rPr>
                <w:b w:val="0"/>
                <w:sz w:val="15"/>
              </w:rPr>
              <w:t>30 / 34</w:t>
            </w:r>
          </w:p>
        </w:tc>
        <w:tc>
          <w:tcPr>
            <w:tcW w:type="dxa" w:w="2154"/>
          </w:tcPr>
          <w:p>
            <w:r/>
            <w:r>
              <w:rPr>
                <w:b w:val="0"/>
                <w:sz w:val="15"/>
              </w:rPr>
              <w:t>$7,164 · 1042 → 119</w:t>
            </w:r>
          </w:p>
        </w:tc>
        <w:tc>
          <w:tcPr>
            <w:tcW w:type="dxa" w:w="2154"/>
          </w:tcPr>
          <w:p>
            <w:r/>
            <w:r>
              <w:rPr>
                <w:b w:val="0"/>
                <w:sz w:val="15"/>
              </w:rPr>
              <w:t>$2,958 · 291 → 55</w:t>
            </w:r>
          </w:p>
        </w:tc>
        <w:tc>
          <w:tcPr>
            <w:tcW w:type="dxa" w:w="1247"/>
          </w:tcPr>
          <w:p>
            <w:r/>
            <w:r>
              <w:rPr>
                <w:b w:val="0"/>
                <w:sz w:val="15"/>
              </w:rPr>
              <w:t>B4</w:t>
            </w:r>
          </w:p>
        </w:tc>
      </w:tr>
      <w:tr>
        <w:tc>
          <w:tcPr>
            <w:tcW w:type="dxa" w:w="2494"/>
            <w:shd w:val="clear" w:color="auto" w:fill="F2F5F9"/>
          </w:tcPr>
          <w:p>
            <w:r/>
            <w:r>
              <w:rPr>
                <w:b w:val="0"/>
                <w:sz w:val="15"/>
              </w:rPr>
              <w:t>bamboo sheets queen size</w:t>
            </w:r>
          </w:p>
        </w:tc>
        <w:tc>
          <w:tcPr>
            <w:tcW w:type="dxa" w:w="1247"/>
            <w:shd w:val="clear" w:color="auto" w:fill="F2F5F9"/>
          </w:tcPr>
          <w:p>
            <w:r/>
            <w:r>
              <w:rPr>
                <w:b w:val="0"/>
                <w:sz w:val="15"/>
              </w:rPr>
              <w:t>45 / 25</w:t>
            </w:r>
          </w:p>
        </w:tc>
        <w:tc>
          <w:tcPr>
            <w:tcW w:type="dxa" w:w="2154"/>
            <w:shd w:val="clear" w:color="auto" w:fill="F2F5F9"/>
          </w:tcPr>
          <w:p>
            <w:r/>
            <w:r>
              <w:rPr>
                <w:b w:val="0"/>
                <w:sz w:val="15"/>
              </w:rPr>
              <w:t>$1,117 · 101 → 26</w:t>
            </w:r>
          </w:p>
        </w:tc>
        <w:tc>
          <w:tcPr>
            <w:tcW w:type="dxa" w:w="2154"/>
            <w:shd w:val="clear" w:color="auto" w:fill="F2F5F9"/>
          </w:tcPr>
          <w:p>
            <w:r/>
            <w:r>
              <w:rPr>
                <w:b w:val="0"/>
                <w:sz w:val="15"/>
              </w:rPr>
              <w:t>$243 · 33 → 8</w:t>
            </w:r>
          </w:p>
        </w:tc>
        <w:tc>
          <w:tcPr>
            <w:tcW w:type="dxa" w:w="1247"/>
            <w:shd w:val="clear" w:color="auto" w:fill="F2F5F9"/>
          </w:tcPr>
          <w:p>
            <w:r/>
            <w:r>
              <w:rPr>
                <w:b w:val="0"/>
                <w:sz w:val="15"/>
              </w:rPr>
              <w:t>B4</w:t>
            </w:r>
          </w:p>
        </w:tc>
      </w:tr>
      <w:tr>
        <w:tc>
          <w:tcPr>
            <w:tcW w:type="dxa" w:w="2494"/>
          </w:tcPr>
          <w:p>
            <w:r/>
            <w:r>
              <w:rPr>
                <w:b w:val="0"/>
                <w:sz w:val="15"/>
              </w:rPr>
              <w:t>bamboo sheets queen</w:t>
            </w:r>
          </w:p>
        </w:tc>
        <w:tc>
          <w:tcPr>
            <w:tcW w:type="dxa" w:w="1247"/>
          </w:tcPr>
          <w:p>
            <w:r/>
            <w:r>
              <w:rPr>
                <w:b w:val="0"/>
                <w:sz w:val="15"/>
              </w:rPr>
              <w:t>67 / 50</w:t>
            </w:r>
          </w:p>
        </w:tc>
        <w:tc>
          <w:tcPr>
            <w:tcW w:type="dxa" w:w="2154"/>
          </w:tcPr>
          <w:p>
            <w:r/>
            <w:r>
              <w:rPr>
                <w:b w:val="0"/>
                <w:sz w:val="15"/>
              </w:rPr>
              <w:t>$650 · 4 → 0</w:t>
            </w:r>
          </w:p>
        </w:tc>
        <w:tc>
          <w:tcPr>
            <w:tcW w:type="dxa" w:w="2154"/>
          </w:tcPr>
          <w:p>
            <w:r/>
            <w:r>
              <w:rPr>
                <w:b w:val="0"/>
                <w:sz w:val="15"/>
              </w:rPr>
              <w:t>$88 · 21 → 4</w:t>
            </w:r>
          </w:p>
        </w:tc>
        <w:tc>
          <w:tcPr>
            <w:tcW w:type="dxa" w:w="1247"/>
          </w:tcPr>
          <w:p>
            <w:r/>
            <w:r>
              <w:rPr>
                <w:b w:val="0"/>
                <w:sz w:val="15"/>
              </w:rPr>
              <w:t>B6</w:t>
            </w:r>
          </w:p>
        </w:tc>
      </w:tr>
      <w:tr>
        <w:tc>
          <w:tcPr>
            <w:tcW w:type="dxa" w:w="2494"/>
            <w:shd w:val="clear" w:color="auto" w:fill="F2F5F9"/>
          </w:tcPr>
          <w:p>
            <w:r/>
            <w:r>
              <w:rPr>
                <w:b w:val="0"/>
                <w:sz w:val="15"/>
              </w:rPr>
              <w:t>decolure bamboo sheets</w:t>
            </w:r>
          </w:p>
        </w:tc>
        <w:tc>
          <w:tcPr>
            <w:tcW w:type="dxa" w:w="1247"/>
            <w:shd w:val="clear" w:color="auto" w:fill="F2F5F9"/>
          </w:tcPr>
          <w:p>
            <w:r/>
            <w:r>
              <w:rPr>
                <w:b w:val="0"/>
                <w:sz w:val="15"/>
              </w:rPr>
              <w:t>— / —</w:t>
            </w:r>
          </w:p>
        </w:tc>
        <w:tc>
          <w:tcPr>
            <w:tcW w:type="dxa" w:w="2154"/>
            <w:shd w:val="clear" w:color="auto" w:fill="F2F5F9"/>
          </w:tcPr>
          <w:p>
            <w:r/>
            <w:r>
              <w:rPr>
                <w:b w:val="0"/>
                <w:sz w:val="15"/>
              </w:rPr>
              <w:t>$150 · 57 → 12</w:t>
            </w:r>
          </w:p>
        </w:tc>
        <w:tc>
          <w:tcPr>
            <w:tcW w:type="dxa" w:w="2154"/>
            <w:shd w:val="clear" w:color="auto" w:fill="F2F5F9"/>
          </w:tcPr>
          <w:p>
            <w:r/>
            <w:r>
              <w:rPr>
                <w:b w:val="0"/>
                <w:sz w:val="15"/>
              </w:rPr>
              <w:t>$585 · 84 → 15</w:t>
            </w:r>
          </w:p>
        </w:tc>
        <w:tc>
          <w:tcPr>
            <w:tcW w:type="dxa" w:w="1247"/>
            <w:shd w:val="clear" w:color="auto" w:fill="F2F5F9"/>
          </w:tcPr>
          <w:p>
            <w:r/>
            <w:r>
              <w:rPr>
                <w:b w:val="0"/>
                <w:sz w:val="15"/>
              </w:rPr>
              <w:t>B6</w:t>
            </w:r>
          </w:p>
        </w:tc>
      </w:tr>
      <w:tr>
        <w:tc>
          <w:tcPr>
            <w:tcW w:type="dxa" w:w="2494"/>
          </w:tcPr>
          <w:p>
            <w:r/>
            <w:r>
              <w:rPr>
                <w:b w:val="0"/>
                <w:sz w:val="15"/>
              </w:rPr>
              <w:t>bamboo cooling sheets</w:t>
            </w:r>
          </w:p>
        </w:tc>
        <w:tc>
          <w:tcPr>
            <w:tcW w:type="dxa" w:w="1247"/>
          </w:tcPr>
          <w:p>
            <w:r/>
            <w:r>
              <w:rPr>
                <w:b w:val="0"/>
                <w:sz w:val="15"/>
              </w:rPr>
              <w:t>32 / 23</w:t>
            </w:r>
          </w:p>
        </w:tc>
        <w:tc>
          <w:tcPr>
            <w:tcW w:type="dxa" w:w="2154"/>
          </w:tcPr>
          <w:p>
            <w:r/>
            <w:r>
              <w:rPr>
                <w:b w:val="0"/>
                <w:sz w:val="15"/>
              </w:rPr>
              <w:t>$492 · 61 → 7</w:t>
            </w:r>
          </w:p>
        </w:tc>
        <w:tc>
          <w:tcPr>
            <w:tcW w:type="dxa" w:w="2154"/>
          </w:tcPr>
          <w:p>
            <w:r/>
            <w:r>
              <w:rPr>
                <w:b w:val="0"/>
                <w:sz w:val="15"/>
              </w:rPr>
              <w:t>$74 · 2 → 1</w:t>
            </w:r>
          </w:p>
        </w:tc>
        <w:tc>
          <w:tcPr>
            <w:tcW w:type="dxa" w:w="1247"/>
          </w:tcPr>
          <w:p>
            <w:r/>
            <w:r>
              <w:rPr>
                <w:b w:val="0"/>
                <w:sz w:val="15"/>
              </w:rPr>
              <w:t>B4</w:t>
            </w:r>
          </w:p>
        </w:tc>
      </w:tr>
      <w:tr>
        <w:tc>
          <w:tcPr>
            <w:tcW w:type="dxa" w:w="2494"/>
            <w:shd w:val="clear" w:color="auto" w:fill="F2F5F9"/>
          </w:tcPr>
          <w:p>
            <w:r/>
            <w:r>
              <w:rPr>
                <w:b w:val="0"/>
                <w:sz w:val="15"/>
              </w:rPr>
              <w:t>bamboo sheets king</w:t>
            </w:r>
          </w:p>
        </w:tc>
        <w:tc>
          <w:tcPr>
            <w:tcW w:type="dxa" w:w="1247"/>
            <w:shd w:val="clear" w:color="auto" w:fill="F2F5F9"/>
          </w:tcPr>
          <w:p>
            <w:r/>
            <w:r>
              <w:rPr>
                <w:b w:val="0"/>
                <w:sz w:val="15"/>
              </w:rPr>
              <w:t>22 / 26</w:t>
            </w:r>
          </w:p>
        </w:tc>
        <w:tc>
          <w:tcPr>
            <w:tcW w:type="dxa" w:w="2154"/>
            <w:shd w:val="clear" w:color="auto" w:fill="F2F5F9"/>
          </w:tcPr>
          <w:p>
            <w:r/>
            <w:r>
              <w:rPr>
                <w:b w:val="0"/>
                <w:sz w:val="15"/>
              </w:rPr>
              <w:t>$458 · 71 → 14</w:t>
            </w:r>
          </w:p>
        </w:tc>
        <w:tc>
          <w:tcPr>
            <w:tcW w:type="dxa" w:w="2154"/>
            <w:shd w:val="clear" w:color="auto" w:fill="F2F5F9"/>
          </w:tcPr>
          <w:p>
            <w:r/>
            <w:r>
              <w:rPr>
                <w:b w:val="0"/>
                <w:sz w:val="15"/>
              </w:rPr>
              <w:t>$31 · 6 → 3</w:t>
            </w:r>
          </w:p>
        </w:tc>
        <w:tc>
          <w:tcPr>
            <w:tcW w:type="dxa" w:w="1247"/>
            <w:shd w:val="clear" w:color="auto" w:fill="F2F5F9"/>
          </w:tcPr>
          <w:p>
            <w:r/>
            <w:r>
              <w:rPr>
                <w:b w:val="0"/>
                <w:sz w:val="15"/>
              </w:rPr>
              <w:t>B4</w:t>
            </w:r>
          </w:p>
        </w:tc>
      </w:tr>
      <w:tr>
        <w:tc>
          <w:tcPr>
            <w:tcW w:type="dxa" w:w="2494"/>
          </w:tcPr>
          <w:p>
            <w:r/>
            <w:r>
              <w:rPr>
                <w:b w:val="0"/>
                <w:sz w:val="15"/>
              </w:rPr>
              <w:t>bamboo sheets king size</w:t>
            </w:r>
          </w:p>
        </w:tc>
        <w:tc>
          <w:tcPr>
            <w:tcW w:type="dxa" w:w="1247"/>
          </w:tcPr>
          <w:p>
            <w:r/>
            <w:r>
              <w:rPr>
                <w:b w:val="0"/>
                <w:sz w:val="15"/>
              </w:rPr>
              <w:t>25 / 36</w:t>
            </w:r>
          </w:p>
        </w:tc>
        <w:tc>
          <w:tcPr>
            <w:tcW w:type="dxa" w:w="2154"/>
          </w:tcPr>
          <w:p>
            <w:r/>
            <w:r>
              <w:rPr>
                <w:b w:val="0"/>
                <w:sz w:val="15"/>
              </w:rPr>
              <w:t>$391 · 38 → 5</w:t>
            </w:r>
          </w:p>
        </w:tc>
        <w:tc>
          <w:tcPr>
            <w:tcW w:type="dxa" w:w="2154"/>
          </w:tcPr>
          <w:p>
            <w:r/>
            <w:r>
              <w:rPr>
                <w:b w:val="0"/>
                <w:sz w:val="15"/>
              </w:rPr>
              <w:t>$63 · 14 → 6</w:t>
            </w:r>
          </w:p>
        </w:tc>
        <w:tc>
          <w:tcPr>
            <w:tcW w:type="dxa" w:w="1247"/>
          </w:tcPr>
          <w:p>
            <w:r/>
            <w:r>
              <w:rPr>
                <w:b w:val="0"/>
                <w:sz w:val="15"/>
              </w:rPr>
              <w:t>B6</w:t>
            </w:r>
          </w:p>
        </w:tc>
      </w:tr>
      <w:tr>
        <w:tc>
          <w:tcPr>
            <w:tcW w:type="dxa" w:w="2494"/>
            <w:shd w:val="clear" w:color="auto" w:fill="F2F5F9"/>
          </w:tcPr>
          <w:p>
            <w:r/>
            <w:r>
              <w:rPr>
                <w:b w:val="0"/>
                <w:sz w:val="15"/>
              </w:rPr>
              <w:t>full size bamboo sheets</w:t>
            </w:r>
          </w:p>
        </w:tc>
        <w:tc>
          <w:tcPr>
            <w:tcW w:type="dxa" w:w="1247"/>
            <w:shd w:val="clear" w:color="auto" w:fill="F2F5F9"/>
          </w:tcPr>
          <w:p>
            <w:r/>
            <w:r>
              <w:rPr>
                <w:b w:val="0"/>
                <w:sz w:val="15"/>
              </w:rPr>
              <w:t>34 / 27</w:t>
            </w:r>
          </w:p>
        </w:tc>
        <w:tc>
          <w:tcPr>
            <w:tcW w:type="dxa" w:w="2154"/>
            <w:shd w:val="clear" w:color="auto" w:fill="F2F5F9"/>
          </w:tcPr>
          <w:p>
            <w:r/>
            <w:r>
              <w:rPr>
                <w:b w:val="0"/>
                <w:sz w:val="15"/>
              </w:rPr>
              <w:t>$123 · 20 → 3</w:t>
            </w:r>
          </w:p>
        </w:tc>
        <w:tc>
          <w:tcPr>
            <w:tcW w:type="dxa" w:w="2154"/>
            <w:shd w:val="clear" w:color="auto" w:fill="F2F5F9"/>
          </w:tcPr>
          <w:p>
            <w:r/>
            <w:r>
              <w:rPr>
                <w:b w:val="0"/>
                <w:sz w:val="15"/>
              </w:rPr>
              <w:t>$206 · 29 → 3</w:t>
            </w:r>
          </w:p>
        </w:tc>
        <w:tc>
          <w:tcPr>
            <w:tcW w:type="dxa" w:w="1247"/>
            <w:shd w:val="clear" w:color="auto" w:fill="F2F5F9"/>
          </w:tcPr>
          <w:p>
            <w:r/>
            <w:r>
              <w:rPr>
                <w:b w:val="0"/>
                <w:sz w:val="15"/>
              </w:rPr>
              <w:t>B6</w:t>
            </w:r>
          </w:p>
        </w:tc>
      </w:tr>
      <w:tr>
        <w:tc>
          <w:tcPr>
            <w:tcW w:type="dxa" w:w="2494"/>
          </w:tcPr>
          <w:p>
            <w:r/>
            <w:r>
              <w:rPr>
                <w:b w:val="0"/>
                <w:sz w:val="15"/>
              </w:rPr>
              <w:t>bamboo sheets with corner straps</w:t>
            </w:r>
          </w:p>
        </w:tc>
        <w:tc>
          <w:tcPr>
            <w:tcW w:type="dxa" w:w="1247"/>
          </w:tcPr>
          <w:p>
            <w:r/>
            <w:r>
              <w:rPr>
                <w:b w:val="0"/>
                <w:sz w:val="15"/>
              </w:rPr>
              <w:t>4 / 14</w:t>
            </w:r>
          </w:p>
        </w:tc>
        <w:tc>
          <w:tcPr>
            <w:tcW w:type="dxa" w:w="2154"/>
          </w:tcPr>
          <w:p>
            <w:r/>
            <w:r>
              <w:rPr>
                <w:b w:val="0"/>
                <w:sz w:val="15"/>
              </w:rPr>
              <w:t>$36 · 8 → 1</w:t>
            </w:r>
          </w:p>
        </w:tc>
        <w:tc>
          <w:tcPr>
            <w:tcW w:type="dxa" w:w="2154"/>
          </w:tcPr>
          <w:p>
            <w:r/>
            <w:r>
              <w:rPr>
                <w:b w:val="0"/>
                <w:sz w:val="15"/>
              </w:rPr>
              <w:t>$183 · 26 → 6</w:t>
            </w:r>
          </w:p>
        </w:tc>
        <w:tc>
          <w:tcPr>
            <w:tcW w:type="dxa" w:w="1247"/>
          </w:tcPr>
          <w:p>
            <w:r/>
            <w:r>
              <w:rPr>
                <w:b w:val="0"/>
                <w:sz w:val="15"/>
              </w:rPr>
              <w:t>B6</w:t>
            </w:r>
          </w:p>
        </w:tc>
      </w:tr>
      <w:tr>
        <w:tc>
          <w:tcPr>
            <w:tcW w:type="dxa" w:w="2494"/>
            <w:shd w:val="clear" w:color="auto" w:fill="F2F5F9"/>
          </w:tcPr>
          <w:p>
            <w:r/>
            <w:r>
              <w:rPr>
                <w:b w:val="0"/>
                <w:sz w:val="15"/>
              </w:rPr>
              <w:t>bamboo king size sheets set</w:t>
            </w:r>
          </w:p>
        </w:tc>
        <w:tc>
          <w:tcPr>
            <w:tcW w:type="dxa" w:w="1247"/>
            <w:shd w:val="clear" w:color="auto" w:fill="F2F5F9"/>
          </w:tcPr>
          <w:p>
            <w:r/>
            <w:r>
              <w:rPr>
                <w:b w:val="0"/>
                <w:sz w:val="15"/>
              </w:rPr>
              <w:t>18 / 27</w:t>
            </w:r>
          </w:p>
        </w:tc>
        <w:tc>
          <w:tcPr>
            <w:tcW w:type="dxa" w:w="2154"/>
            <w:shd w:val="clear" w:color="auto" w:fill="F2F5F9"/>
          </w:tcPr>
          <w:p>
            <w:r/>
            <w:r>
              <w:rPr>
                <w:b w:val="0"/>
                <w:sz w:val="15"/>
              </w:rPr>
              <w:t>$143 · 19 → 3</w:t>
            </w:r>
          </w:p>
        </w:tc>
        <w:tc>
          <w:tcPr>
            <w:tcW w:type="dxa" w:w="2154"/>
            <w:shd w:val="clear" w:color="auto" w:fill="F2F5F9"/>
          </w:tcPr>
          <w:p>
            <w:r/>
            <w:r>
              <w:rPr>
                <w:b w:val="0"/>
                <w:sz w:val="15"/>
              </w:rPr>
              <w:t>$28 · 4 → 2</w:t>
            </w:r>
          </w:p>
        </w:tc>
        <w:tc>
          <w:tcPr>
            <w:tcW w:type="dxa" w:w="1247"/>
            <w:shd w:val="clear" w:color="auto" w:fill="F2F5F9"/>
          </w:tcPr>
          <w:p>
            <w:r/>
            <w:r>
              <w:rPr>
                <w:b w:val="0"/>
                <w:sz w:val="15"/>
              </w:rPr>
              <w:t>B4</w:t>
            </w:r>
          </w:p>
        </w:tc>
      </w:tr>
      <w:tr>
        <w:tc>
          <w:tcPr>
            <w:tcW w:type="dxa" w:w="2494"/>
          </w:tcPr>
          <w:p>
            <w:r/>
            <w:r>
              <w:rPr>
                <w:b w:val="0"/>
                <w:sz w:val="15"/>
              </w:rPr>
              <w:t>king bed bamboo sheets</w:t>
            </w:r>
          </w:p>
        </w:tc>
        <w:tc>
          <w:tcPr>
            <w:tcW w:type="dxa" w:w="1247"/>
          </w:tcPr>
          <w:p>
            <w:r/>
            <w:r>
              <w:rPr>
                <w:b w:val="0"/>
                <w:sz w:val="15"/>
              </w:rPr>
              <w:t>30 / 18</w:t>
            </w:r>
          </w:p>
        </w:tc>
        <w:tc>
          <w:tcPr>
            <w:tcW w:type="dxa" w:w="2154"/>
          </w:tcPr>
          <w:p>
            <w:r/>
            <w:r>
              <w:rPr>
                <w:b w:val="0"/>
                <w:sz w:val="15"/>
              </w:rPr>
              <w:t>$88 · 12 → 2</w:t>
            </w:r>
          </w:p>
        </w:tc>
        <w:tc>
          <w:tcPr>
            <w:tcW w:type="dxa" w:w="2154"/>
          </w:tcPr>
          <w:p>
            <w:r/>
            <w:r>
              <w:rPr>
                <w:b w:val="0"/>
                <w:sz w:val="15"/>
              </w:rPr>
              <w:t>$60 · 9 → 2</w:t>
            </w:r>
          </w:p>
        </w:tc>
        <w:tc>
          <w:tcPr>
            <w:tcW w:type="dxa" w:w="1247"/>
          </w:tcPr>
          <w:p>
            <w:r/>
            <w:r>
              <w:rPr>
                <w:b w:val="0"/>
                <w:sz w:val="15"/>
              </w:rPr>
              <w:t>B4</w:t>
            </w:r>
          </w:p>
        </w:tc>
      </w:tr>
      <w:tr>
        <w:tc>
          <w:tcPr>
            <w:tcW w:type="dxa" w:w="2494"/>
            <w:shd w:val="clear" w:color="auto" w:fill="F2F5F9"/>
          </w:tcPr>
          <w:p>
            <w:r/>
            <w:r>
              <w:rPr>
                <w:b w:val="0"/>
                <w:sz w:val="15"/>
              </w:rPr>
              <w:t>queen bamboo sheet set</w:t>
            </w:r>
          </w:p>
        </w:tc>
        <w:tc>
          <w:tcPr>
            <w:tcW w:type="dxa" w:w="1247"/>
            <w:shd w:val="clear" w:color="auto" w:fill="F2F5F9"/>
          </w:tcPr>
          <w:p>
            <w:r/>
            <w:r>
              <w:rPr>
                <w:b w:val="0"/>
                <w:sz w:val="15"/>
              </w:rPr>
              <w:t>35 / 24</w:t>
            </w:r>
          </w:p>
        </w:tc>
        <w:tc>
          <w:tcPr>
            <w:tcW w:type="dxa" w:w="2154"/>
            <w:shd w:val="clear" w:color="auto" w:fill="F2F5F9"/>
          </w:tcPr>
          <w:p>
            <w:r/>
            <w:r>
              <w:rPr>
                <w:b w:val="0"/>
                <w:sz w:val="15"/>
              </w:rPr>
              <w:t>$2 · 0 → 0</w:t>
            </w:r>
          </w:p>
        </w:tc>
        <w:tc>
          <w:tcPr>
            <w:tcW w:type="dxa" w:w="2154"/>
            <w:shd w:val="clear" w:color="auto" w:fill="F2F5F9"/>
          </w:tcPr>
          <w:p>
            <w:r/>
            <w:r>
              <w:rPr>
                <w:b w:val="0"/>
                <w:sz w:val="15"/>
              </w:rPr>
              <w:t>$142 · 18 → 4</w:t>
            </w:r>
          </w:p>
        </w:tc>
        <w:tc>
          <w:tcPr>
            <w:tcW w:type="dxa" w:w="1247"/>
            <w:shd w:val="clear" w:color="auto" w:fill="F2F5F9"/>
          </w:tcPr>
          <w:p>
            <w:r/>
            <w:r>
              <w:rPr>
                <w:b w:val="0"/>
                <w:sz w:val="15"/>
              </w:rPr>
              <w:t>B6</w:t>
            </w:r>
          </w:p>
        </w:tc>
      </w:tr>
      <w:tr>
        <w:tc>
          <w:tcPr>
            <w:tcW w:type="dxa" w:w="2494"/>
          </w:tcPr>
          <w:p>
            <w:r/>
            <w:r>
              <w:rPr>
                <w:b w:val="0"/>
                <w:sz w:val="15"/>
              </w:rPr>
              <w:t>bamboo twin sheets</w:t>
            </w:r>
          </w:p>
        </w:tc>
        <w:tc>
          <w:tcPr>
            <w:tcW w:type="dxa" w:w="1247"/>
          </w:tcPr>
          <w:p>
            <w:r/>
            <w:r>
              <w:rPr>
                <w:b w:val="0"/>
                <w:sz w:val="15"/>
              </w:rPr>
              <w:t>60 / 25</w:t>
            </w:r>
          </w:p>
        </w:tc>
        <w:tc>
          <w:tcPr>
            <w:tcW w:type="dxa" w:w="2154"/>
          </w:tcPr>
          <w:p>
            <w:r/>
            <w:r>
              <w:rPr>
                <w:b w:val="0"/>
                <w:sz w:val="15"/>
              </w:rPr>
              <w:t>$99 · 4 → 2</w:t>
            </w:r>
          </w:p>
        </w:tc>
        <w:tc>
          <w:tcPr>
            <w:tcW w:type="dxa" w:w="2154"/>
          </w:tcPr>
          <w:p>
            <w:r/>
            <w:r>
              <w:rPr>
                <w:b w:val="0"/>
                <w:sz w:val="15"/>
              </w:rPr>
              <w:t>$45 · 9 → 1</w:t>
            </w:r>
          </w:p>
        </w:tc>
        <w:tc>
          <w:tcPr>
            <w:tcW w:type="dxa" w:w="1247"/>
          </w:tcPr>
          <w:p>
            <w:r/>
            <w:r>
              <w:rPr>
                <w:b w:val="0"/>
                <w:sz w:val="15"/>
              </w:rPr>
              <w:t>B4</w:t>
            </w:r>
          </w:p>
        </w:tc>
      </w:tr>
      <w:tr>
        <w:tc>
          <w:tcPr>
            <w:tcW w:type="dxa" w:w="2494"/>
            <w:shd w:val="clear" w:color="auto" w:fill="F2F5F9"/>
          </w:tcPr>
          <w:p>
            <w:r/>
            <w:r>
              <w:rPr>
                <w:b w:val="0"/>
                <w:sz w:val="15"/>
              </w:rPr>
              <w:t>bamboo bed sheets</w:t>
            </w:r>
          </w:p>
        </w:tc>
        <w:tc>
          <w:tcPr>
            <w:tcW w:type="dxa" w:w="1247"/>
            <w:shd w:val="clear" w:color="auto" w:fill="F2F5F9"/>
          </w:tcPr>
          <w:p>
            <w:r/>
            <w:r>
              <w:rPr>
                <w:b w:val="0"/>
                <w:sz w:val="15"/>
              </w:rPr>
              <w:t>43 / 27</w:t>
            </w:r>
          </w:p>
        </w:tc>
        <w:tc>
          <w:tcPr>
            <w:tcW w:type="dxa" w:w="2154"/>
            <w:shd w:val="clear" w:color="auto" w:fill="F2F5F9"/>
          </w:tcPr>
          <w:p>
            <w:r/>
            <w:r>
              <w:rPr>
                <w:b w:val="0"/>
                <w:sz w:val="15"/>
              </w:rPr>
              <w:t>$0 · 0 → 0</w:t>
            </w:r>
          </w:p>
        </w:tc>
        <w:tc>
          <w:tcPr>
            <w:tcW w:type="dxa" w:w="2154"/>
            <w:shd w:val="clear" w:color="auto" w:fill="F2F5F9"/>
          </w:tcPr>
          <w:p>
            <w:r/>
            <w:r>
              <w:rPr>
                <w:b w:val="0"/>
                <w:sz w:val="15"/>
              </w:rPr>
              <w:t>$123 · 21 → 5</w:t>
            </w:r>
          </w:p>
        </w:tc>
        <w:tc>
          <w:tcPr>
            <w:tcW w:type="dxa" w:w="1247"/>
            <w:shd w:val="clear" w:color="auto" w:fill="F2F5F9"/>
          </w:tcPr>
          <w:p>
            <w:r/>
            <w:r>
              <w:rPr>
                <w:b w:val="0"/>
                <w:sz w:val="15"/>
              </w:rPr>
              <w:t>B6</w:t>
            </w:r>
          </w:p>
        </w:tc>
      </w:tr>
      <w:tr>
        <w:tc>
          <w:tcPr>
            <w:tcW w:type="dxa" w:w="2494"/>
          </w:tcPr>
          <w:p>
            <w:r/>
            <w:r>
              <w:rPr>
                <w:b w:val="0"/>
                <w:sz w:val="15"/>
              </w:rPr>
              <w:t>bamboo sheets twin</w:t>
            </w:r>
          </w:p>
        </w:tc>
        <w:tc>
          <w:tcPr>
            <w:tcW w:type="dxa" w:w="1247"/>
          </w:tcPr>
          <w:p>
            <w:r/>
            <w:r>
              <w:rPr>
                <w:b w:val="0"/>
                <w:sz w:val="15"/>
              </w:rPr>
              <w:t>48 / 20</w:t>
            </w:r>
          </w:p>
        </w:tc>
        <w:tc>
          <w:tcPr>
            <w:tcW w:type="dxa" w:w="2154"/>
          </w:tcPr>
          <w:p>
            <w:r/>
            <w:r>
              <w:rPr>
                <w:b w:val="0"/>
                <w:sz w:val="15"/>
              </w:rPr>
              <w:t>$67 · 17 → 5</w:t>
            </w:r>
          </w:p>
        </w:tc>
        <w:tc>
          <w:tcPr>
            <w:tcW w:type="dxa" w:w="2154"/>
          </w:tcPr>
          <w:p>
            <w:r/>
            <w:r>
              <w:rPr>
                <w:b w:val="0"/>
                <w:sz w:val="15"/>
              </w:rPr>
              <w:t>$35 · 0 → 0</w:t>
            </w:r>
          </w:p>
        </w:tc>
        <w:tc>
          <w:tcPr>
            <w:tcW w:type="dxa" w:w="1247"/>
          </w:tcPr>
          <w:p>
            <w:r/>
            <w:r>
              <w:rPr>
                <w:b w:val="0"/>
                <w:sz w:val="15"/>
              </w:rPr>
              <w:t>B4</w:t>
            </w:r>
          </w:p>
        </w:tc>
      </w:tr>
      <w:tr>
        <w:tc>
          <w:tcPr>
            <w:tcW w:type="dxa" w:w="2494"/>
            <w:shd w:val="clear" w:color="auto" w:fill="F2F5F9"/>
          </w:tcPr>
          <w:p>
            <w:r/>
            <w:r>
              <w:rPr>
                <w:b w:val="0"/>
                <w:sz w:val="15"/>
              </w:rPr>
              <w:t>cooling bamboo sheets</w:t>
            </w:r>
          </w:p>
        </w:tc>
        <w:tc>
          <w:tcPr>
            <w:tcW w:type="dxa" w:w="1247"/>
            <w:shd w:val="clear" w:color="auto" w:fill="F2F5F9"/>
          </w:tcPr>
          <w:p>
            <w:r/>
            <w:r>
              <w:rPr>
                <w:b w:val="0"/>
                <w:sz w:val="15"/>
              </w:rPr>
              <w:t>13 / 34</w:t>
            </w:r>
          </w:p>
        </w:tc>
        <w:tc>
          <w:tcPr>
            <w:tcW w:type="dxa" w:w="2154"/>
            <w:shd w:val="clear" w:color="auto" w:fill="F2F5F9"/>
          </w:tcPr>
          <w:p>
            <w:r/>
            <w:r>
              <w:rPr>
                <w:b w:val="0"/>
                <w:sz w:val="15"/>
              </w:rPr>
              <w:t>$24 · 5 → 0</w:t>
            </w:r>
          </w:p>
        </w:tc>
        <w:tc>
          <w:tcPr>
            <w:tcW w:type="dxa" w:w="2154"/>
            <w:shd w:val="clear" w:color="auto" w:fill="F2F5F9"/>
          </w:tcPr>
          <w:p>
            <w:r/>
            <w:r>
              <w:rPr>
                <w:b w:val="0"/>
                <w:sz w:val="15"/>
              </w:rPr>
              <w:t>$70 · 12 → 0</w:t>
            </w:r>
          </w:p>
        </w:tc>
        <w:tc>
          <w:tcPr>
            <w:tcW w:type="dxa" w:w="1247"/>
            <w:shd w:val="clear" w:color="auto" w:fill="F2F5F9"/>
          </w:tcPr>
          <w:p>
            <w:r/>
            <w:r>
              <w:rPr>
                <w:b w:val="0"/>
                <w:sz w:val="15"/>
              </w:rPr>
              <w:t>B6</w:t>
            </w:r>
          </w:p>
        </w:tc>
      </w:tr>
      <w:tr>
        <w:tc>
          <w:tcPr>
            <w:tcW w:type="dxa" w:w="2494"/>
          </w:tcPr>
          <w:p>
            <w:r/>
            <w:r>
              <w:rPr>
                <w:b w:val="0"/>
                <w:sz w:val="15"/>
              </w:rPr>
              <w:t>deep pocket bamboo sheets</w:t>
            </w:r>
          </w:p>
        </w:tc>
        <w:tc>
          <w:tcPr>
            <w:tcW w:type="dxa" w:w="1247"/>
          </w:tcPr>
          <w:p>
            <w:r/>
            <w:r>
              <w:rPr>
                <w:b w:val="0"/>
                <w:sz w:val="15"/>
              </w:rPr>
              <w:t>32 / 48</w:t>
            </w:r>
          </w:p>
        </w:tc>
        <w:tc>
          <w:tcPr>
            <w:tcW w:type="dxa" w:w="2154"/>
          </w:tcPr>
          <w:p>
            <w:r/>
            <w:r>
              <w:rPr>
                <w:b w:val="0"/>
                <w:sz w:val="15"/>
              </w:rPr>
              <w:t>$63 · 13 → 1</w:t>
            </w:r>
          </w:p>
        </w:tc>
        <w:tc>
          <w:tcPr>
            <w:tcW w:type="dxa" w:w="2154"/>
          </w:tcPr>
          <w:p>
            <w:r/>
            <w:r>
              <w:rPr>
                <w:b w:val="0"/>
                <w:sz w:val="15"/>
              </w:rPr>
              <w:t>$0 · 0 → 0</w:t>
            </w:r>
          </w:p>
        </w:tc>
        <w:tc>
          <w:tcPr>
            <w:tcW w:type="dxa" w:w="1247"/>
          </w:tcPr>
          <w:p>
            <w:r/>
            <w:r>
              <w:rPr>
                <w:b w:val="0"/>
                <w:sz w:val="15"/>
              </w:rPr>
              <w:t>B4</w:t>
            </w:r>
          </w:p>
        </w:tc>
      </w:tr>
      <w:tr>
        <w:tc>
          <w:tcPr>
            <w:tcW w:type="dxa" w:w="2494"/>
            <w:shd w:val="clear" w:color="auto" w:fill="F2F5F9"/>
          </w:tcPr>
          <w:p>
            <w:r/>
            <w:r>
              <w:rPr>
                <w:b w:val="0"/>
                <w:sz w:val="15"/>
              </w:rPr>
              <w:t>decolure bamboo sheets king size</w:t>
            </w:r>
          </w:p>
        </w:tc>
        <w:tc>
          <w:tcPr>
            <w:tcW w:type="dxa" w:w="1247"/>
            <w:shd w:val="clear" w:color="auto" w:fill="F2F5F9"/>
          </w:tcPr>
          <w:p>
            <w:r/>
            <w:r>
              <w:rPr>
                <w:b w:val="0"/>
                <w:sz w:val="15"/>
              </w:rPr>
              <w:t>— / —</w:t>
            </w:r>
          </w:p>
        </w:tc>
        <w:tc>
          <w:tcPr>
            <w:tcW w:type="dxa" w:w="2154"/>
            <w:shd w:val="clear" w:color="auto" w:fill="F2F5F9"/>
          </w:tcPr>
          <w:p>
            <w:r/>
            <w:r>
              <w:rPr>
                <w:b w:val="0"/>
                <w:sz w:val="15"/>
              </w:rPr>
              <w:t>$23 · 15 → 3</w:t>
            </w:r>
          </w:p>
        </w:tc>
        <w:tc>
          <w:tcPr>
            <w:tcW w:type="dxa" w:w="2154"/>
            <w:shd w:val="clear" w:color="auto" w:fill="F2F5F9"/>
          </w:tcPr>
          <w:p>
            <w:r/>
            <w:r>
              <w:rPr>
                <w:b w:val="0"/>
                <w:sz w:val="15"/>
              </w:rPr>
              <w:t>$39 · 24 → 9</w:t>
            </w:r>
          </w:p>
        </w:tc>
        <w:tc>
          <w:tcPr>
            <w:tcW w:type="dxa" w:w="1247"/>
            <w:shd w:val="clear" w:color="auto" w:fill="F2F5F9"/>
          </w:tcPr>
          <w:p>
            <w:r/>
            <w:r>
              <w:rPr>
                <w:b w:val="0"/>
                <w:sz w:val="15"/>
              </w:rPr>
              <w:t>B6</w:t>
            </w:r>
          </w:p>
        </w:tc>
      </w:tr>
    </w:tbl>
    <w:p>
      <w:pPr>
        <w:spacing w:after="40"/>
      </w:pPr>
    </w:p>
    <w:p>
      <w:pPr>
        <w:spacing w:after="80"/>
      </w:pPr>
      <w:r>
        <w:rPr>
          <w:b/>
          <w:color w:val="1F3A5F"/>
        </w:rPr>
        <w:t xml:space="preserve">Correction. </w:t>
      </w:r>
      <w:r>
        <w:rPr>
          <w:b w:val="0"/>
        </w:rPr>
        <w:t>Name an owner per shared term. The non-owner keeps its campaign at its ceiling (it still sells), takes no premium, and is not raised against the owner; where the owner is the other product and this product’s campaign adds nothing, pause it. All 76 shared terms are in the register (“SIBLING”).</w:t>
      </w:r>
    </w:p>
    <w:p>
      <w:pPr>
        <w:pStyle w:val="Heading1"/>
      </w:pPr>
      <w:r>
        <w:t>A.10 Other campaign types — inside their own ceilings</w:t>
      </w:r>
    </w:p>
    <w:p>
      <w:pPr>
        <w:spacing w:after="80"/>
      </w:pPr>
      <w:r>
        <w:rPr>
          <w:b/>
          <w:color w:val="1F3A5F"/>
        </w:rPr>
        <w:t xml:space="preserve">The rule. </w:t>
      </w:r>
      <w:r>
        <w:rPr>
          <w:b w:val="0"/>
        </w:rPr>
        <w:t>Conversions, Discovery, Defensive and Liquidation campaigns are priced inside their ceiling: a click may cost contribution × that campaign’s conversion, an ACoS at or under break-even (27.9%). Read on 30 days against 90. Over the ceiling the base comes down; inside it nothing moves, including the top-of-search modifier; under 15 clicks there is no readable rate and nothing moves. Clearance campaigns are priced on the storage fee they avoid.</w:t>
      </w:r>
    </w:p>
    <w:p>
      <w:pPr>
        <w:spacing w:after="80"/>
      </w:pPr>
      <w:r>
        <w:rPr>
          <w:b/>
          <w:color w:val="1F3A5F"/>
        </w:rPr>
        <w:t xml:space="preserve">What the run does. </w:t>
      </w:r>
      <w:r>
        <w:rPr>
          <w:b w:val="0"/>
        </w:rPr>
        <w:t>6 go against the rule — mostly cuts to campaigns that are inside their ceiling or too thin to read.</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061"/>
            <w:shd w:val="clear" w:color="auto" w:fill="1F3A5F"/>
          </w:tcPr>
          <w:p>
            <w:r/>
            <w:r>
              <w:rPr>
                <w:b/>
                <w:color w:val="FFFFFF"/>
                <w:sz w:val="15"/>
              </w:rPr>
              <w:t>Campaign</w:t>
            </w:r>
          </w:p>
        </w:tc>
        <w:tc>
          <w:tcPr>
            <w:tcW w:type="dxa" w:w="1134"/>
            <w:shd w:val="clear" w:color="auto" w:fill="1F3A5F"/>
          </w:tcPr>
          <w:p>
            <w:r/>
            <w:r>
              <w:rPr>
                <w:b/>
                <w:color w:val="FFFFFF"/>
                <w:sz w:val="15"/>
              </w:rPr>
              <w:t>Objective</w:t>
            </w:r>
          </w:p>
        </w:tc>
        <w:tc>
          <w:tcPr>
            <w:tcW w:type="dxa" w:w="1247"/>
            <w:shd w:val="clear" w:color="auto" w:fill="1F3A5F"/>
          </w:tcPr>
          <w:p>
            <w:r/>
            <w:r>
              <w:rPr>
                <w:b/>
                <w:color w:val="FFFFFF"/>
                <w:sz w:val="15"/>
              </w:rPr>
              <w:t>Clicks / orders 30d</w:t>
            </w:r>
          </w:p>
        </w:tc>
        <w:tc>
          <w:tcPr>
            <w:tcW w:type="dxa" w:w="1361"/>
            <w:shd w:val="clear" w:color="auto" w:fill="1F3A5F"/>
          </w:tcPr>
          <w:p>
            <w:r/>
            <w:r>
              <w:rPr>
                <w:b/>
                <w:color w:val="FFFFFF"/>
                <w:sz w:val="15"/>
              </w:rPr>
              <w:t>ACoS 30d (90d)</w:t>
            </w:r>
          </w:p>
        </w:tc>
        <w:tc>
          <w:tcPr>
            <w:tcW w:type="dxa" w:w="1928"/>
            <w:shd w:val="clear" w:color="auto" w:fill="1F3A5F"/>
          </w:tcPr>
          <w:p>
            <w:r/>
            <w:r>
              <w:rPr>
                <w:b/>
                <w:color w:val="FFFFFF"/>
                <w:sz w:val="15"/>
              </w:rPr>
              <w:t>The run</w:t>
            </w:r>
          </w:p>
        </w:tc>
        <w:tc>
          <w:tcPr>
            <w:tcW w:type="dxa" w:w="2721"/>
            <w:shd w:val="clear" w:color="auto" w:fill="1F3A5F"/>
          </w:tcPr>
          <w:p>
            <w:r/>
            <w:r>
              <w:rPr>
                <w:b/>
                <w:color w:val="FFFFFF"/>
                <w:sz w:val="15"/>
              </w:rPr>
              <w:t>Corrected</w:t>
            </w:r>
          </w:p>
        </w:tc>
      </w:tr>
      <w:tr>
        <w:tc>
          <w:tcPr>
            <w:tcW w:type="dxa" w:w="3061"/>
          </w:tcPr>
          <w:p>
            <w:r/>
            <w:r>
              <w:rPr>
                <w:b w:val="0"/>
                <w:sz w:val="15"/>
              </w:rPr>
              <w:t>B08KQHRDDG-(PAT)-Targeting-(Conversion)-DO-BAMBO</w:t>
            </w:r>
          </w:p>
        </w:tc>
        <w:tc>
          <w:tcPr>
            <w:tcW w:type="dxa" w:w="1134"/>
          </w:tcPr>
          <w:p>
            <w:r/>
            <w:r>
              <w:rPr>
                <w:b w:val="0"/>
                <w:sz w:val="15"/>
              </w:rPr>
              <w:t>Conversions</w:t>
            </w:r>
          </w:p>
        </w:tc>
        <w:tc>
          <w:tcPr>
            <w:tcW w:type="dxa" w:w="1247"/>
          </w:tcPr>
          <w:p>
            <w:r/>
            <w:r>
              <w:rPr>
                <w:b w:val="0"/>
                <w:sz w:val="15"/>
              </w:rPr>
              <w:t>477 / 120</w:t>
            </w:r>
          </w:p>
        </w:tc>
        <w:tc>
          <w:tcPr>
            <w:tcW w:type="dxa" w:w="1361"/>
          </w:tcPr>
          <w:p>
            <w:r/>
            <w:r>
              <w:rPr>
                <w:b w:val="0"/>
                <w:sz w:val="15"/>
              </w:rPr>
              <w:t>10% (10%)</w:t>
            </w:r>
          </w:p>
        </w:tc>
        <w:tc>
          <w:tcPr>
            <w:tcW w:type="dxa" w:w="1928"/>
          </w:tcPr>
          <w:p>
            <w:r/>
            <w:r>
              <w:rPr>
                <w:b w:val="0"/>
                <w:sz w:val="15"/>
              </w:rPr>
              <w:t>tos 32→29</w:t>
            </w:r>
          </w:p>
        </w:tc>
        <w:tc>
          <w:tcPr>
            <w:tcW w:type="dxa" w:w="2721"/>
          </w:tcPr>
          <w:p>
            <w:r/>
            <w:r>
              <w:rPr>
                <w:b w:val="0"/>
                <w:sz w:val="15"/>
              </w:rPr>
              <w:t>hold; nothing moves, including the top-of-search modifier</w:t>
            </w:r>
          </w:p>
        </w:tc>
      </w:tr>
      <w:tr>
        <w:tc>
          <w:tcPr>
            <w:tcW w:type="dxa" w:w="3061"/>
            <w:shd w:val="clear" w:color="auto" w:fill="F2F5F9"/>
          </w:tcPr>
          <w:p>
            <w:r/>
            <w:r>
              <w:rPr>
                <w:b w:val="0"/>
                <w:sz w:val="15"/>
              </w:rPr>
              <w:t>Cooling Sheets-[Cooling]-(VHSV)-Broad-(Ranking)-</w:t>
            </w:r>
          </w:p>
        </w:tc>
        <w:tc>
          <w:tcPr>
            <w:tcW w:type="dxa" w:w="1134"/>
            <w:shd w:val="clear" w:color="auto" w:fill="F2F5F9"/>
          </w:tcPr>
          <w:p>
            <w:r/>
            <w:r>
              <w:rPr>
                <w:b w:val="0"/>
                <w:sz w:val="15"/>
              </w:rPr>
              <w:t>Ranking</w:t>
            </w:r>
          </w:p>
        </w:tc>
        <w:tc>
          <w:tcPr>
            <w:tcW w:type="dxa" w:w="1247"/>
            <w:shd w:val="clear" w:color="auto" w:fill="F2F5F9"/>
          </w:tcPr>
          <w:p>
            <w:r/>
            <w:r>
              <w:rPr>
                <w:b w:val="0"/>
                <w:sz w:val="15"/>
              </w:rPr>
              <w:t>274 / 30</w:t>
            </w:r>
          </w:p>
        </w:tc>
        <w:tc>
          <w:tcPr>
            <w:tcW w:type="dxa" w:w="1361"/>
            <w:shd w:val="clear" w:color="auto" w:fill="F2F5F9"/>
          </w:tcPr>
          <w:p>
            <w:r/>
            <w:r>
              <w:rPr>
                <w:b w:val="0"/>
                <w:sz w:val="15"/>
              </w:rPr>
              <w:t>34% (32%)</w:t>
            </w:r>
          </w:p>
        </w:tc>
        <w:tc>
          <w:tcPr>
            <w:tcW w:type="dxa" w:w="1928"/>
            <w:shd w:val="clear" w:color="auto" w:fill="F2F5F9"/>
          </w:tcPr>
          <w:p>
            <w:r/>
            <w:r>
              <w:rPr>
                <w:b w:val="0"/>
                <w:sz w:val="15"/>
              </w:rPr>
              <w:t>negatives 24 term(s)→3 term(s)</w:t>
            </w:r>
          </w:p>
        </w:tc>
        <w:tc>
          <w:tcPr>
            <w:tcW w:type="dxa" w:w="2721"/>
            <w:shd w:val="clear" w:color="auto" w:fill="F2F5F9"/>
          </w:tcPr>
          <w:p>
            <w:r/>
            <w:r>
              <w:rPr>
                <w:b w:val="0"/>
                <w:sz w:val="15"/>
              </w:rPr>
              <w:t>base down 25% (CPC $2.71 → $2.03); the ceiling is $1.96 a click</w:t>
            </w:r>
          </w:p>
        </w:tc>
      </w:tr>
      <w:tr>
        <w:tc>
          <w:tcPr>
            <w:tcW w:type="dxa" w:w="3061"/>
          </w:tcPr>
          <w:p>
            <w:r/>
            <w:r>
              <w:rPr>
                <w:b w:val="0"/>
                <w:sz w:val="15"/>
              </w:rPr>
              <w:t>Bamboo Sheets-(VHSV)-Broad-(DISC)-DO-BAMBOO-KING</w:t>
            </w:r>
          </w:p>
        </w:tc>
        <w:tc>
          <w:tcPr>
            <w:tcW w:type="dxa" w:w="1134"/>
          </w:tcPr>
          <w:p>
            <w:r/>
            <w:r>
              <w:rPr>
                <w:b w:val="0"/>
                <w:sz w:val="15"/>
              </w:rPr>
              <w:t>Discovery</w:t>
            </w:r>
          </w:p>
        </w:tc>
        <w:tc>
          <w:tcPr>
            <w:tcW w:type="dxa" w:w="1247"/>
          </w:tcPr>
          <w:p>
            <w:r/>
            <w:r>
              <w:rPr>
                <w:b w:val="0"/>
                <w:sz w:val="15"/>
              </w:rPr>
              <w:t>115 / 7</w:t>
            </w:r>
          </w:p>
        </w:tc>
        <w:tc>
          <w:tcPr>
            <w:tcW w:type="dxa" w:w="1361"/>
          </w:tcPr>
          <w:p>
            <w:r/>
            <w:r>
              <w:rPr>
                <w:b w:val="0"/>
                <w:sz w:val="15"/>
              </w:rPr>
              <w:t>35% (27%)</w:t>
            </w:r>
          </w:p>
        </w:tc>
        <w:tc>
          <w:tcPr>
            <w:tcW w:type="dxa" w:w="1928"/>
          </w:tcPr>
          <w:p>
            <w:r/>
            <w:r>
              <w:rPr>
                <w:b w:val="0"/>
                <w:sz w:val="15"/>
              </w:rPr>
              <w:t>tos 38→34; negatives 106 term(s)→20 term(s)</w:t>
            </w:r>
          </w:p>
        </w:tc>
        <w:tc>
          <w:tcPr>
            <w:tcW w:type="dxa" w:w="2721"/>
          </w:tcPr>
          <w:p>
            <w:r/>
            <w:r>
              <w:rPr>
                <w:b w:val="0"/>
                <w:sz w:val="15"/>
              </w:rPr>
              <w:t>base down 25% (CPC $1.70 → $1.27); the ceiling is $1.09 a click</w:t>
            </w:r>
          </w:p>
        </w:tc>
      </w:tr>
      <w:tr>
        <w:tc>
          <w:tcPr>
            <w:tcW w:type="dxa" w:w="3061"/>
            <w:shd w:val="clear" w:color="auto" w:fill="F2F5F9"/>
          </w:tcPr>
          <w:p>
            <w:r/>
            <w:r>
              <w:rPr>
                <w:b w:val="0"/>
                <w:sz w:val="15"/>
              </w:rPr>
              <w:t>King Sheets Bamboo-(MSV)-Broad-(DISC)-DO-BAMBOO-</w:t>
            </w:r>
          </w:p>
        </w:tc>
        <w:tc>
          <w:tcPr>
            <w:tcW w:type="dxa" w:w="1134"/>
            <w:shd w:val="clear" w:color="auto" w:fill="F2F5F9"/>
          </w:tcPr>
          <w:p>
            <w:r/>
            <w:r>
              <w:rPr>
                <w:b w:val="0"/>
                <w:sz w:val="15"/>
              </w:rPr>
              <w:t>Discovery</w:t>
            </w:r>
          </w:p>
        </w:tc>
        <w:tc>
          <w:tcPr>
            <w:tcW w:type="dxa" w:w="1247"/>
            <w:shd w:val="clear" w:color="auto" w:fill="F2F5F9"/>
          </w:tcPr>
          <w:p>
            <w:r/>
            <w:r>
              <w:rPr>
                <w:b w:val="0"/>
                <w:sz w:val="15"/>
              </w:rPr>
              <w:t>83 / 6</w:t>
            </w:r>
          </w:p>
        </w:tc>
        <w:tc>
          <w:tcPr>
            <w:tcW w:type="dxa" w:w="1361"/>
            <w:shd w:val="clear" w:color="auto" w:fill="F2F5F9"/>
          </w:tcPr>
          <w:p>
            <w:r/>
            <w:r>
              <w:rPr>
                <w:b w:val="0"/>
                <w:sz w:val="15"/>
              </w:rPr>
              <w:t>28% (34%)</w:t>
            </w:r>
          </w:p>
        </w:tc>
        <w:tc>
          <w:tcPr>
            <w:tcW w:type="dxa" w:w="1928"/>
            <w:shd w:val="clear" w:color="auto" w:fill="F2F5F9"/>
          </w:tcPr>
          <w:p>
            <w:r/>
            <w:r>
              <w:rPr>
                <w:b w:val="0"/>
                <w:sz w:val="15"/>
              </w:rPr>
              <w:t>bid 1.3→1.17; bid 1.6→1.44</w:t>
            </w:r>
          </w:p>
        </w:tc>
        <w:tc>
          <w:tcPr>
            <w:tcW w:type="dxa" w:w="2721"/>
            <w:shd w:val="clear" w:color="auto" w:fill="F2F5F9"/>
          </w:tcPr>
          <w:p>
            <w:r/>
            <w:r>
              <w:rPr>
                <w:b w:val="0"/>
                <w:sz w:val="15"/>
              </w:rPr>
              <w:t>hold; nothing moves, including the top-of-search modifier</w:t>
            </w:r>
          </w:p>
        </w:tc>
      </w:tr>
      <w:tr>
        <w:tc>
          <w:tcPr>
            <w:tcW w:type="dxa" w:w="3061"/>
          </w:tcPr>
          <w:p>
            <w:r/>
            <w:r>
              <w:rPr>
                <w:b w:val="0"/>
                <w:sz w:val="15"/>
              </w:rPr>
              <w:t>Bamboo Sheets King Size-(HSV)-Broad-(DISC)-DO-BA</w:t>
            </w:r>
          </w:p>
        </w:tc>
        <w:tc>
          <w:tcPr>
            <w:tcW w:type="dxa" w:w="1134"/>
          </w:tcPr>
          <w:p>
            <w:r/>
            <w:r>
              <w:rPr>
                <w:b w:val="0"/>
                <w:sz w:val="15"/>
              </w:rPr>
              <w:t>Discovery</w:t>
            </w:r>
          </w:p>
        </w:tc>
        <w:tc>
          <w:tcPr>
            <w:tcW w:type="dxa" w:w="1247"/>
          </w:tcPr>
          <w:p>
            <w:r/>
            <w:r>
              <w:rPr>
                <w:b w:val="0"/>
                <w:sz w:val="15"/>
              </w:rPr>
              <w:t>30 / 4</w:t>
            </w:r>
          </w:p>
        </w:tc>
        <w:tc>
          <w:tcPr>
            <w:tcW w:type="dxa" w:w="1361"/>
          </w:tcPr>
          <w:p>
            <w:r/>
            <w:r>
              <w:rPr>
                <w:b w:val="0"/>
                <w:sz w:val="15"/>
              </w:rPr>
              <w:t>16% (31%)</w:t>
            </w:r>
          </w:p>
        </w:tc>
        <w:tc>
          <w:tcPr>
            <w:tcW w:type="dxa" w:w="1928"/>
          </w:tcPr>
          <w:p>
            <w:r/>
            <w:r>
              <w:rPr>
                <w:b w:val="0"/>
                <w:sz w:val="15"/>
              </w:rPr>
              <w:t>bid 0.97→0.87; bid 1.9→1.71</w:t>
            </w:r>
          </w:p>
        </w:tc>
        <w:tc>
          <w:tcPr>
            <w:tcW w:type="dxa" w:w="2721"/>
          </w:tcPr>
          <w:p>
            <w:r/>
            <w:r>
              <w:rPr>
                <w:b w:val="0"/>
                <w:sz w:val="15"/>
              </w:rPr>
              <w:t>hold; nothing moves, including the top-of-search modifier</w:t>
            </w:r>
          </w:p>
        </w:tc>
      </w:tr>
      <w:tr>
        <w:tc>
          <w:tcPr>
            <w:tcW w:type="dxa" w:w="3061"/>
            <w:shd w:val="clear" w:color="auto" w:fill="F2F5F9"/>
          </w:tcPr>
          <w:p>
            <w:r/>
            <w:r>
              <w:rPr>
                <w:b w:val="0"/>
                <w:sz w:val="15"/>
              </w:rPr>
              <w:t>B06X9GC2H3-(PAT)-Targeting-(Conversion)-DO-BAMBO</w:t>
            </w:r>
          </w:p>
        </w:tc>
        <w:tc>
          <w:tcPr>
            <w:tcW w:type="dxa" w:w="1134"/>
            <w:shd w:val="clear" w:color="auto" w:fill="F2F5F9"/>
          </w:tcPr>
          <w:p>
            <w:r/>
            <w:r>
              <w:rPr>
                <w:b w:val="0"/>
                <w:sz w:val="15"/>
              </w:rPr>
              <w:t>Conversions</w:t>
            </w:r>
          </w:p>
        </w:tc>
        <w:tc>
          <w:tcPr>
            <w:tcW w:type="dxa" w:w="1247"/>
            <w:shd w:val="clear" w:color="auto" w:fill="F2F5F9"/>
          </w:tcPr>
          <w:p>
            <w:r/>
            <w:r>
              <w:rPr>
                <w:b w:val="0"/>
                <w:sz w:val="15"/>
              </w:rPr>
              <w:t>0 / 0</w:t>
            </w:r>
          </w:p>
        </w:tc>
        <w:tc>
          <w:tcPr>
            <w:tcW w:type="dxa" w:w="1361"/>
            <w:shd w:val="clear" w:color="auto" w:fill="F2F5F9"/>
          </w:tcPr>
          <w:p>
            <w:r/>
            <w:r>
              <w:rPr>
                <w:b w:val="0"/>
                <w:sz w:val="15"/>
              </w:rPr>
              <w:t>— (—)</w:t>
            </w:r>
          </w:p>
        </w:tc>
        <w:tc>
          <w:tcPr>
            <w:tcW w:type="dxa" w:w="1928"/>
            <w:shd w:val="clear" w:color="auto" w:fill="F2F5F9"/>
          </w:tcPr>
          <w:p>
            <w:r/>
            <w:r>
              <w:rPr>
                <w:b w:val="0"/>
                <w:sz w:val="15"/>
              </w:rPr>
              <w:t>tos 24→22</w:t>
            </w:r>
          </w:p>
        </w:tc>
        <w:tc>
          <w:tcPr>
            <w:tcW w:type="dxa" w:w="2721"/>
            <w:shd w:val="clear" w:color="auto" w:fill="F2F5F9"/>
          </w:tcPr>
          <w:p>
            <w:r/>
            <w:r>
              <w:rPr>
                <w:b w:val="0"/>
                <w:sz w:val="15"/>
              </w:rPr>
              <w:t>hold at today’s values — no readable conversion rate</w:t>
            </w:r>
          </w:p>
        </w:tc>
      </w:tr>
    </w:tbl>
    <w:p>
      <w:pPr>
        <w:spacing w:after="40"/>
      </w:pPr>
    </w:p>
    <w:p>
      <w:pPr>
        <w:pStyle w:val="Heading1"/>
      </w:pPr>
      <w:r>
        <w:t>A.11 Rows in the change file that should not load</w:t>
      </w:r>
    </w:p>
    <w:p>
      <w:pPr>
        <w:pStyle w:val="ListBullet"/>
        <w:spacing w:after="40"/>
      </w:pPr>
      <w:r>
        <w:rPr>
          <w:b/>
        </w:rPr>
        <w:t>37 rows the engine itself withholds</w:t>
      </w:r>
      <w:r>
        <w:rPr>
          <w:b w:val="0"/>
        </w:rPr>
        <w:t xml:space="preserve"> (their text says “change → HOLD”) but export as changes: seq 71, 72, 73, 74, 75, 76, 77, 86, 88, 89, 90, 91, 93, 94, 127, 130, 149, 156, 159, 160, 170, 173, 239, 242, 270, 273, 274, 275, 276, 278, 403, 462, 493, 522, 571, 913, 1195.</w:t>
      </w:r>
    </w:p>
    <w:p>
      <w:pPr>
        <w:pStyle w:val="ListBullet"/>
        <w:spacing w:after="40"/>
      </w:pPr>
      <w:r>
        <w:rPr>
          <w:b/>
        </w:rPr>
        <w:t>17 writes on campaigns paused at the audit</w:t>
      </w:r>
      <w:r>
        <w:rPr>
          <w:b w:val="0"/>
        </w:rPr>
        <w:t>: seq 86, 88, 89, 90, 91, 93, 94, 156, 159, 160, 2127, 2128, 2129, 2130, 2131, 2132, 2215.</w:t>
      </w:r>
    </w:p>
    <w:p>
      <w:pPr>
        <w:pStyle w:val="ListBullet"/>
        <w:spacing w:after="40"/>
      </w:pPr>
      <w:r>
        <w:rPr>
          <w:b/>
        </w:rPr>
        <w:t>21 rows on 14 campaigns the export does not carry</w:t>
      </w:r>
      <w:r>
        <w:rPr>
          <w:b w:val="0"/>
        </w:rPr>
        <w:t xml:space="preserve"> (they appear in Amazon’s placement report with 83 clicks in 90 days between them): hold every raise until each campaign’s status, child and targets are confirmed; the cuts stand, flagged.</w:t>
      </w:r>
    </w:p>
    <w:p>
      <w:pPr>
        <w:pStyle w:val="ListBullet"/>
        <w:spacing w:after="40"/>
      </w:pPr>
      <w:r>
        <w:rPr>
          <w:b/>
        </w:rPr>
        <w:t>3 negative walls on clearance campaigns outside the DBS4 set</w:t>
      </w:r>
      <w:r>
        <w:rPr>
          <w:b w:val="0"/>
        </w:rPr>
        <w:t xml:space="preserve"> (seq 2338, 2339, 2347) — send to the LTSF owner.</w:t>
      </w:r>
    </w:p>
    <w:p>
      <w:pPr>
        <w:pStyle w:val="ListBullet"/>
        <w:spacing w:after="40"/>
      </w:pPr>
      <w:r>
        <w:rPr>
          <w:b/>
        </w:rPr>
        <w:t>All 64 SKU swaps skip at load</w:t>
      </w:r>
      <w:r>
        <w:rPr>
          <w:b w:val="0"/>
        </w:rPr>
        <w:t xml:space="preserve"> (the loader has no product-ad roster) — the SKU corrections in A.3 are manual.</w:t>
      </w:r>
    </w:p>
    <w:p>
      <w:pPr>
        <w:pStyle w:val="ListBullet"/>
        <w:spacing w:after="40"/>
      </w:pPr>
      <w:r>
        <w:rPr>
          <w:b/>
        </w:rPr>
        <w:t>Engine check, 2 failures</w:t>
      </w:r>
      <w:r>
        <w:rPr>
          <w:b w:val="0"/>
        </w:rPr>
        <w:t>: the 26 King campaigns “on a RED hero” (see A.2 and A.3 — King White has 29 days of Available stock), and a video probe placed beside a Sponsored Brands probe on the same group (R14) — hold that build.</w:t>
      </w:r>
    </w:p>
    <w:p>
      <w:pPr>
        <w:sectPr>
          <w:pgSz w:w="12240" w:h="15840"/>
          <w:pgMar w:top="907" w:right="1020" w:bottom="907" w:left="1020" w:header="720" w:footer="720" w:gutter="0"/>
          <w:cols w:space="720"/>
          <w:docGrid w:linePitch="360"/>
        </w:sectPr>
      </w:pPr>
    </w:p>
    <w:p>
      <w:pPr>
        <w:pStyle w:val="Heading1"/>
      </w:pPr>
      <w:r>
        <w:t>Part B — Every campaign, one row each</w:t>
      </w:r>
    </w:p>
    <w:p>
      <w:pPr>
        <w:spacing w:after="80"/>
      </w:pPr>
      <w:r>
        <w:rPr>
          <w:b w:val="0"/>
          <w:color w:val="555555"/>
          <w:sz w:val="16"/>
        </w:rPr>
        <w:t>Sorted by objective, then 30-day spend. Clicks/CTR/CVR/ACoS are 30 days (08-29 → 09-27); TOS/PP are the share of clicks at top of search and on product pages; Req/Del are required vs delivered top-of-search clicks a day (14 days); IS is top-of-search impression share on the campaign’s keyword (30 days). Price = the top-of-search price (base × (1 + modifier)); “now → corrected” is this write. The last column is the corrected decision; “!” marks what the run or the earlier corrections got wrong.</w:t>
      </w:r>
    </w:p>
    <w:tbl>
      <w:tblPr>
        <w:tblStyle w:val="TableGrid"/>
        <w:tblW w:type="auto" w:w="0"/>
        <w:jc w:val="center"/>
        <w:tblLook w:firstColumn="1" w:firstRow="1" w:lastColumn="0" w:lastRow="0" w:noHBand="0" w:noVBand="1" w:val="04A0"/>
      </w:tblPr>
      <w:tblGrid>
        <w:gridCol w:w="1207"/>
        <w:gridCol w:w="1207"/>
        <w:gridCol w:w="1207"/>
        <w:gridCol w:w="1207"/>
        <w:gridCol w:w="1207"/>
        <w:gridCol w:w="1207"/>
        <w:gridCol w:w="1207"/>
        <w:gridCol w:w="1207"/>
        <w:gridCol w:w="1207"/>
        <w:gridCol w:w="1207"/>
        <w:gridCol w:w="1207"/>
        <w:gridCol w:w="1207"/>
      </w:tblGrid>
      <w:tr>
        <w:tc>
          <w:tcPr>
            <w:tcW w:type="dxa" w:w="2948"/>
            <w:shd w:val="clear" w:color="auto" w:fill="1F3A5F"/>
          </w:tcPr>
          <w:p>
            <w:r/>
            <w:r>
              <w:rPr>
                <w:b/>
                <w:color w:val="FFFFFF"/>
                <w:sz w:val="12"/>
              </w:rPr>
              <w:t>Campaign</w:t>
            </w:r>
          </w:p>
        </w:tc>
        <w:tc>
          <w:tcPr>
            <w:tcW w:type="dxa" w:w="737"/>
            <w:shd w:val="clear" w:color="auto" w:fill="1F3A5F"/>
          </w:tcPr>
          <w:p>
            <w:r/>
            <w:r>
              <w:rPr>
                <w:b/>
                <w:color w:val="FFFFFF"/>
                <w:sz w:val="12"/>
              </w:rPr>
              <w:t>Obj</w:t>
            </w:r>
          </w:p>
        </w:tc>
        <w:tc>
          <w:tcPr>
            <w:tcW w:type="dxa" w:w="1361"/>
            <w:shd w:val="clear" w:color="auto" w:fill="1F3A5F"/>
          </w:tcPr>
          <w:p>
            <w:r/>
            <w:r>
              <w:rPr>
                <w:b/>
                <w:color w:val="FFFFFF"/>
                <w:sz w:val="12"/>
              </w:rPr>
              <w:t>SKU</w:t>
            </w:r>
          </w:p>
        </w:tc>
        <w:tc>
          <w:tcPr>
            <w:tcW w:type="dxa" w:w="1247"/>
            <w:shd w:val="clear" w:color="auto" w:fill="1F3A5F"/>
          </w:tcPr>
          <w:p>
            <w:r/>
            <w:r>
              <w:rPr>
                <w:b/>
                <w:color w:val="FFFFFF"/>
                <w:sz w:val="12"/>
              </w:rPr>
              <w:t>Clk/CTR/CVR</w:t>
            </w:r>
          </w:p>
        </w:tc>
        <w:tc>
          <w:tcPr>
            <w:tcW w:type="dxa" w:w="680"/>
            <w:shd w:val="clear" w:color="auto" w:fill="1F3A5F"/>
          </w:tcPr>
          <w:p>
            <w:r/>
            <w:r>
              <w:rPr>
                <w:b/>
                <w:color w:val="FFFFFF"/>
                <w:sz w:val="12"/>
              </w:rPr>
              <w:t>Spend</w:t>
            </w:r>
          </w:p>
        </w:tc>
        <w:tc>
          <w:tcPr>
            <w:tcW w:type="dxa" w:w="624"/>
            <w:shd w:val="clear" w:color="auto" w:fill="1F3A5F"/>
          </w:tcPr>
          <w:p>
            <w:r/>
            <w:r>
              <w:rPr>
                <w:b/>
                <w:color w:val="FFFFFF"/>
                <w:sz w:val="12"/>
              </w:rPr>
              <w:t>ACoS</w:t>
            </w:r>
          </w:p>
        </w:tc>
        <w:tc>
          <w:tcPr>
            <w:tcW w:type="dxa" w:w="850"/>
            <w:shd w:val="clear" w:color="auto" w:fill="1F3A5F"/>
          </w:tcPr>
          <w:p>
            <w:r/>
            <w:r>
              <w:rPr>
                <w:b/>
                <w:color w:val="FFFFFF"/>
                <w:sz w:val="12"/>
              </w:rPr>
              <w:t>TOS/PP</w:t>
            </w:r>
          </w:p>
        </w:tc>
        <w:tc>
          <w:tcPr>
            <w:tcW w:type="dxa" w:w="737"/>
            <w:shd w:val="clear" w:color="auto" w:fill="1F3A5F"/>
          </w:tcPr>
          <w:p>
            <w:r/>
            <w:r>
              <w:rPr>
                <w:b/>
                <w:color w:val="FFFFFF"/>
                <w:sz w:val="12"/>
              </w:rPr>
              <w:t>Rank/tgt</w:t>
            </w:r>
          </w:p>
        </w:tc>
        <w:tc>
          <w:tcPr>
            <w:tcW w:type="dxa" w:w="794"/>
            <w:shd w:val="clear" w:color="auto" w:fill="1F3A5F"/>
          </w:tcPr>
          <w:p>
            <w:r/>
            <w:r>
              <w:rPr>
                <w:b/>
                <w:color w:val="FFFFFF"/>
                <w:sz w:val="12"/>
              </w:rPr>
              <w:t>Req/Del</w:t>
            </w:r>
          </w:p>
        </w:tc>
        <w:tc>
          <w:tcPr>
            <w:tcW w:type="dxa" w:w="510"/>
            <w:shd w:val="clear" w:color="auto" w:fill="1F3A5F"/>
          </w:tcPr>
          <w:p>
            <w:r/>
            <w:r>
              <w:rPr>
                <w:b/>
                <w:color w:val="FFFFFF"/>
                <w:sz w:val="12"/>
              </w:rPr>
              <w:t>IS</w:t>
            </w:r>
          </w:p>
        </w:tc>
        <w:tc>
          <w:tcPr>
            <w:tcW w:type="dxa" w:w="1814"/>
            <w:shd w:val="clear" w:color="auto" w:fill="1F3A5F"/>
          </w:tcPr>
          <w:p>
            <w:r/>
            <w:r>
              <w:rPr>
                <w:b/>
                <w:color w:val="FFFFFF"/>
                <w:sz w:val="12"/>
              </w:rPr>
              <w:t>The run</w:t>
            </w:r>
          </w:p>
        </w:tc>
        <w:tc>
          <w:tcPr>
            <w:tcW w:type="dxa" w:w="4819"/>
            <w:shd w:val="clear" w:color="auto" w:fill="1F3A5F"/>
          </w:tcPr>
          <w:p>
            <w:r/>
            <w:r>
              <w:rPr>
                <w:b/>
                <w:color w:val="FFFFFF"/>
                <w:sz w:val="12"/>
              </w:rPr>
              <w:t>Corrected decision</w:t>
            </w:r>
          </w:p>
        </w:tc>
      </w:tr>
      <w:tr>
        <w:tc>
          <w:tcPr>
            <w:tcW w:type="dxa" w:w="2948"/>
          </w:tcPr>
          <w:p>
            <w:r/>
            <w:r>
              <w:rPr>
                <w:b w:val="0"/>
                <w:sz w:val="12"/>
              </w:rPr>
              <w:t>Bamboo Sheets-(VHSV)-Exact-(Ranking)-DO-BAMBOO-KING-WHITE</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1212/0.92%/11.6%</w:t>
            </w:r>
          </w:p>
        </w:tc>
        <w:tc>
          <w:tcPr>
            <w:tcW w:type="dxa" w:w="680"/>
          </w:tcPr>
          <w:p>
            <w:r/>
            <w:r>
              <w:rPr>
                <w:b w:val="0"/>
                <w:sz w:val="12"/>
              </w:rPr>
              <w:t>$7,164</w:t>
            </w:r>
          </w:p>
        </w:tc>
        <w:tc>
          <w:tcPr>
            <w:tcW w:type="dxa" w:w="624"/>
          </w:tcPr>
          <w:p>
            <w:r/>
            <w:r>
              <w:rPr>
                <w:b w:val="0"/>
                <w:sz w:val="12"/>
              </w:rPr>
              <w:t>67%</w:t>
            </w:r>
          </w:p>
        </w:tc>
        <w:tc>
          <w:tcPr>
            <w:tcW w:type="dxa" w:w="850"/>
          </w:tcPr>
          <w:p>
            <w:r/>
            <w:r>
              <w:rPr>
                <w:b w:val="0"/>
                <w:sz w:val="12"/>
              </w:rPr>
              <w:t>86%/10%</w:t>
            </w:r>
          </w:p>
        </w:tc>
        <w:tc>
          <w:tcPr>
            <w:tcW w:type="dxa" w:w="737"/>
          </w:tcPr>
          <w:p>
            <w:r/>
            <w:r>
              <w:rPr>
                <w:b w:val="0"/>
                <w:sz w:val="12"/>
              </w:rPr>
              <w:t>30/10</w:t>
            </w:r>
          </w:p>
        </w:tc>
        <w:tc>
          <w:tcPr>
            <w:tcW w:type="dxa" w:w="794"/>
          </w:tcPr>
          <w:p>
            <w:r/>
            <w:r>
              <w:rPr>
                <w:b w:val="0"/>
                <w:sz w:val="12"/>
              </w:rPr>
              <w:t>22.7/45.4</w:t>
            </w:r>
          </w:p>
        </w:tc>
        <w:tc>
          <w:tcPr>
            <w:tcW w:type="dxa" w:w="510"/>
          </w:tcPr>
          <w:p>
            <w:r/>
            <w:r>
              <w:rPr>
                <w:b w:val="0"/>
                <w:sz w:val="12"/>
              </w:rPr>
              <w:t>3.4</w:t>
            </w:r>
          </w:p>
        </w:tc>
        <w:tc>
          <w:tcPr>
            <w:tcW w:type="dxa" w:w="1814"/>
          </w:tcPr>
          <w:p>
            <w:r/>
            <w:r>
              <w:rPr>
                <w:b w:val="0"/>
                <w:sz w:val="12"/>
              </w:rPr>
              <w:t>holds</w:t>
            </w:r>
          </w:p>
        </w:tc>
        <w:tc>
          <w:tcPr>
            <w:tcW w:type="dxa" w:w="4819"/>
          </w:tcPr>
          <w:p>
            <w:r/>
            <w:r>
              <w:rPr>
                <w:b w:val="0"/>
                <w:sz w:val="12"/>
              </w:rPr>
              <w:t>SHORT OF TARGET (30 vs 10). TOS $7.42 → $3.71 (then $2.26); mod 100%. negative-exact “bamboo sheets” in LTSF-ALL-Broad-(Clearance)-DO-AGED-ALL, bamboo sheets queen size-[Bamboo|Queen]-, 100 Bamboo-(VLSV)-Broad-(Discovery)-DO-B. ! SEARCH TERM: “bamboo sheets” — 188 of its 1398 clicks (30d) go to LTSF-ALL-Broad-(Clearance)-DO-AGED-ALL (164), bamboo sheets queen size-[Bamboo|Queen]- (9), 100 Bamboo-(VLSV)-Broad-(Discovery)-DO-B (13)</w:t>
            </w:r>
          </w:p>
        </w:tc>
      </w:tr>
      <w:tr>
        <w:tc>
          <w:tcPr>
            <w:tcW w:type="dxa" w:w="2948"/>
            <w:shd w:val="clear" w:color="auto" w:fill="F2F5F9"/>
          </w:tcPr>
          <w:p>
            <w:r/>
            <w:r>
              <w:rPr>
                <w:b w:val="0"/>
                <w:sz w:val="12"/>
              </w:rPr>
              <w:t>Bamboo Sheets Queen Size-[Bamboo|Queen]-(HSV)-Exact-(Ranking</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134/0.60%/21.6%</w:t>
            </w:r>
          </w:p>
        </w:tc>
        <w:tc>
          <w:tcPr>
            <w:tcW w:type="dxa" w:w="680"/>
            <w:shd w:val="clear" w:color="auto" w:fill="F2F5F9"/>
          </w:tcPr>
          <w:p>
            <w:r/>
            <w:r>
              <w:rPr>
                <w:b w:val="0"/>
                <w:sz w:val="12"/>
              </w:rPr>
              <w:t>$1,117</w:t>
            </w:r>
          </w:p>
        </w:tc>
        <w:tc>
          <w:tcPr>
            <w:tcW w:type="dxa" w:w="624"/>
            <w:shd w:val="clear" w:color="auto" w:fill="F2F5F9"/>
          </w:tcPr>
          <w:p>
            <w:r/>
            <w:r>
              <w:rPr>
                <w:b w:val="0"/>
                <w:sz w:val="12"/>
              </w:rPr>
              <w:t>51%</w:t>
            </w:r>
          </w:p>
        </w:tc>
        <w:tc>
          <w:tcPr>
            <w:tcW w:type="dxa" w:w="850"/>
            <w:shd w:val="clear" w:color="auto" w:fill="F2F5F9"/>
          </w:tcPr>
          <w:p>
            <w:r/>
            <w:r>
              <w:rPr>
                <w:b w:val="0"/>
                <w:sz w:val="12"/>
              </w:rPr>
              <w:t>75%/24%</w:t>
            </w:r>
          </w:p>
        </w:tc>
        <w:tc>
          <w:tcPr>
            <w:tcW w:type="dxa" w:w="737"/>
            <w:shd w:val="clear" w:color="auto" w:fill="F2F5F9"/>
          </w:tcPr>
          <w:p>
            <w:r/>
            <w:r>
              <w:rPr>
                <w:b w:val="0"/>
                <w:sz w:val="12"/>
              </w:rPr>
              <w:t>45/6</w:t>
            </w:r>
          </w:p>
        </w:tc>
        <w:tc>
          <w:tcPr>
            <w:tcW w:type="dxa" w:w="794"/>
            <w:shd w:val="clear" w:color="auto" w:fill="F2F5F9"/>
          </w:tcPr>
          <w:p>
            <w:r/>
            <w:r>
              <w:rPr>
                <w:b w:val="0"/>
                <w:sz w:val="12"/>
              </w:rPr>
              <w:t>19.0/3.9</w:t>
            </w:r>
          </w:p>
        </w:tc>
        <w:tc>
          <w:tcPr>
            <w:tcW w:type="dxa" w:w="510"/>
            <w:shd w:val="clear" w:color="auto" w:fill="F2F5F9"/>
          </w:tcPr>
          <w:p>
            <w:r/>
            <w:r>
              <w:rPr>
                <w:b w:val="0"/>
                <w:sz w:val="12"/>
              </w:rPr>
              <w:t>3.0</w:t>
            </w:r>
          </w:p>
        </w:tc>
        <w:tc>
          <w:tcPr>
            <w:tcW w:type="dxa" w:w="1814"/>
            <w:shd w:val="clear" w:color="auto" w:fill="F2F5F9"/>
          </w:tcPr>
          <w:p>
            <w:r/>
            <w:r>
              <w:rPr>
                <w:b w:val="0"/>
                <w:sz w:val="12"/>
              </w:rPr>
              <w:t>tos 258→395; bid 1.87→1.69</w:t>
            </w:r>
          </w:p>
        </w:tc>
        <w:tc>
          <w:tcPr>
            <w:tcW w:type="dxa" w:w="4819"/>
            <w:shd w:val="clear" w:color="auto" w:fill="F2F5F9"/>
          </w:tcPr>
          <w:p>
            <w:r/>
            <w:r>
              <w:rPr>
                <w:b w:val="0"/>
                <w:sz w:val="12"/>
              </w:rPr>
              <w:t>SHORT OF TARGET (45 vs 6). TOS $6.69 → $6.27; mod 235%. advertise BAMBOO-QUEEN-LIGHTBLUE. negative-exact “bamboo sheets queen size” in LTSF-ALL-Broad-(Clearance)-DO-AGED-ALL, bamboo sheets queen size-[Bamboo|Queen]-, 100 Bamboo-(VLSV)-Broad-(Discovery)-DO-B. ! SKU: ranking campaign advertises BAMBOO-QUEEN-WHITE; the size’s ranking SKU is BAMBOO-QUEEN-LIGHTBLUE (Queen White has 15 days Available against a 27 Oct arrival and sells on its own; Light Blue is the next seller with 57 days Available). ! RUN PRICE: the run</w:t>
            </w:r>
          </w:p>
        </w:tc>
      </w:tr>
      <w:tr>
        <w:tc>
          <w:tcPr>
            <w:tcW w:type="dxa" w:w="2948"/>
          </w:tcPr>
          <w:p>
            <w:r/>
            <w:r>
              <w:rPr>
                <w:b w:val="0"/>
                <w:sz w:val="12"/>
              </w:rPr>
              <w:t>Cooling Sheets-[Cooling]-(VHSV)-Broad-(Ranking)-DO-BAMBOO-KI</w:t>
            </w:r>
          </w:p>
        </w:tc>
        <w:tc>
          <w:tcPr>
            <w:tcW w:type="dxa" w:w="737"/>
          </w:tcPr>
          <w:p>
            <w:r/>
            <w:r>
              <w:rPr>
                <w:b w:val="0"/>
                <w:sz w:val="12"/>
              </w:rPr>
              <w:t>Rank→Disc</w:t>
            </w:r>
          </w:p>
        </w:tc>
        <w:tc>
          <w:tcPr>
            <w:tcW w:type="dxa" w:w="1361"/>
          </w:tcPr>
          <w:p>
            <w:r/>
            <w:r>
              <w:rPr>
                <w:b w:val="0"/>
                <w:sz w:val="12"/>
              </w:rPr>
              <w:t>KING-WHITE</w:t>
            </w:r>
          </w:p>
        </w:tc>
        <w:tc>
          <w:tcPr>
            <w:tcW w:type="dxa" w:w="1247"/>
          </w:tcPr>
          <w:p>
            <w:r/>
            <w:r>
              <w:rPr>
                <w:b w:val="0"/>
                <w:sz w:val="12"/>
              </w:rPr>
              <w:t>274/2.08%/10.9%</w:t>
            </w:r>
          </w:p>
        </w:tc>
        <w:tc>
          <w:tcPr>
            <w:tcW w:type="dxa" w:w="680"/>
          </w:tcPr>
          <w:p>
            <w:r/>
            <w:r>
              <w:rPr>
                <w:b w:val="0"/>
                <w:sz w:val="12"/>
              </w:rPr>
              <w:t>$742</w:t>
            </w:r>
          </w:p>
        </w:tc>
        <w:tc>
          <w:tcPr>
            <w:tcW w:type="dxa" w:w="624"/>
          </w:tcPr>
          <w:p>
            <w:r/>
            <w:r>
              <w:rPr>
                <w:b w:val="0"/>
                <w:sz w:val="12"/>
              </w:rPr>
              <w:t>34%</w:t>
            </w:r>
          </w:p>
        </w:tc>
        <w:tc>
          <w:tcPr>
            <w:tcW w:type="dxa" w:w="850"/>
          </w:tcPr>
          <w:p>
            <w:r/>
            <w:r>
              <w:rPr>
                <w:b w:val="0"/>
                <w:sz w:val="12"/>
              </w:rPr>
              <w:t>96%/1%</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negatives 24 term(s)→3 term(s)</w:t>
            </w:r>
          </w:p>
        </w:tc>
        <w:tc>
          <w:tcPr>
            <w:tcW w:type="dxa" w:w="4819"/>
          </w:tcPr>
          <w:p>
            <w:r/>
            <w:r>
              <w:rPr>
                <w:b w:val="0"/>
                <w:sz w:val="12"/>
              </w:rPr>
              <w:t>OVER ITS CEILING — ACoS 34% vs break-even 28%. base down 25% (CPC $2.71 → $2.03); the ceiling is $1.96 a click. retag Ranking → Discovery. negative-exact the ranking terms it buys (they belong to their exact campaigns). ! OBJECTIVE: tagged Ranking but a Broad campaign is Discovery by the standard. ! SKU: Broad campaign advertises the White ranking SKU BAMBOO-KING-WHITE; it should advertise an LTSF SKU (list pending). ! MISSING: over its ceiling and the run does not bring the base down. ! SEARCH TERM: buys 1 exact r</w:t>
            </w:r>
          </w:p>
        </w:tc>
      </w:tr>
      <w:tr>
        <w:tc>
          <w:tcPr>
            <w:tcW w:type="dxa" w:w="2948"/>
            <w:shd w:val="clear" w:color="auto" w:fill="F2F5F9"/>
          </w:tcPr>
          <w:p>
            <w:r/>
            <w:r>
              <w:rPr>
                <w:b w:val="0"/>
                <w:sz w:val="12"/>
              </w:rPr>
              <w:t>Bamboo Sheets Queen-[Bamboo|Queen]-(MSV)-Exact-(Ranking)-DO-</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236/0.19%/14.4%</w:t>
            </w:r>
          </w:p>
        </w:tc>
        <w:tc>
          <w:tcPr>
            <w:tcW w:type="dxa" w:w="680"/>
            <w:shd w:val="clear" w:color="auto" w:fill="F2F5F9"/>
          </w:tcPr>
          <w:p>
            <w:r/>
            <w:r>
              <w:rPr>
                <w:b w:val="0"/>
                <w:sz w:val="12"/>
              </w:rPr>
              <w:t>$650</w:t>
            </w:r>
          </w:p>
        </w:tc>
        <w:tc>
          <w:tcPr>
            <w:tcW w:type="dxa" w:w="624"/>
            <w:shd w:val="clear" w:color="auto" w:fill="F2F5F9"/>
          </w:tcPr>
          <w:p>
            <w:r/>
            <w:r>
              <w:rPr>
                <w:b w:val="0"/>
                <w:sz w:val="12"/>
              </w:rPr>
              <w:t>25%</w:t>
            </w:r>
          </w:p>
        </w:tc>
        <w:tc>
          <w:tcPr>
            <w:tcW w:type="dxa" w:w="850"/>
            <w:shd w:val="clear" w:color="auto" w:fill="F2F5F9"/>
          </w:tcPr>
          <w:p>
            <w:r/>
            <w:r>
              <w:rPr>
                <w:b w:val="0"/>
                <w:sz w:val="12"/>
              </w:rPr>
              <w:t>2%/92%</w:t>
            </w:r>
          </w:p>
        </w:tc>
        <w:tc>
          <w:tcPr>
            <w:tcW w:type="dxa" w:w="737"/>
            <w:shd w:val="clear" w:color="auto" w:fill="F2F5F9"/>
          </w:tcPr>
          <w:p>
            <w:r/>
            <w:r>
              <w:rPr>
                <w:b w:val="0"/>
                <w:sz w:val="12"/>
              </w:rPr>
              <w:t>67/6</w:t>
            </w:r>
          </w:p>
        </w:tc>
        <w:tc>
          <w:tcPr>
            <w:tcW w:type="dxa" w:w="794"/>
            <w:shd w:val="clear" w:color="auto" w:fill="F2F5F9"/>
          </w:tcPr>
          <w:p>
            <w:r/>
            <w:r>
              <w:rPr>
                <w:b w:val="0"/>
                <w:sz w:val="12"/>
              </w:rPr>
              <w:t>—/0.1</w:t>
            </w:r>
          </w:p>
        </w:tc>
        <w:tc>
          <w:tcPr>
            <w:tcW w:type="dxa" w:w="510"/>
            <w:shd w:val="clear" w:color="auto" w:fill="F2F5F9"/>
          </w:tcPr>
          <w:p>
            <w:r/>
            <w:r>
              <w:rPr>
                <w:b w:val="0"/>
                <w:sz w:val="12"/>
              </w:rPr>
              <w:t>0.0</w:t>
            </w:r>
          </w:p>
        </w:tc>
        <w:tc>
          <w:tcPr>
            <w:tcW w:type="dxa" w:w="1814"/>
            <w:shd w:val="clear" w:color="auto" w:fill="F2F5F9"/>
          </w:tcPr>
          <w:p>
            <w:r/>
            <w:r>
              <w:rPr>
                <w:b w:val="0"/>
                <w:sz w:val="12"/>
              </w:rPr>
              <w:t>tos 66→121; bid 2.26→1.7; child BAMBOO-QUEEN-WHITE→BAMBOO-QUEEN-OLIVE</w:t>
            </w:r>
          </w:p>
        </w:tc>
        <w:tc>
          <w:tcPr>
            <w:tcW w:type="dxa" w:w="4819"/>
            <w:shd w:val="clear" w:color="auto" w:fill="F2F5F9"/>
          </w:tcPr>
          <w:p>
            <w:r/>
            <w:r>
              <w:rPr>
                <w:b w:val="0"/>
                <w:sz w:val="12"/>
              </w:rPr>
              <w:t>RANK COLLAPSING (53 → 67). TOS $3.75 → $3.75; mod 66%. advertise BAMBOO-QUEEN-LIGHTBLUE. negative-exact “bamboo sheets queen” in LTSF-ALL-Broad-(Clearance)-DO-AGED-ALL.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w:t>
            </w:r>
          </w:p>
        </w:tc>
      </w:tr>
      <w:tr>
        <w:tc>
          <w:tcPr>
            <w:tcW w:type="dxa" w:w="2948"/>
          </w:tcPr>
          <w:p>
            <w:r/>
            <w:r>
              <w:rPr>
                <w:b w:val="0"/>
                <w:sz w:val="12"/>
              </w:rPr>
              <w:t>Bamboo Cooling Sheets-(MSV)-Exact-(Ranking)-DO-BAMBOO-QUEEN-</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91/0.46%/13.2%</w:t>
            </w:r>
          </w:p>
        </w:tc>
        <w:tc>
          <w:tcPr>
            <w:tcW w:type="dxa" w:w="680"/>
          </w:tcPr>
          <w:p>
            <w:r/>
            <w:r>
              <w:rPr>
                <w:b w:val="0"/>
                <w:sz w:val="12"/>
              </w:rPr>
              <w:t>$492</w:t>
            </w:r>
          </w:p>
        </w:tc>
        <w:tc>
          <w:tcPr>
            <w:tcW w:type="dxa" w:w="624"/>
          </w:tcPr>
          <w:p>
            <w:r/>
            <w:r>
              <w:rPr>
                <w:b w:val="0"/>
                <w:sz w:val="12"/>
              </w:rPr>
              <w:t>61%</w:t>
            </w:r>
          </w:p>
        </w:tc>
        <w:tc>
          <w:tcPr>
            <w:tcW w:type="dxa" w:w="850"/>
          </w:tcPr>
          <w:p>
            <w:r/>
            <w:r>
              <w:rPr>
                <w:b w:val="0"/>
                <w:sz w:val="12"/>
              </w:rPr>
              <w:t>68%/31%</w:t>
            </w:r>
          </w:p>
        </w:tc>
        <w:tc>
          <w:tcPr>
            <w:tcW w:type="dxa" w:w="737"/>
          </w:tcPr>
          <w:p>
            <w:r/>
            <w:r>
              <w:rPr>
                <w:b w:val="0"/>
                <w:sz w:val="12"/>
              </w:rPr>
              <w:t>32/5</w:t>
            </w:r>
          </w:p>
        </w:tc>
        <w:tc>
          <w:tcPr>
            <w:tcW w:type="dxa" w:w="794"/>
          </w:tcPr>
          <w:p>
            <w:r/>
            <w:r>
              <w:rPr>
                <w:b w:val="0"/>
                <w:sz w:val="12"/>
              </w:rPr>
              <w:t>8.7/4.0</w:t>
            </w:r>
          </w:p>
        </w:tc>
        <w:tc>
          <w:tcPr>
            <w:tcW w:type="dxa" w:w="510"/>
          </w:tcPr>
          <w:p>
            <w:r/>
            <w:r>
              <w:rPr>
                <w:b w:val="0"/>
                <w:sz w:val="12"/>
              </w:rPr>
              <w:t>1.8</w:t>
            </w:r>
          </w:p>
        </w:tc>
        <w:tc>
          <w:tcPr>
            <w:tcW w:type="dxa" w:w="1814"/>
          </w:tcPr>
          <w:p>
            <w:r/>
            <w:r>
              <w:rPr>
                <w:b w:val="0"/>
                <w:sz w:val="12"/>
              </w:rPr>
              <w:t>tos 718→818; bid 0.93→0.9</w:t>
            </w:r>
          </w:p>
        </w:tc>
        <w:tc>
          <w:tcPr>
            <w:tcW w:type="dxa" w:w="4819"/>
          </w:tcPr>
          <w:p>
            <w:r/>
            <w:r>
              <w:rPr>
                <w:b w:val="0"/>
                <w:sz w:val="12"/>
              </w:rPr>
              <w:t>SHORT OF TARGET (32 vs 5). TOS $7.61 → $4.00; mod 331%. advertise BAMBOO-QUEEN-LIGHTBLUE. negative-exact “bamboo cooling sheets” in LTSF-ALL-Broad-(Clearance)-DO-AGED-ALL, bamboo sheets queen size-[Bamboo|Queen]-. ! SKU: ranking campaign advertises BAMBOO-QUEEN-WHITE; the size’s ranking SKU is BAMBOO-QUEEN-LIGHTBLUE (Queen White has 15 days Available against a 27 Oct arrival and sells on its own; Light Blue is the next seller with 57 days Available). ! RUN PRICE: the run takes top of search 7.61 → 8.26; the framewo</w:t>
            </w:r>
          </w:p>
        </w:tc>
      </w:tr>
      <w:tr>
        <w:tc>
          <w:tcPr>
            <w:tcW w:type="dxa" w:w="2948"/>
            <w:shd w:val="clear" w:color="auto" w:fill="F2F5F9"/>
          </w:tcPr>
          <w:p>
            <w:r/>
            <w:r>
              <w:rPr>
                <w:b w:val="0"/>
                <w:sz w:val="12"/>
              </w:rPr>
              <w:t>Bamboo Sheets Full Size-[Bamboo|Full]-(MSV)-Exact-(Ranking)-</w:t>
            </w:r>
          </w:p>
        </w:tc>
        <w:tc>
          <w:tcPr>
            <w:tcW w:type="dxa" w:w="737"/>
            <w:shd w:val="clear" w:color="auto" w:fill="F2F5F9"/>
          </w:tcPr>
          <w:p>
            <w:r/>
            <w:r>
              <w:rPr>
                <w:b w:val="0"/>
                <w:sz w:val="12"/>
              </w:rPr>
              <w:t>Rank</w:t>
            </w:r>
          </w:p>
        </w:tc>
        <w:tc>
          <w:tcPr>
            <w:tcW w:type="dxa" w:w="1361"/>
            <w:shd w:val="clear" w:color="auto" w:fill="F2F5F9"/>
          </w:tcPr>
          <w:p>
            <w:r/>
            <w:r>
              <w:rPr>
                <w:b w:val="0"/>
                <w:sz w:val="12"/>
              </w:rPr>
              <w:t>FULL-OLIVE</w:t>
            </w:r>
          </w:p>
        </w:tc>
        <w:tc>
          <w:tcPr>
            <w:tcW w:type="dxa" w:w="1247"/>
            <w:shd w:val="clear" w:color="auto" w:fill="F2F5F9"/>
          </w:tcPr>
          <w:p>
            <w:r/>
            <w:r>
              <w:rPr>
                <w:b w:val="0"/>
                <w:sz w:val="12"/>
              </w:rPr>
              <w:t>194/1.03%/12.9%</w:t>
            </w:r>
          </w:p>
        </w:tc>
        <w:tc>
          <w:tcPr>
            <w:tcW w:type="dxa" w:w="680"/>
            <w:shd w:val="clear" w:color="auto" w:fill="F2F5F9"/>
          </w:tcPr>
          <w:p>
            <w:r/>
            <w:r>
              <w:rPr>
                <w:b w:val="0"/>
                <w:sz w:val="12"/>
              </w:rPr>
              <w:t>$466</w:t>
            </w:r>
          </w:p>
        </w:tc>
        <w:tc>
          <w:tcPr>
            <w:tcW w:type="dxa" w:w="624"/>
            <w:shd w:val="clear" w:color="auto" w:fill="F2F5F9"/>
          </w:tcPr>
          <w:p>
            <w:r/>
            <w:r>
              <w:rPr>
                <w:b w:val="0"/>
                <w:sz w:val="12"/>
              </w:rPr>
              <w:t>29%</w:t>
            </w:r>
          </w:p>
        </w:tc>
        <w:tc>
          <w:tcPr>
            <w:tcW w:type="dxa" w:w="850"/>
            <w:shd w:val="clear" w:color="auto" w:fill="F2F5F9"/>
          </w:tcPr>
          <w:p>
            <w:r/>
            <w:r>
              <w:rPr>
                <w:b w:val="0"/>
                <w:sz w:val="12"/>
              </w:rPr>
              <w:t>64%/35%</w:t>
            </w:r>
          </w:p>
        </w:tc>
        <w:tc>
          <w:tcPr>
            <w:tcW w:type="dxa" w:w="737"/>
            <w:shd w:val="clear" w:color="auto" w:fill="F2F5F9"/>
          </w:tcPr>
          <w:p>
            <w:r/>
            <w:r>
              <w:rPr>
                <w:b w:val="0"/>
                <w:sz w:val="12"/>
              </w:rPr>
              <w:t>25/10</w:t>
            </w:r>
          </w:p>
        </w:tc>
        <w:tc>
          <w:tcPr>
            <w:tcW w:type="dxa" w:w="794"/>
            <w:shd w:val="clear" w:color="auto" w:fill="F2F5F9"/>
          </w:tcPr>
          <w:p>
            <w:r/>
            <w:r>
              <w:rPr>
                <w:b w:val="0"/>
                <w:sz w:val="12"/>
              </w:rPr>
              <w:t>1.4/3.6</w:t>
            </w:r>
          </w:p>
        </w:tc>
        <w:tc>
          <w:tcPr>
            <w:tcW w:type="dxa" w:w="510"/>
            <w:shd w:val="clear" w:color="auto" w:fill="F2F5F9"/>
          </w:tcPr>
          <w:p>
            <w:r/>
            <w:r>
              <w:rPr>
                <w:b w:val="0"/>
                <w:sz w:val="12"/>
              </w:rPr>
              <w:t>3.3</w:t>
            </w:r>
          </w:p>
        </w:tc>
        <w:tc>
          <w:tcPr>
            <w:tcW w:type="dxa" w:w="1814"/>
            <w:shd w:val="clear" w:color="auto" w:fill="F2F5F9"/>
          </w:tcPr>
          <w:p>
            <w:r/>
            <w:r>
              <w:rPr>
                <w:b w:val="0"/>
                <w:sz w:val="12"/>
              </w:rPr>
              <w:t>tos 351→401; bid 1.1→0.99; bid 0.69→0.62</w:t>
            </w:r>
          </w:p>
        </w:tc>
        <w:tc>
          <w:tcPr>
            <w:tcW w:type="dxa" w:w="4819"/>
            <w:shd w:val="clear" w:color="auto" w:fill="F2F5F9"/>
          </w:tcPr>
          <w:p>
            <w:r/>
            <w:r>
              <w:rPr>
                <w:b w:val="0"/>
                <w:sz w:val="12"/>
              </w:rPr>
              <w:t>SHORT OF TARGET (25 vs 10). TOS $4.96 → $2.48 (then $1.79); mod 125%. negative-exact “bamboo sheets full size” in LTSF-ALL-Broad-(Clearance)-DO-AGED-ALL. ! RUN PRICE: the run takes top of search 4.96 → 4.96; the framework read gives 2.48. ! SEARCH TERM: “bamboo sheets full size” — 7 of its 154 clicks (30d) go to LTSF-ALL-Broad-(Clearance)-DO-AGED-ALL (7)</w:t>
            </w:r>
          </w:p>
        </w:tc>
      </w:tr>
      <w:tr>
        <w:tc>
          <w:tcPr>
            <w:tcW w:type="dxa" w:w="2948"/>
          </w:tcPr>
          <w:p>
            <w:r/>
            <w:r>
              <w:rPr>
                <w:b w:val="0"/>
                <w:sz w:val="12"/>
              </w:rPr>
              <w:t>Bamboo Sheets King-[Bamboo|King]-(MSV)-Exact-(Ranking)-DO-BA</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82/1.11%/17.1%</w:t>
            </w:r>
          </w:p>
        </w:tc>
        <w:tc>
          <w:tcPr>
            <w:tcW w:type="dxa" w:w="680"/>
          </w:tcPr>
          <w:p>
            <w:r/>
            <w:r>
              <w:rPr>
                <w:b w:val="0"/>
                <w:sz w:val="12"/>
              </w:rPr>
              <w:t>$458</w:t>
            </w:r>
          </w:p>
        </w:tc>
        <w:tc>
          <w:tcPr>
            <w:tcW w:type="dxa" w:w="624"/>
          </w:tcPr>
          <w:p>
            <w:r/>
            <w:r>
              <w:rPr>
                <w:b w:val="0"/>
                <w:sz w:val="12"/>
              </w:rPr>
              <w:t>43%</w:t>
            </w:r>
          </w:p>
        </w:tc>
        <w:tc>
          <w:tcPr>
            <w:tcW w:type="dxa" w:w="850"/>
          </w:tcPr>
          <w:p>
            <w:r/>
            <w:r>
              <w:rPr>
                <w:b w:val="0"/>
                <w:sz w:val="12"/>
              </w:rPr>
              <w:t>87%/11%</w:t>
            </w:r>
          </w:p>
        </w:tc>
        <w:tc>
          <w:tcPr>
            <w:tcW w:type="dxa" w:w="737"/>
          </w:tcPr>
          <w:p>
            <w:r/>
            <w:r>
              <w:rPr>
                <w:b w:val="0"/>
                <w:sz w:val="12"/>
              </w:rPr>
              <w:t>22/8</w:t>
            </w:r>
          </w:p>
        </w:tc>
        <w:tc>
          <w:tcPr>
            <w:tcW w:type="dxa" w:w="794"/>
          </w:tcPr>
          <w:p>
            <w:r/>
            <w:r>
              <w:rPr>
                <w:b w:val="0"/>
                <w:sz w:val="12"/>
              </w:rPr>
              <w:t>4.6/4.5</w:t>
            </w:r>
          </w:p>
        </w:tc>
        <w:tc>
          <w:tcPr>
            <w:tcW w:type="dxa" w:w="510"/>
          </w:tcPr>
          <w:p>
            <w:r/>
            <w:r>
              <w:rPr>
                <w:b w:val="0"/>
                <w:sz w:val="12"/>
              </w:rPr>
              <w:t>2.3</w:t>
            </w:r>
          </w:p>
        </w:tc>
        <w:tc>
          <w:tcPr>
            <w:tcW w:type="dxa" w:w="1814"/>
          </w:tcPr>
          <w:p>
            <w:r/>
            <w:r>
              <w:rPr>
                <w:b w:val="0"/>
                <w:sz w:val="12"/>
              </w:rPr>
              <w:t>holds</w:t>
            </w:r>
          </w:p>
        </w:tc>
        <w:tc>
          <w:tcPr>
            <w:tcW w:type="dxa" w:w="4819"/>
          </w:tcPr>
          <w:p>
            <w:r/>
            <w:r>
              <w:rPr>
                <w:b w:val="0"/>
                <w:sz w:val="12"/>
              </w:rPr>
              <w:t>KING WHITE — funded volume at the ceiling (22 → 8). TOS $6.41 → $3.53; mod 88%. negative-exact “bamboo sheets king” in LTSF-ALL-Broad-(Clearance)-DO-AGED-ALL, Bamboo Sheets-(VHSV)-Broad-(DISC)-DO-BAM. ! SEARCH TERM: “bamboo sheets king” — 11 of its 50 clicks (30d) go to LTSF-ALL-Broad-(Clearance)-DO-AGED-ALL (10), Bamboo Sheets-(VHSV)-Broad-(DISC)-DO-BAM (1)</w:t>
            </w:r>
          </w:p>
        </w:tc>
      </w:tr>
      <w:tr>
        <w:tc>
          <w:tcPr>
            <w:tcW w:type="dxa" w:w="2948"/>
            <w:shd w:val="clear" w:color="auto" w:fill="F2F5F9"/>
          </w:tcPr>
          <w:p>
            <w:r/>
            <w:r>
              <w:rPr>
                <w:b w:val="0"/>
                <w:sz w:val="12"/>
              </w:rPr>
              <w:t>Cool Sheets Queen-[Cooling|Queen]-(LSV)-Exact-(Ranking)-DO-B</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65/0.93%/18.5%</w:t>
            </w:r>
          </w:p>
        </w:tc>
        <w:tc>
          <w:tcPr>
            <w:tcW w:type="dxa" w:w="680"/>
            <w:shd w:val="clear" w:color="auto" w:fill="F2F5F9"/>
          </w:tcPr>
          <w:p>
            <w:r/>
            <w:r>
              <w:rPr>
                <w:b w:val="0"/>
                <w:sz w:val="12"/>
              </w:rPr>
              <w:t>$419</w:t>
            </w:r>
          </w:p>
        </w:tc>
        <w:tc>
          <w:tcPr>
            <w:tcW w:type="dxa" w:w="624"/>
            <w:shd w:val="clear" w:color="auto" w:fill="F2F5F9"/>
          </w:tcPr>
          <w:p>
            <w:r/>
            <w:r>
              <w:rPr>
                <w:b w:val="0"/>
                <w:sz w:val="12"/>
              </w:rPr>
              <w:t>46%</w:t>
            </w:r>
          </w:p>
        </w:tc>
        <w:tc>
          <w:tcPr>
            <w:tcW w:type="dxa" w:w="850"/>
            <w:shd w:val="clear" w:color="auto" w:fill="F2F5F9"/>
          </w:tcPr>
          <w:p>
            <w:r/>
            <w:r>
              <w:rPr>
                <w:b w:val="0"/>
                <w:sz w:val="12"/>
              </w:rPr>
              <w:t>88%/11%</w:t>
            </w:r>
          </w:p>
        </w:tc>
        <w:tc>
          <w:tcPr>
            <w:tcW w:type="dxa" w:w="737"/>
            <w:shd w:val="clear" w:color="auto" w:fill="F2F5F9"/>
          </w:tcPr>
          <w:p>
            <w:r/>
            <w:r>
              <w:rPr>
                <w:b w:val="0"/>
                <w:sz w:val="12"/>
              </w:rPr>
              <w:t>60/5</w:t>
            </w:r>
          </w:p>
        </w:tc>
        <w:tc>
          <w:tcPr>
            <w:tcW w:type="dxa" w:w="794"/>
            <w:shd w:val="clear" w:color="auto" w:fill="F2F5F9"/>
          </w:tcPr>
          <w:p>
            <w:r/>
            <w:r>
              <w:rPr>
                <w:b w:val="0"/>
                <w:sz w:val="12"/>
              </w:rPr>
              <w:t>2.4/2.9</w:t>
            </w:r>
          </w:p>
        </w:tc>
        <w:tc>
          <w:tcPr>
            <w:tcW w:type="dxa" w:w="510"/>
            <w:shd w:val="clear" w:color="auto" w:fill="F2F5F9"/>
          </w:tcPr>
          <w:p>
            <w:r/>
            <w:r>
              <w:rPr>
                <w:b w:val="0"/>
                <w:sz w:val="12"/>
              </w:rPr>
              <w:t>1.5</w:t>
            </w:r>
          </w:p>
        </w:tc>
        <w:tc>
          <w:tcPr>
            <w:tcW w:type="dxa" w:w="1814"/>
            <w:shd w:val="clear" w:color="auto" w:fill="F2F5F9"/>
          </w:tcPr>
          <w:p>
            <w:r/>
            <w:r>
              <w:rPr>
                <w:b w:val="0"/>
                <w:sz w:val="12"/>
              </w:rPr>
              <w:t>budget 18.38→23.89; child BAMBOO-QUEEN-WHITE→BAMBOO-QUEEN-OLIVE</w:t>
            </w:r>
          </w:p>
        </w:tc>
        <w:tc>
          <w:tcPr>
            <w:tcW w:type="dxa" w:w="4819"/>
            <w:shd w:val="clear" w:color="auto" w:fill="F2F5F9"/>
          </w:tcPr>
          <w:p>
            <w:r/>
            <w:r>
              <w:rPr>
                <w:b w:val="0"/>
                <w:sz w:val="12"/>
              </w:rPr>
              <w:t>RANK COLLAPSING (47 → 60). TOS $7.45 → $7.45; mod 176%.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tcPr>
          <w:p>
            <w:r/>
            <w:r>
              <w:rPr>
                <w:b w:val="0"/>
                <w:sz w:val="12"/>
              </w:rPr>
              <w:t>Bamboo Sheets King Size-(HSV)-Exact-(Ranking)-DO-BAMBOO-KING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111/0.24%/14.4%</w:t>
            </w:r>
          </w:p>
        </w:tc>
        <w:tc>
          <w:tcPr>
            <w:tcW w:type="dxa" w:w="680"/>
          </w:tcPr>
          <w:p>
            <w:r/>
            <w:r>
              <w:rPr>
                <w:b w:val="0"/>
                <w:sz w:val="12"/>
              </w:rPr>
              <w:t>$391</w:t>
            </w:r>
          </w:p>
        </w:tc>
        <w:tc>
          <w:tcPr>
            <w:tcW w:type="dxa" w:w="624"/>
          </w:tcPr>
          <w:p>
            <w:r/>
            <w:r>
              <w:rPr>
                <w:b w:val="0"/>
                <w:sz w:val="12"/>
              </w:rPr>
              <w:t>33%</w:t>
            </w:r>
          </w:p>
        </w:tc>
        <w:tc>
          <w:tcPr>
            <w:tcW w:type="dxa" w:w="850"/>
          </w:tcPr>
          <w:p>
            <w:r/>
            <w:r>
              <w:rPr>
                <w:b w:val="0"/>
                <w:sz w:val="12"/>
              </w:rPr>
              <w:t>34%/63%</w:t>
            </w:r>
          </w:p>
        </w:tc>
        <w:tc>
          <w:tcPr>
            <w:tcW w:type="dxa" w:w="737"/>
          </w:tcPr>
          <w:p>
            <w:r/>
            <w:r>
              <w:rPr>
                <w:b w:val="0"/>
                <w:sz w:val="12"/>
              </w:rPr>
              <w:t>25/10</w:t>
            </w:r>
          </w:p>
        </w:tc>
        <w:tc>
          <w:tcPr>
            <w:tcW w:type="dxa" w:w="794"/>
          </w:tcPr>
          <w:p>
            <w:r/>
            <w:r>
              <w:rPr>
                <w:b w:val="0"/>
                <w:sz w:val="12"/>
              </w:rPr>
              <w:t>27.6/0.6</w:t>
            </w:r>
          </w:p>
        </w:tc>
        <w:tc>
          <w:tcPr>
            <w:tcW w:type="dxa" w:w="510"/>
          </w:tcPr>
          <w:p>
            <w:r/>
            <w:r>
              <w:rPr>
                <w:b w:val="0"/>
                <w:sz w:val="12"/>
              </w:rPr>
              <w:t>0.9</w:t>
            </w:r>
          </w:p>
        </w:tc>
        <w:tc>
          <w:tcPr>
            <w:tcW w:type="dxa" w:w="1814"/>
          </w:tcPr>
          <w:p>
            <w:r/>
            <w:r>
              <w:rPr>
                <w:b w:val="0"/>
                <w:sz w:val="12"/>
              </w:rPr>
              <w:t>tos 210→268; bid 1.6→1.35; bid 1.6→1.35</w:t>
            </w:r>
          </w:p>
        </w:tc>
        <w:tc>
          <w:tcPr>
            <w:tcW w:type="dxa" w:w="4819"/>
          </w:tcPr>
          <w:p>
            <w:r/>
            <w:r>
              <w:rPr>
                <w:b w:val="0"/>
                <w:sz w:val="12"/>
              </w:rPr>
              <w:t>NOT A RANKING CAMPAIGN IN PRACTICE — top of search 7%. TOS $4.96 → $2.75; base $1.60 → $1.20; mod 129%. negative-exact “bamboo sheets king size” in LTSF-ALL-Broad-(Clearance)-DO-AGED-ALL, bamboo sheets california king-[Bamboo|Ca, Bamboo Sheets-(VHSV)-Broad-(DISC)-DO-BAM. ! SEARCH TERM: “bamboo sheets king size” — 12 of its 162 clicks (30d) go to LTSF-ALL-Broad-(Clearance)-DO-AGED-ALL (10), bamboo sheets california king-[Bamboo|Ca (1), Bamboo Sheets-(VHSV)-Broad-(DISC)-DO-BAM (1)</w:t>
            </w:r>
          </w:p>
        </w:tc>
      </w:tr>
      <w:tr>
        <w:tc>
          <w:tcPr>
            <w:tcW w:type="dxa" w:w="2948"/>
            <w:shd w:val="clear" w:color="auto" w:fill="F2F5F9"/>
          </w:tcPr>
          <w:p>
            <w:r/>
            <w:r>
              <w:rPr>
                <w:b w:val="0"/>
                <w:sz w:val="12"/>
              </w:rPr>
              <w:t>Cooling Sheets Queen-(HSV)-Exact-(Ranking)-DO-BAMBOO-QUEEN-W</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100/0.10%/9.0%</w:t>
            </w:r>
          </w:p>
        </w:tc>
        <w:tc>
          <w:tcPr>
            <w:tcW w:type="dxa" w:w="680"/>
            <w:shd w:val="clear" w:color="auto" w:fill="F2F5F9"/>
          </w:tcPr>
          <w:p>
            <w:r/>
            <w:r>
              <w:rPr>
                <w:b w:val="0"/>
                <w:sz w:val="12"/>
              </w:rPr>
              <w:t>$323</w:t>
            </w:r>
          </w:p>
        </w:tc>
        <w:tc>
          <w:tcPr>
            <w:tcW w:type="dxa" w:w="624"/>
            <w:shd w:val="clear" w:color="auto" w:fill="F2F5F9"/>
          </w:tcPr>
          <w:p>
            <w:r/>
            <w:r>
              <w:rPr>
                <w:b w:val="0"/>
                <w:sz w:val="12"/>
              </w:rPr>
              <w:t>42%</w:t>
            </w:r>
          </w:p>
        </w:tc>
        <w:tc>
          <w:tcPr>
            <w:tcW w:type="dxa" w:w="850"/>
            <w:shd w:val="clear" w:color="auto" w:fill="F2F5F9"/>
          </w:tcPr>
          <w:p>
            <w:r/>
            <w:r>
              <w:rPr>
                <w:b w:val="0"/>
                <w:sz w:val="12"/>
              </w:rPr>
              <w:t>5%/44%</w:t>
            </w:r>
          </w:p>
        </w:tc>
        <w:tc>
          <w:tcPr>
            <w:tcW w:type="dxa" w:w="737"/>
            <w:shd w:val="clear" w:color="auto" w:fill="F2F5F9"/>
          </w:tcPr>
          <w:p>
            <w:r/>
            <w:r>
              <w:rPr>
                <w:b w:val="0"/>
                <w:sz w:val="12"/>
              </w:rPr>
              <w:t>56/10</w:t>
            </w:r>
          </w:p>
        </w:tc>
        <w:tc>
          <w:tcPr>
            <w:tcW w:type="dxa" w:w="794"/>
            <w:shd w:val="clear" w:color="auto" w:fill="F2F5F9"/>
          </w:tcPr>
          <w:p>
            <w:r/>
            <w:r>
              <w:rPr>
                <w:b w:val="0"/>
                <w:sz w:val="12"/>
              </w:rPr>
              <w:t>3.3/0.0</w:t>
            </w:r>
          </w:p>
        </w:tc>
        <w:tc>
          <w:tcPr>
            <w:tcW w:type="dxa" w:w="510"/>
            <w:shd w:val="clear" w:color="auto" w:fill="F2F5F9"/>
          </w:tcPr>
          <w:p>
            <w:r/>
            <w:r>
              <w:rPr>
                <w:b w:val="0"/>
                <w:sz w:val="12"/>
              </w:rPr>
              <w:t>0.1</w:t>
            </w:r>
          </w:p>
        </w:tc>
        <w:tc>
          <w:tcPr>
            <w:tcW w:type="dxa" w:w="1814"/>
            <w:shd w:val="clear" w:color="auto" w:fill="F2F5F9"/>
          </w:tcPr>
          <w:p>
            <w:r/>
            <w:r>
              <w:rPr>
                <w:b w:val="0"/>
                <w:sz w:val="12"/>
              </w:rPr>
              <w:t>tos 22→35; bid 1.64→1.48; child BAMBOO-QUEEN-WHITE→BAMBOO-QUEEN-OLIVE</w:t>
            </w:r>
          </w:p>
        </w:tc>
        <w:tc>
          <w:tcPr>
            <w:tcW w:type="dxa" w:w="4819"/>
            <w:shd w:val="clear" w:color="auto" w:fill="F2F5F9"/>
          </w:tcPr>
          <w:p>
            <w:r/>
            <w:r>
              <w:rPr>
                <w:b w:val="0"/>
                <w:sz w:val="12"/>
              </w:rPr>
              <w:t>RANK COLLAPSING (34 → 56). TOS $2.00 → $2.00; mod 22%. advertise BAMBOO-QUEEN-LIGHTBLUE. negative-exact “cooling sheets queen” in LTSF-ALL-Broad-(Clearance)-DO-AGED-ALL, 100 Bamboo-(VLSV)-Broad-(Discovery)-DO-B, Cooling Sheets-[Cooling]-(VHSV)-Broad-(R. ! SKU: ranking campaign advertises BAMBOO-QUEEN-WHITE; the size’s ranking SKU is BAMBOO-QUEEN-LIGHTBLUE (Queen White has 15 days Available against a 27 Oct arrival and sells on its own; Light Blue is the next seller with 57 days Available). ! RUN: swaps this campaig</w:t>
            </w:r>
          </w:p>
        </w:tc>
      </w:tr>
      <w:tr>
        <w:tc>
          <w:tcPr>
            <w:tcW w:type="dxa" w:w="2948"/>
          </w:tcPr>
          <w:p>
            <w:r/>
            <w:r>
              <w:rPr>
                <w:b w:val="0"/>
                <w:sz w:val="12"/>
              </w:rPr>
              <w:t>B0CH885XPG-(PAT)-Targeting-(Ranking)-DO-BAMBOO-KING-WHITE</w:t>
            </w:r>
          </w:p>
        </w:tc>
        <w:tc>
          <w:tcPr>
            <w:tcW w:type="dxa" w:w="737"/>
          </w:tcPr>
          <w:p>
            <w:r/>
            <w:r>
              <w:rPr>
                <w:b w:val="0"/>
                <w:sz w:val="12"/>
              </w:rPr>
              <w:t>Rank→Conv</w:t>
            </w:r>
          </w:p>
        </w:tc>
        <w:tc>
          <w:tcPr>
            <w:tcW w:type="dxa" w:w="1361"/>
          </w:tcPr>
          <w:p>
            <w:r/>
            <w:r>
              <w:rPr>
                <w:b w:val="0"/>
                <w:sz w:val="12"/>
              </w:rPr>
              <w:t>KING-WHITE</w:t>
            </w:r>
          </w:p>
        </w:tc>
        <w:tc>
          <w:tcPr>
            <w:tcW w:type="dxa" w:w="1247"/>
          </w:tcPr>
          <w:p>
            <w:r/>
            <w:r>
              <w:rPr>
                <w:b w:val="0"/>
                <w:sz w:val="12"/>
              </w:rPr>
              <w:t>134/0.22%/6.0%</w:t>
            </w:r>
          </w:p>
        </w:tc>
        <w:tc>
          <w:tcPr>
            <w:tcW w:type="dxa" w:w="680"/>
          </w:tcPr>
          <w:p>
            <w:r/>
            <w:r>
              <w:rPr>
                <w:b w:val="0"/>
                <w:sz w:val="12"/>
              </w:rPr>
              <w:t>$316</w:t>
            </w:r>
          </w:p>
        </w:tc>
        <w:tc>
          <w:tcPr>
            <w:tcW w:type="dxa" w:w="624"/>
          </w:tcPr>
          <w:p>
            <w:r/>
            <w:r>
              <w:rPr>
                <w:b w:val="0"/>
                <w:sz w:val="12"/>
              </w:rPr>
              <w:t>52%</w:t>
            </w:r>
          </w:p>
        </w:tc>
        <w:tc>
          <w:tcPr>
            <w:tcW w:type="dxa" w:w="850"/>
          </w:tcPr>
          <w:p>
            <w:r/>
            <w:r>
              <w:rPr>
                <w:b w:val="0"/>
                <w:sz w:val="12"/>
              </w:rPr>
              <w:t>1%/0%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ros 40→0; bid 1.98→1.78; bid 1.98→1.78</w:t>
            </w:r>
          </w:p>
        </w:tc>
        <w:tc>
          <w:tcPr>
            <w:tcW w:type="dxa" w:w="4819"/>
          </w:tcPr>
          <w:p>
            <w:r/>
            <w:r>
              <w:rPr>
                <w:b w:val="0"/>
                <w:sz w:val="12"/>
              </w:rPr>
              <w:t>OVER ITS CEILING — ACoS 52% vs break-even 28%. base down 25% (CPC $2.36 → $1.77); the ceiling is $1.07 a click. retag Ranking → Conversions. ! OBJECTIVE: tagged Ranking but a PAT campaign is Conversions by the standard</w:t>
            </w:r>
          </w:p>
        </w:tc>
      </w:tr>
      <w:tr>
        <w:tc>
          <w:tcPr>
            <w:tcW w:type="dxa" w:w="2948"/>
            <w:shd w:val="clear" w:color="auto" w:fill="F2F5F9"/>
          </w:tcPr>
          <w:p>
            <w:r/>
            <w:r>
              <w:rPr>
                <w:b w:val="0"/>
                <w:sz w:val="12"/>
              </w:rPr>
              <w:t>King Cooling Sheets-[Cooling|King]-(MSV)-Exact-(Ranking)-DO-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38/1.78%/18.4%</w:t>
            </w:r>
          </w:p>
        </w:tc>
        <w:tc>
          <w:tcPr>
            <w:tcW w:type="dxa" w:w="680"/>
            <w:shd w:val="clear" w:color="auto" w:fill="F2F5F9"/>
          </w:tcPr>
          <w:p>
            <w:r/>
            <w:r>
              <w:rPr>
                <w:b w:val="0"/>
                <w:sz w:val="12"/>
              </w:rPr>
              <w:t>$205</w:t>
            </w:r>
          </w:p>
        </w:tc>
        <w:tc>
          <w:tcPr>
            <w:tcW w:type="dxa" w:w="624"/>
            <w:shd w:val="clear" w:color="auto" w:fill="F2F5F9"/>
          </w:tcPr>
          <w:p>
            <w:r/>
            <w:r>
              <w:rPr>
                <w:b w:val="0"/>
                <w:sz w:val="12"/>
              </w:rPr>
              <w:t>38%</w:t>
            </w:r>
          </w:p>
        </w:tc>
        <w:tc>
          <w:tcPr>
            <w:tcW w:type="dxa" w:w="850"/>
            <w:shd w:val="clear" w:color="auto" w:fill="F2F5F9"/>
          </w:tcPr>
          <w:p>
            <w:r/>
            <w:r>
              <w:rPr>
                <w:b w:val="0"/>
                <w:sz w:val="12"/>
              </w:rPr>
              <w:t>100%/0%</w:t>
            </w:r>
          </w:p>
        </w:tc>
        <w:tc>
          <w:tcPr>
            <w:tcW w:type="dxa" w:w="737"/>
            <w:shd w:val="clear" w:color="auto" w:fill="F2F5F9"/>
          </w:tcPr>
          <w:p>
            <w:r/>
            <w:r>
              <w:rPr>
                <w:b w:val="0"/>
                <w:sz w:val="12"/>
              </w:rPr>
              <w:t>42/11</w:t>
            </w:r>
          </w:p>
        </w:tc>
        <w:tc>
          <w:tcPr>
            <w:tcW w:type="dxa" w:w="794"/>
            <w:shd w:val="clear" w:color="auto" w:fill="F2F5F9"/>
          </w:tcPr>
          <w:p>
            <w:r/>
            <w:r>
              <w:rPr>
                <w:b w:val="0"/>
                <w:sz w:val="12"/>
              </w:rPr>
              <w:t>3.2/2.1</w:t>
            </w:r>
          </w:p>
        </w:tc>
        <w:tc>
          <w:tcPr>
            <w:tcW w:type="dxa" w:w="510"/>
            <w:shd w:val="clear" w:color="auto" w:fill="F2F5F9"/>
          </w:tcPr>
          <w:p>
            <w:r/>
            <w:r>
              <w:rPr>
                <w:b w:val="0"/>
                <w:sz w:val="12"/>
              </w:rPr>
              <w:t>2.7</w:t>
            </w:r>
          </w:p>
        </w:tc>
        <w:tc>
          <w:tcPr>
            <w:tcW w:type="dxa" w:w="1814"/>
            <w:shd w:val="clear" w:color="auto" w:fill="F2F5F9"/>
          </w:tcPr>
          <w:p>
            <w:r/>
            <w:r>
              <w:rPr>
                <w:b w:val="0"/>
                <w:sz w:val="12"/>
              </w:rPr>
              <w:t>tos 394→355</w:t>
            </w:r>
          </w:p>
        </w:tc>
        <w:tc>
          <w:tcPr>
            <w:tcW w:type="dxa" w:w="4819"/>
            <w:shd w:val="clear" w:color="auto" w:fill="F2F5F9"/>
          </w:tcPr>
          <w:p>
            <w:r/>
            <w:r>
              <w:rPr>
                <w:b w:val="0"/>
                <w:sz w:val="12"/>
              </w:rPr>
              <w:t>SHORT OF TARGET (42 vs 11). TOS $5.93 → $3.21; mod 168%. negative-exact “king size cooling sheets” in LTSF-ALL-Broad-(Clearance)-DO-AGED-ALL. ! RUN PRICE: the run takes top of search 5.93 → 5.46; the framework read gives 3.21. ! SEARCH TERM: “king size cooling sheets” — 3 of its 26 clicks (30d) go to LTSF-ALL-Broad-(Clearance)-DO-AGED-ALL (3)</w:t>
            </w:r>
          </w:p>
        </w:tc>
      </w:tr>
      <w:tr>
        <w:tc>
          <w:tcPr>
            <w:tcW w:type="dxa" w:w="2948"/>
          </w:tcPr>
          <w:p>
            <w:r/>
            <w:r>
              <w:rPr>
                <w:b w:val="0"/>
                <w:sz w:val="12"/>
              </w:rPr>
              <w:t>King Sheets Cooling-[Cooling|King]-(MSV)-Exact-(Ranking)-DO-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27/2.13%/33.3%</w:t>
            </w:r>
          </w:p>
        </w:tc>
        <w:tc>
          <w:tcPr>
            <w:tcW w:type="dxa" w:w="680"/>
          </w:tcPr>
          <w:p>
            <w:r/>
            <w:r>
              <w:rPr>
                <w:b w:val="0"/>
                <w:sz w:val="12"/>
              </w:rPr>
              <w:t>$203</w:t>
            </w:r>
          </w:p>
        </w:tc>
        <w:tc>
          <w:tcPr>
            <w:tcW w:type="dxa" w:w="624"/>
          </w:tcPr>
          <w:p>
            <w:r/>
            <w:r>
              <w:rPr>
                <w:b w:val="0"/>
                <w:sz w:val="12"/>
              </w:rPr>
              <w:t>27%</w:t>
            </w:r>
          </w:p>
        </w:tc>
        <w:tc>
          <w:tcPr>
            <w:tcW w:type="dxa" w:w="850"/>
          </w:tcPr>
          <w:p>
            <w:r/>
            <w:r>
              <w:rPr>
                <w:b w:val="0"/>
                <w:sz w:val="12"/>
              </w:rPr>
              <w:t>88%/0%</w:t>
            </w:r>
          </w:p>
        </w:tc>
        <w:tc>
          <w:tcPr>
            <w:tcW w:type="dxa" w:w="737"/>
          </w:tcPr>
          <w:p>
            <w:r/>
            <w:r>
              <w:rPr>
                <w:b w:val="0"/>
                <w:sz w:val="12"/>
              </w:rPr>
              <w:t>—/6</w:t>
            </w:r>
          </w:p>
        </w:tc>
        <w:tc>
          <w:tcPr>
            <w:tcW w:type="dxa" w:w="794"/>
          </w:tcPr>
          <w:p>
            <w:r/>
            <w:r>
              <w:rPr>
                <w:b w:val="0"/>
                <w:sz w:val="12"/>
              </w:rPr>
              <w:t>—/0.5</w:t>
            </w:r>
          </w:p>
        </w:tc>
        <w:tc>
          <w:tcPr>
            <w:tcW w:type="dxa" w:w="510"/>
          </w:tcPr>
          <w:p>
            <w:r/>
            <w:r>
              <w:rPr>
                <w:b w:val="0"/>
                <w:sz w:val="12"/>
              </w:rPr>
              <w:t>25.0</w:t>
            </w:r>
          </w:p>
        </w:tc>
        <w:tc>
          <w:tcPr>
            <w:tcW w:type="dxa" w:w="1814"/>
          </w:tcPr>
          <w:p>
            <w:r/>
            <w:r>
              <w:rPr>
                <w:b w:val="0"/>
                <w:sz w:val="12"/>
              </w:rPr>
              <w:t>holds</w:t>
            </w:r>
          </w:p>
        </w:tc>
        <w:tc>
          <w:tcPr>
            <w:tcW w:type="dxa" w:w="4819"/>
          </w:tcPr>
          <w:p>
            <w:r/>
            <w:r>
              <w:rPr>
                <w:b w:val="0"/>
                <w:sz w:val="12"/>
              </w:rPr>
              <w:t>NO RANK ON FILE. TOS $9.76 → $4.88 (then $3.68); mod 105%. negative-exact “king sheets bamboo cooling” in LTSF-ALL-Broad-(Clearance)-DO-AGED-ALL. ! KEYWORD: “king sheets deep pocket bamboo” is also bought exact by DBS4-SP-King Sheets Deep Pocket Bamboo-(VLSV)-Exact-(Ranking — one owner per term; keep the one on the ranking SKU, pause the other. ! SEARCH TERM: “king sheets bamboo cooling” — 1 of its 9 clicks (30d) go to LTSF-ALL-Broad-(Clearance)-DO-AGED-ALL (1)</w:t>
            </w:r>
          </w:p>
        </w:tc>
      </w:tr>
      <w:tr>
        <w:tc>
          <w:tcPr>
            <w:tcW w:type="dxa" w:w="2948"/>
            <w:shd w:val="clear" w:color="auto" w:fill="F2F5F9"/>
          </w:tcPr>
          <w:p>
            <w:r/>
            <w:r>
              <w:rPr>
                <w:b w:val="0"/>
                <w:sz w:val="12"/>
              </w:rPr>
              <w:t>Full Size Sheets Bamboo-[Bamboo|Full]-(LSV)-Exact-(Ranking)-</w:t>
            </w:r>
          </w:p>
        </w:tc>
        <w:tc>
          <w:tcPr>
            <w:tcW w:type="dxa" w:w="737"/>
            <w:shd w:val="clear" w:color="auto" w:fill="F2F5F9"/>
          </w:tcPr>
          <w:p>
            <w:r/>
            <w:r>
              <w:rPr>
                <w:b w:val="0"/>
                <w:sz w:val="12"/>
              </w:rPr>
              <w:t>Rank</w:t>
            </w:r>
          </w:p>
        </w:tc>
        <w:tc>
          <w:tcPr>
            <w:tcW w:type="dxa" w:w="1361"/>
            <w:shd w:val="clear" w:color="auto" w:fill="F2F5F9"/>
          </w:tcPr>
          <w:p>
            <w:r/>
            <w:r>
              <w:rPr>
                <w:b w:val="0"/>
                <w:sz w:val="12"/>
              </w:rPr>
              <w:t>FULL-OLIVE</w:t>
            </w:r>
          </w:p>
        </w:tc>
        <w:tc>
          <w:tcPr>
            <w:tcW w:type="dxa" w:w="1247"/>
            <w:shd w:val="clear" w:color="auto" w:fill="F2F5F9"/>
          </w:tcPr>
          <w:p>
            <w:r/>
            <w:r>
              <w:rPr>
                <w:b w:val="0"/>
                <w:sz w:val="12"/>
              </w:rPr>
              <w:t>26/0.60%/19.2%</w:t>
            </w:r>
          </w:p>
        </w:tc>
        <w:tc>
          <w:tcPr>
            <w:tcW w:type="dxa" w:w="680"/>
            <w:shd w:val="clear" w:color="auto" w:fill="F2F5F9"/>
          </w:tcPr>
          <w:p>
            <w:r/>
            <w:r>
              <w:rPr>
                <w:b w:val="0"/>
                <w:sz w:val="12"/>
              </w:rPr>
              <w:t>$154</w:t>
            </w:r>
          </w:p>
        </w:tc>
        <w:tc>
          <w:tcPr>
            <w:tcW w:type="dxa" w:w="624"/>
            <w:shd w:val="clear" w:color="auto" w:fill="F2F5F9"/>
          </w:tcPr>
          <w:p>
            <w:r/>
            <w:r>
              <w:rPr>
                <w:b w:val="0"/>
                <w:sz w:val="12"/>
              </w:rPr>
              <w:t>48%</w:t>
            </w:r>
          </w:p>
        </w:tc>
        <w:tc>
          <w:tcPr>
            <w:tcW w:type="dxa" w:w="850"/>
            <w:shd w:val="clear" w:color="auto" w:fill="F2F5F9"/>
          </w:tcPr>
          <w:p>
            <w:r/>
            <w:r>
              <w:rPr>
                <w:b w:val="0"/>
                <w:sz w:val="12"/>
              </w:rPr>
              <w:t>73%/27%</w:t>
            </w:r>
          </w:p>
        </w:tc>
        <w:tc>
          <w:tcPr>
            <w:tcW w:type="dxa" w:w="737"/>
            <w:shd w:val="clear" w:color="auto" w:fill="F2F5F9"/>
          </w:tcPr>
          <w:p>
            <w:r/>
            <w:r>
              <w:rPr>
                <w:b w:val="0"/>
                <w:sz w:val="12"/>
              </w:rPr>
              <w:t>23/18</w:t>
            </w:r>
          </w:p>
        </w:tc>
        <w:tc>
          <w:tcPr>
            <w:tcW w:type="dxa" w:w="794"/>
            <w:shd w:val="clear" w:color="auto" w:fill="F2F5F9"/>
          </w:tcPr>
          <w:p>
            <w:r/>
            <w:r>
              <w:rPr>
                <w:b w:val="0"/>
                <w:sz w:val="12"/>
              </w:rPr>
              <w:t>0.7/1.1</w:t>
            </w:r>
          </w:p>
        </w:tc>
        <w:tc>
          <w:tcPr>
            <w:tcW w:type="dxa" w:w="510"/>
            <w:shd w:val="clear" w:color="auto" w:fill="F2F5F9"/>
          </w:tcPr>
          <w:p>
            <w:r/>
            <w:r>
              <w:rPr>
                <w:b w:val="0"/>
                <w:sz w:val="12"/>
              </w:rPr>
              <w:t>18.3</w:t>
            </w:r>
          </w:p>
        </w:tc>
        <w:tc>
          <w:tcPr>
            <w:tcW w:type="dxa" w:w="1814"/>
            <w:shd w:val="clear" w:color="auto" w:fill="F2F5F9"/>
          </w:tcPr>
          <w:p>
            <w:r/>
            <w:r>
              <w:rPr>
                <w:b w:val="0"/>
                <w:sz w:val="12"/>
              </w:rPr>
              <w:t>tos 264→304; bid 2.4→2.16; bid 0.96→0.86</w:t>
            </w:r>
          </w:p>
        </w:tc>
        <w:tc>
          <w:tcPr>
            <w:tcW w:type="dxa" w:w="4819"/>
            <w:shd w:val="clear" w:color="auto" w:fill="F2F5F9"/>
          </w:tcPr>
          <w:p>
            <w:r/>
            <w:r>
              <w:rPr>
                <w:b w:val="0"/>
                <w:sz w:val="12"/>
              </w:rPr>
              <w:t>LEAKING — product pages 30%. TOS $8.74 → $4.37 (then $1.91); base $2.40 → $1.36; mod 221%. ! RUN PRICE: the run takes top of search 8.74 → 8.73; the framework read gives 4.37. ! KEYWORD: “full size sheets bamboo” is also bought exact by DBS4-SP-Full Sheets Bamboo-(VLSV)-Exact-(Ranking)-DO-BAMBOO- — one owner per term; this campaign keeps it</w:t>
            </w:r>
          </w:p>
        </w:tc>
      </w:tr>
      <w:tr>
        <w:tc>
          <w:tcPr>
            <w:tcW w:type="dxa" w:w="2948"/>
          </w:tcPr>
          <w:p>
            <w:r/>
            <w:r>
              <w:rPr>
                <w:b w:val="0"/>
                <w:sz w:val="12"/>
              </w:rPr>
              <w:t>Decolure Bamboo Sheets-(MSV)-Exact-(Ranking)-DO-BAMBOO-KING-</w:t>
            </w:r>
          </w:p>
        </w:tc>
        <w:tc>
          <w:tcPr>
            <w:tcW w:type="dxa" w:w="737"/>
          </w:tcPr>
          <w:p>
            <w:r/>
            <w:r>
              <w:rPr>
                <w:b w:val="0"/>
                <w:sz w:val="12"/>
              </w:rPr>
              <w:t>Rank→Defe</w:t>
            </w:r>
          </w:p>
        </w:tc>
        <w:tc>
          <w:tcPr>
            <w:tcW w:type="dxa" w:w="1361"/>
          </w:tcPr>
          <w:p>
            <w:r/>
            <w:r>
              <w:rPr>
                <w:b w:val="0"/>
                <w:sz w:val="12"/>
              </w:rPr>
              <w:t>KING-WHITE</w:t>
            </w:r>
          </w:p>
        </w:tc>
        <w:tc>
          <w:tcPr>
            <w:tcW w:type="dxa" w:w="1247"/>
          </w:tcPr>
          <w:p>
            <w:r/>
            <w:r>
              <w:rPr>
                <w:b w:val="0"/>
                <w:sz w:val="12"/>
              </w:rPr>
              <w:t>100/0.63%/19.0%</w:t>
            </w:r>
          </w:p>
        </w:tc>
        <w:tc>
          <w:tcPr>
            <w:tcW w:type="dxa" w:w="680"/>
          </w:tcPr>
          <w:p>
            <w:r/>
            <w:r>
              <w:rPr>
                <w:b w:val="0"/>
                <w:sz w:val="12"/>
              </w:rPr>
              <w:t>$150</w:t>
            </w:r>
          </w:p>
        </w:tc>
        <w:tc>
          <w:tcPr>
            <w:tcW w:type="dxa" w:w="624"/>
          </w:tcPr>
          <w:p>
            <w:r/>
            <w:r>
              <w:rPr>
                <w:b w:val="0"/>
                <w:sz w:val="12"/>
              </w:rPr>
              <w:t>10%</w:t>
            </w:r>
          </w:p>
        </w:tc>
        <w:tc>
          <w:tcPr>
            <w:tcW w:type="dxa" w:w="850"/>
          </w:tcPr>
          <w:p>
            <w:r/>
            <w:r>
              <w:rPr>
                <w:b w:val="0"/>
                <w:sz w:val="12"/>
              </w:rPr>
              <w:t>57%/42%</w:t>
            </w:r>
          </w:p>
        </w:tc>
        <w:tc>
          <w:tcPr>
            <w:tcW w:type="dxa" w:w="737"/>
          </w:tcPr>
          <w:p>
            <w:r/>
            <w:r>
              <w:rPr>
                <w:b w:val="0"/>
                <w:sz w:val="12"/>
              </w:rPr>
              <w:t>—/—</w:t>
            </w:r>
          </w:p>
        </w:tc>
        <w:tc>
          <w:tcPr>
            <w:tcW w:type="dxa" w:w="794"/>
          </w:tcPr>
          <w:p>
            <w:r/>
            <w:r>
              <w:rPr>
                <w:b w:val="0"/>
                <w:sz w:val="12"/>
              </w:rPr>
              <w:t>—/1.5</w:t>
            </w:r>
          </w:p>
        </w:tc>
        <w:tc>
          <w:tcPr>
            <w:tcW w:type="dxa" w:w="510"/>
          </w:tcPr>
          <w:p>
            <w:r/>
            <w:r>
              <w:rPr>
                <w:b w:val="0"/>
                <w:sz w:val="12"/>
              </w:rPr>
              <w:t>14.6</w:t>
            </w:r>
          </w:p>
        </w:tc>
        <w:tc>
          <w:tcPr>
            <w:tcW w:type="dxa" w:w="1814"/>
          </w:tcPr>
          <w:p>
            <w:r/>
            <w:r>
              <w:rPr>
                <w:b w:val="0"/>
                <w:sz w:val="12"/>
              </w:rPr>
              <w:t>tos 31→45; bid 2.21→2</w:t>
            </w:r>
          </w:p>
        </w:tc>
        <w:tc>
          <w:tcPr>
            <w:tcW w:type="dxa" w:w="4819"/>
          </w:tcPr>
          <w:p>
            <w:r/>
            <w:r>
              <w:rPr>
                <w:b w:val="0"/>
                <w:sz w:val="12"/>
              </w:rPr>
              <w:t>LEAKING — product pages 53%. TOS $2.90 → $2.90; base $2.21 → $1.66; mod 75%. retag Ranking → Defensive. ! OBJECTIVE: tagged Ranking but a Exact campaign is Defensive by the standard</w:t>
            </w:r>
          </w:p>
        </w:tc>
      </w:tr>
      <w:tr>
        <w:tc>
          <w:tcPr>
            <w:tcW w:type="dxa" w:w="2948"/>
            <w:shd w:val="clear" w:color="auto" w:fill="F2F5F9"/>
          </w:tcPr>
          <w:p>
            <w:r/>
            <w:r>
              <w:rPr>
                <w:b w:val="0"/>
                <w:sz w:val="12"/>
              </w:rPr>
              <w:t>King Size Sheets With Deep Pockets Bamboo-(NOSV)-Exact-(Rank</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17/3.57%/23.5%</w:t>
            </w:r>
          </w:p>
        </w:tc>
        <w:tc>
          <w:tcPr>
            <w:tcW w:type="dxa" w:w="680"/>
            <w:shd w:val="clear" w:color="auto" w:fill="F2F5F9"/>
          </w:tcPr>
          <w:p>
            <w:r/>
            <w:r>
              <w:rPr>
                <w:b w:val="0"/>
                <w:sz w:val="12"/>
              </w:rPr>
              <w:t>$145</w:t>
            </w:r>
          </w:p>
        </w:tc>
        <w:tc>
          <w:tcPr>
            <w:tcW w:type="dxa" w:w="624"/>
            <w:shd w:val="clear" w:color="auto" w:fill="F2F5F9"/>
          </w:tcPr>
          <w:p>
            <w:r/>
            <w:r>
              <w:rPr>
                <w:b w:val="0"/>
                <w:sz w:val="12"/>
              </w:rPr>
              <w:t>47%</w:t>
            </w:r>
          </w:p>
        </w:tc>
        <w:tc>
          <w:tcPr>
            <w:tcW w:type="dxa" w:w="850"/>
            <w:shd w:val="clear" w:color="auto" w:fill="F2F5F9"/>
          </w:tcPr>
          <w:p>
            <w:r/>
            <w:r>
              <w:rPr>
                <w:b w:val="0"/>
                <w:sz w:val="12"/>
              </w:rPr>
              <w:t>94%/0%</w:t>
            </w:r>
          </w:p>
        </w:tc>
        <w:tc>
          <w:tcPr>
            <w:tcW w:type="dxa" w:w="737"/>
            <w:shd w:val="clear" w:color="auto" w:fill="F2F5F9"/>
          </w:tcPr>
          <w:p>
            <w:r/>
            <w:r>
              <w:rPr>
                <w:b w:val="0"/>
                <w:sz w:val="12"/>
              </w:rPr>
              <w:t>—/—</w:t>
            </w:r>
          </w:p>
        </w:tc>
        <w:tc>
          <w:tcPr>
            <w:tcW w:type="dxa" w:w="794"/>
            <w:shd w:val="clear" w:color="auto" w:fill="F2F5F9"/>
          </w:tcPr>
          <w:p>
            <w:r/>
            <w:r>
              <w:rPr>
                <w:b w:val="0"/>
                <w:sz w:val="12"/>
              </w:rPr>
              <w:t>—/0.5</w:t>
            </w:r>
          </w:p>
        </w:tc>
        <w:tc>
          <w:tcPr>
            <w:tcW w:type="dxa" w:w="510"/>
            <w:shd w:val="clear" w:color="auto" w:fill="F2F5F9"/>
          </w:tcPr>
          <w:p>
            <w:r/>
            <w:r>
              <w:rPr>
                <w:b w:val="0"/>
                <w:sz w:val="12"/>
              </w:rPr>
              <w:t>27.2</w:t>
            </w:r>
          </w:p>
        </w:tc>
        <w:tc>
          <w:tcPr>
            <w:tcW w:type="dxa" w:w="1814"/>
            <w:shd w:val="clear" w:color="auto" w:fill="F2F5F9"/>
          </w:tcPr>
          <w:p>
            <w:r/>
            <w:r>
              <w:rPr>
                <w:b w:val="0"/>
                <w:sz w:val="12"/>
              </w:rPr>
              <w:t>bid 3→2.35; bid 2.38→1.86; bid 1.34→1.05</w:t>
            </w:r>
          </w:p>
        </w:tc>
        <w:tc>
          <w:tcPr>
            <w:tcW w:type="dxa" w:w="4819"/>
            <w:shd w:val="clear" w:color="auto" w:fill="F2F5F9"/>
          </w:tcPr>
          <w:p>
            <w:r/>
            <w:r>
              <w:rPr>
                <w:b w:val="0"/>
                <w:sz w:val="12"/>
              </w:rPr>
              <w:t>NO RANK ON FILE. TOS $10.41 → $5.21 (then $2.97); mod 74%. ! RUN PRICE: the run takes top of search 10.41 → 8.15; the framework read gives 5.21. ! KEYWORD: “king size bed sheets bamboo” is also bought exact by DBS4-SP-King Size Bed Sheets Bamboo-(VLSV)-Exact-(Ranking)-D — one owner per term; pause it here (the other campaign carries more of its clicks)</w:t>
            </w:r>
          </w:p>
        </w:tc>
      </w:tr>
      <w:tr>
        <w:tc>
          <w:tcPr>
            <w:tcW w:type="dxa" w:w="2948"/>
          </w:tcPr>
          <w:p>
            <w:r/>
            <w:r>
              <w:rPr>
                <w:b w:val="0"/>
                <w:sz w:val="12"/>
              </w:rPr>
              <w:t>Bamboo King Size Sheets Set-[Bamboo|King]-(LSV)-Exact-(Ranki</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19/3.00%/15.8%</w:t>
            </w:r>
          </w:p>
        </w:tc>
        <w:tc>
          <w:tcPr>
            <w:tcW w:type="dxa" w:w="680"/>
          </w:tcPr>
          <w:p>
            <w:r/>
            <w:r>
              <w:rPr>
                <w:b w:val="0"/>
                <w:sz w:val="12"/>
              </w:rPr>
              <w:t>$143</w:t>
            </w:r>
          </w:p>
        </w:tc>
        <w:tc>
          <w:tcPr>
            <w:tcW w:type="dxa" w:w="624"/>
          </w:tcPr>
          <w:p>
            <w:r/>
            <w:r>
              <w:rPr>
                <w:b w:val="0"/>
                <w:sz w:val="12"/>
              </w:rPr>
              <w:t>65%</w:t>
            </w:r>
          </w:p>
        </w:tc>
        <w:tc>
          <w:tcPr>
            <w:tcW w:type="dxa" w:w="850"/>
          </w:tcPr>
          <w:p>
            <w:r/>
            <w:r>
              <w:rPr>
                <w:b w:val="0"/>
                <w:sz w:val="12"/>
              </w:rPr>
              <w:t>100%/0%</w:t>
            </w:r>
          </w:p>
        </w:tc>
        <w:tc>
          <w:tcPr>
            <w:tcW w:type="dxa" w:w="737"/>
          </w:tcPr>
          <w:p>
            <w:r/>
            <w:r>
              <w:rPr>
                <w:b w:val="0"/>
                <w:sz w:val="12"/>
              </w:rPr>
              <w:t>18/8</w:t>
            </w:r>
          </w:p>
        </w:tc>
        <w:tc>
          <w:tcPr>
            <w:tcW w:type="dxa" w:w="794"/>
          </w:tcPr>
          <w:p>
            <w:r/>
            <w:r>
              <w:rPr>
                <w:b w:val="0"/>
                <w:sz w:val="12"/>
              </w:rPr>
              <w:t>3.0/1.3</w:t>
            </w:r>
          </w:p>
        </w:tc>
        <w:tc>
          <w:tcPr>
            <w:tcW w:type="dxa" w:w="510"/>
          </w:tcPr>
          <w:p>
            <w:r/>
            <w:r>
              <w:rPr>
                <w:b w:val="0"/>
                <w:sz w:val="12"/>
              </w:rPr>
              <w:t>12.4</w:t>
            </w:r>
          </w:p>
        </w:tc>
        <w:tc>
          <w:tcPr>
            <w:tcW w:type="dxa" w:w="1814"/>
          </w:tcPr>
          <w:p>
            <w:r/>
            <w:r>
              <w:rPr>
                <w:b w:val="0"/>
                <w:sz w:val="12"/>
              </w:rPr>
              <w:t>holds</w:t>
            </w:r>
          </w:p>
        </w:tc>
        <w:tc>
          <w:tcPr>
            <w:tcW w:type="dxa" w:w="4819"/>
          </w:tcPr>
          <w:p>
            <w:r/>
            <w:r>
              <w:rPr>
                <w:b w:val="0"/>
                <w:sz w:val="12"/>
              </w:rPr>
              <w:t>SHORT OF TARGET (18 vs 8). TOS $8.27 → $4.14 (then $2.92); mod 111%. negative-exact “bamboo king size sheets set” in LTSF-ALL-Broad-(Clearance)-DO-AGED-ALL. ! SEARCH TERM: “bamboo king size sheets set” — 1 of its 13 clicks (30d) go to LTSF-ALL-Broad-(Clearance)-DO-AGED-ALL (1)</w:t>
            </w:r>
          </w:p>
        </w:tc>
      </w:tr>
      <w:tr>
        <w:tc>
          <w:tcPr>
            <w:tcW w:type="dxa" w:w="2948"/>
            <w:shd w:val="clear" w:color="auto" w:fill="F2F5F9"/>
          </w:tcPr>
          <w:p>
            <w:r/>
            <w:r>
              <w:rPr>
                <w:b w:val="0"/>
                <w:sz w:val="12"/>
              </w:rPr>
              <w:t>Cooling Sheets King-[Cooling|King]-(MSV)-Exact-(Ranking)-DO-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34/0.20%/11.8%</w:t>
            </w:r>
          </w:p>
        </w:tc>
        <w:tc>
          <w:tcPr>
            <w:tcW w:type="dxa" w:w="680"/>
            <w:shd w:val="clear" w:color="auto" w:fill="F2F5F9"/>
          </w:tcPr>
          <w:p>
            <w:r/>
            <w:r>
              <w:rPr>
                <w:b w:val="0"/>
                <w:sz w:val="12"/>
              </w:rPr>
              <w:t>$124</w:t>
            </w:r>
          </w:p>
        </w:tc>
        <w:tc>
          <w:tcPr>
            <w:tcW w:type="dxa" w:w="624"/>
            <w:shd w:val="clear" w:color="auto" w:fill="F2F5F9"/>
          </w:tcPr>
          <w:p>
            <w:r/>
            <w:r>
              <w:rPr>
                <w:b w:val="0"/>
                <w:sz w:val="12"/>
              </w:rPr>
              <w:t>39%</w:t>
            </w:r>
          </w:p>
        </w:tc>
        <w:tc>
          <w:tcPr>
            <w:tcW w:type="dxa" w:w="850"/>
            <w:shd w:val="clear" w:color="auto" w:fill="F2F5F9"/>
          </w:tcPr>
          <w:p>
            <w:r/>
            <w:r>
              <w:rPr>
                <w:b w:val="0"/>
                <w:sz w:val="12"/>
              </w:rPr>
              <w:t>41%/50%</w:t>
            </w:r>
          </w:p>
        </w:tc>
        <w:tc>
          <w:tcPr>
            <w:tcW w:type="dxa" w:w="737"/>
            <w:shd w:val="clear" w:color="auto" w:fill="F2F5F9"/>
          </w:tcPr>
          <w:p>
            <w:r/>
            <w:r>
              <w:rPr>
                <w:b w:val="0"/>
                <w:sz w:val="12"/>
              </w:rPr>
              <w:t>36/12</w:t>
            </w:r>
          </w:p>
        </w:tc>
        <w:tc>
          <w:tcPr>
            <w:tcW w:type="dxa" w:w="794"/>
            <w:shd w:val="clear" w:color="auto" w:fill="F2F5F9"/>
          </w:tcPr>
          <w:p>
            <w:r/>
            <w:r>
              <w:rPr>
                <w:b w:val="0"/>
                <w:sz w:val="12"/>
              </w:rPr>
              <w:t>6.8/0.6</w:t>
            </w:r>
          </w:p>
        </w:tc>
        <w:tc>
          <w:tcPr>
            <w:tcW w:type="dxa" w:w="510"/>
            <w:shd w:val="clear" w:color="auto" w:fill="F2F5F9"/>
          </w:tcPr>
          <w:p>
            <w:r/>
            <w:r>
              <w:rPr>
                <w:b w:val="0"/>
                <w:sz w:val="12"/>
              </w:rPr>
              <w:t>4.8</w:t>
            </w:r>
          </w:p>
        </w:tc>
        <w:tc>
          <w:tcPr>
            <w:tcW w:type="dxa" w:w="1814"/>
            <w:shd w:val="clear" w:color="auto" w:fill="F2F5F9"/>
          </w:tcPr>
          <w:p>
            <w:r/>
            <w:r>
              <w:rPr>
                <w:b w:val="0"/>
                <w:sz w:val="12"/>
              </w:rPr>
              <w:t>tos 136→165; bid 2.53→2.25</w:t>
            </w:r>
          </w:p>
        </w:tc>
        <w:tc>
          <w:tcPr>
            <w:tcW w:type="dxa" w:w="4819"/>
            <w:shd w:val="clear" w:color="auto" w:fill="F2F5F9"/>
          </w:tcPr>
          <w:p>
            <w:r/>
            <w:r>
              <w:rPr>
                <w:b w:val="0"/>
                <w:sz w:val="12"/>
              </w:rPr>
              <w:t>LEAKING — product pages 59%. TOS $5.97 → $2.99 (then $2.21); base $2.53 → $1.90; mod 57%. ! TRAFFIC: needs 15.1 top-of-search clicks/day; winning every auction at today’s volume would give ~13.5 — the requirement is above what the auction holds. ! RUN PRICE: the run takes top of search 5.97 → 5.96; the framework read gives 2.99. ! KEYWORD: “cooling sheets king” is also bought exact by DBS4-SP-Cooling Sheets King Size-(HSV)-Exact-(Ranking)-DO-BA — one owner per term; this campaign keeps it</w:t>
            </w:r>
          </w:p>
        </w:tc>
      </w:tr>
      <w:tr>
        <w:tc>
          <w:tcPr>
            <w:tcW w:type="dxa" w:w="2948"/>
          </w:tcPr>
          <w:p>
            <w:r/>
            <w:r>
              <w:rPr>
                <w:b w:val="0"/>
                <w:sz w:val="12"/>
              </w:rPr>
              <w:t>Full Size Bamboo Sheets-(VLSV)-Exact-(Ranking)-DO-BAMBOO-FUL</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23/2.66%/13.0%</w:t>
            </w:r>
          </w:p>
        </w:tc>
        <w:tc>
          <w:tcPr>
            <w:tcW w:type="dxa" w:w="680"/>
          </w:tcPr>
          <w:p>
            <w:r/>
            <w:r>
              <w:rPr>
                <w:b w:val="0"/>
                <w:sz w:val="12"/>
              </w:rPr>
              <w:t>$123</w:t>
            </w:r>
          </w:p>
        </w:tc>
        <w:tc>
          <w:tcPr>
            <w:tcW w:type="dxa" w:w="624"/>
          </w:tcPr>
          <w:p>
            <w:r/>
            <w:r>
              <w:rPr>
                <w:b w:val="0"/>
                <w:sz w:val="12"/>
              </w:rPr>
              <w:t>67%</w:t>
            </w:r>
          </w:p>
        </w:tc>
        <w:tc>
          <w:tcPr>
            <w:tcW w:type="dxa" w:w="850"/>
          </w:tcPr>
          <w:p>
            <w:r/>
            <w:r>
              <w:rPr>
                <w:b w:val="0"/>
                <w:sz w:val="12"/>
              </w:rPr>
              <w:t>87%/13%</w:t>
            </w:r>
          </w:p>
        </w:tc>
        <w:tc>
          <w:tcPr>
            <w:tcW w:type="dxa" w:w="737"/>
          </w:tcPr>
          <w:p>
            <w:r/>
            <w:r>
              <w:rPr>
                <w:b w:val="0"/>
                <w:sz w:val="12"/>
              </w:rPr>
              <w:t>34/15</w:t>
            </w:r>
          </w:p>
        </w:tc>
        <w:tc>
          <w:tcPr>
            <w:tcW w:type="dxa" w:w="794"/>
          </w:tcPr>
          <w:p>
            <w:r/>
            <w:r>
              <w:rPr>
                <w:b w:val="0"/>
                <w:sz w:val="12"/>
              </w:rPr>
              <w:t>1.3/1.2</w:t>
            </w:r>
          </w:p>
        </w:tc>
        <w:tc>
          <w:tcPr>
            <w:tcW w:type="dxa" w:w="510"/>
          </w:tcPr>
          <w:p>
            <w:r/>
            <w:r>
              <w:rPr>
                <w:b w:val="0"/>
                <w:sz w:val="12"/>
              </w:rPr>
              <w:t>7.8</w:t>
            </w:r>
          </w:p>
        </w:tc>
        <w:tc>
          <w:tcPr>
            <w:tcW w:type="dxa" w:w="1814"/>
          </w:tcPr>
          <w:p>
            <w:r/>
            <w:r>
              <w:rPr>
                <w:b w:val="0"/>
                <w:sz w:val="12"/>
              </w:rPr>
              <w:t>child BAMBOO-FULL-WHITE→BAMBOO-FULL-LIGHTOLIVE</w:t>
            </w:r>
          </w:p>
        </w:tc>
        <w:tc>
          <w:tcPr>
            <w:tcW w:type="dxa" w:w="4819"/>
          </w:tcPr>
          <w:p>
            <w:r/>
            <w:r>
              <w:rPr>
                <w:b w:val="0"/>
                <w:sz w:val="12"/>
              </w:rPr>
              <w:t>SHORT OF TARGET (34 vs 15). TOS $6.40 → $3.20 (then $1.88); mod 196%. negative-exact “full size bamboo sheets” in LTSF-ALL-Broad-(Clearance)-DO-AGED-ALL. ! RUN: swaps this campaign BAMBOO-FULL-WHITE → BAMBOO-FULL-LIGHTOLIVE; the ranking SKU for the size is BAMBOO-FULL-OLIVE. ! SEARCH TERM: “full size bamboo sheets” — 3 of its 25 clicks (30d) go to LTSF-ALL-Broad-(Clearance)-DO-AGED-ALL (3)</w:t>
            </w:r>
          </w:p>
        </w:tc>
      </w:tr>
      <w:tr>
        <w:tc>
          <w:tcPr>
            <w:tcW w:type="dxa" w:w="2948"/>
            <w:shd w:val="clear" w:color="auto" w:fill="F2F5F9"/>
          </w:tcPr>
          <w:p>
            <w:r/>
            <w:r>
              <w:rPr>
                <w:b w:val="0"/>
                <w:sz w:val="12"/>
              </w:rPr>
              <w:t>100 Bamboo Sheets Queen-(VLSV)-Exact-(Ranking)-DO-BAMBOO-QUE</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16/2.35%/0.0%</w:t>
            </w:r>
          </w:p>
        </w:tc>
        <w:tc>
          <w:tcPr>
            <w:tcW w:type="dxa" w:w="680"/>
            <w:shd w:val="clear" w:color="auto" w:fill="F2F5F9"/>
          </w:tcPr>
          <w:p>
            <w:r/>
            <w:r>
              <w:rPr>
                <w:b w:val="0"/>
                <w:sz w:val="12"/>
              </w:rPr>
              <w:t>$111</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—/0.8</w:t>
            </w:r>
          </w:p>
        </w:tc>
        <w:tc>
          <w:tcPr>
            <w:tcW w:type="dxa" w:w="510"/>
            <w:shd w:val="clear" w:color="auto" w:fill="F2F5F9"/>
          </w:tcPr>
          <w:p>
            <w:r/>
            <w:r>
              <w:rPr>
                <w:b w:val="0"/>
                <w:sz w:val="12"/>
              </w:rPr>
              <w:t>10.2</w:t>
            </w:r>
          </w:p>
        </w:tc>
        <w:tc>
          <w:tcPr>
            <w:tcW w:type="dxa" w:w="1814"/>
            <w:shd w:val="clear" w:color="auto" w:fill="F2F5F9"/>
          </w:tcPr>
          <w:p>
            <w:r/>
            <w:r>
              <w:rPr>
                <w:b w:val="0"/>
                <w:sz w:val="12"/>
              </w:rPr>
              <w:t>tos 264→238; child BAMBOO-QUEEN-WHITE→BAMBOO-QUEEN-OLIVE</w:t>
            </w:r>
          </w:p>
        </w:tc>
        <w:tc>
          <w:tcPr>
            <w:tcW w:type="dxa" w:w="4819"/>
            <w:shd w:val="clear" w:color="auto" w:fill="F2F5F9"/>
          </w:tcPr>
          <w:p>
            <w:r/>
            <w:r>
              <w:rPr>
                <w:b w:val="0"/>
                <w:sz w:val="12"/>
              </w:rPr>
              <w:t>NO RANK ON FILE. TOS $9.10 → $4.88; mod 95%.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RUN PRICE: the run takes top of search 9.10 → 8.45; the framework read giv</w:t>
            </w:r>
          </w:p>
        </w:tc>
      </w:tr>
      <w:tr>
        <w:tc>
          <w:tcPr>
            <w:tcW w:type="dxa" w:w="2948"/>
          </w:tcPr>
          <w:p>
            <w:r/>
            <w:r>
              <w:rPr>
                <w:b w:val="0"/>
                <w:sz w:val="12"/>
              </w:rPr>
              <w:t>Purple Bamboo Sheets-(VLSV)-Exact-(Ranking)-DO-BAMBOO-QUEEN-</w:t>
            </w:r>
          </w:p>
        </w:tc>
        <w:tc>
          <w:tcPr>
            <w:tcW w:type="dxa" w:w="737"/>
          </w:tcPr>
          <w:p>
            <w:r/>
            <w:r>
              <w:rPr>
                <w:b w:val="0"/>
                <w:sz w:val="12"/>
              </w:rPr>
              <w:t>Rank</w:t>
            </w:r>
          </w:p>
        </w:tc>
        <w:tc>
          <w:tcPr>
            <w:tcW w:type="dxa" w:w="1361"/>
          </w:tcPr>
          <w:p>
            <w:r/>
            <w:r>
              <w:rPr>
                <w:b w:val="0"/>
                <w:sz w:val="12"/>
              </w:rPr>
              <w:t>QUEEN-PURPLE</w:t>
            </w:r>
          </w:p>
        </w:tc>
        <w:tc>
          <w:tcPr>
            <w:tcW w:type="dxa" w:w="1247"/>
          </w:tcPr>
          <w:p>
            <w:r/>
            <w:r>
              <w:rPr>
                <w:b w:val="0"/>
                <w:sz w:val="12"/>
              </w:rPr>
              <w:t>54/0.35%/9.3%</w:t>
            </w:r>
          </w:p>
        </w:tc>
        <w:tc>
          <w:tcPr>
            <w:tcW w:type="dxa" w:w="680"/>
          </w:tcPr>
          <w:p>
            <w:r/>
            <w:r>
              <w:rPr>
                <w:b w:val="0"/>
                <w:sz w:val="12"/>
              </w:rPr>
              <w:t>$99</w:t>
            </w:r>
          </w:p>
        </w:tc>
        <w:tc>
          <w:tcPr>
            <w:tcW w:type="dxa" w:w="624"/>
          </w:tcPr>
          <w:p>
            <w:r/>
            <w:r>
              <w:rPr>
                <w:b w:val="0"/>
                <w:sz w:val="12"/>
              </w:rPr>
              <w:t>27%</w:t>
            </w:r>
          </w:p>
        </w:tc>
        <w:tc>
          <w:tcPr>
            <w:tcW w:type="dxa" w:w="850"/>
          </w:tcPr>
          <w:p>
            <w:r/>
            <w:r>
              <w:rPr>
                <w:b w:val="0"/>
                <w:sz w:val="12"/>
              </w:rPr>
              <w:t>4%/93%</w:t>
            </w:r>
          </w:p>
        </w:tc>
        <w:tc>
          <w:tcPr>
            <w:tcW w:type="dxa" w:w="737"/>
          </w:tcPr>
          <w:p>
            <w:r/>
            <w:r>
              <w:rPr>
                <w:b w:val="0"/>
                <w:sz w:val="12"/>
              </w:rPr>
              <w:t>—/9</w:t>
            </w:r>
          </w:p>
        </w:tc>
        <w:tc>
          <w:tcPr>
            <w:tcW w:type="dxa" w:w="794"/>
          </w:tcPr>
          <w:p>
            <w:r/>
            <w:r>
              <w:rPr>
                <w:b w:val="0"/>
                <w:sz w:val="12"/>
              </w:rPr>
              <w:t>—/0.1</w:t>
            </w:r>
          </w:p>
        </w:tc>
        <w:tc>
          <w:tcPr>
            <w:tcW w:type="dxa" w:w="510"/>
          </w:tcPr>
          <w:p>
            <w:r/>
            <w:r>
              <w:rPr>
                <w:b w:val="0"/>
                <w:sz w:val="12"/>
              </w:rPr>
              <w:t>3.3</w:t>
            </w:r>
          </w:p>
        </w:tc>
        <w:tc>
          <w:tcPr>
            <w:tcW w:type="dxa" w:w="1814"/>
          </w:tcPr>
          <w:p>
            <w:r/>
            <w:r>
              <w:rPr>
                <w:b w:val="0"/>
                <w:sz w:val="12"/>
              </w:rPr>
              <w:t>tos 86→147; bid 1.43→1.08; child BAMBOO-QUEEN-PURPLE→BAMBOO-FULL-PURPLE</w:t>
            </w:r>
          </w:p>
        </w:tc>
        <w:tc>
          <w:tcPr>
            <w:tcW w:type="dxa" w:w="4819"/>
          </w:tcPr>
          <w:p>
            <w:r/>
            <w:r>
              <w:rPr>
                <w:b w:val="0"/>
                <w:sz w:val="12"/>
              </w:rPr>
              <w:t>STOCK THROTTLE — 0 available (0.0 days); 10 reserved are FC transfers. pause until the transfers show as Available</w:t>
            </w:r>
          </w:p>
        </w:tc>
      </w:tr>
      <w:tr>
        <w:tc>
          <w:tcPr>
            <w:tcW w:type="dxa" w:w="2948"/>
            <w:shd w:val="clear" w:color="auto" w:fill="F2F5F9"/>
          </w:tcPr>
          <w:p>
            <w:r/>
            <w:r>
              <w:rPr>
                <w:b w:val="0"/>
                <w:sz w:val="12"/>
              </w:rPr>
              <w:t>Bamboo Twin Sheets-[Bamboo|Twin]-(LSV)-Exact-(Ranking)-DO-BA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TWIN-BURGUNDY-NEW</w:t>
            </w:r>
          </w:p>
        </w:tc>
        <w:tc>
          <w:tcPr>
            <w:tcW w:type="dxa" w:w="1247"/>
            <w:shd w:val="clear" w:color="auto" w:fill="F2F5F9"/>
          </w:tcPr>
          <w:p>
            <w:r/>
            <w:r>
              <w:rPr>
                <w:b w:val="0"/>
                <w:sz w:val="12"/>
              </w:rPr>
              <w:t>52/0.18%/9.6%</w:t>
            </w:r>
          </w:p>
        </w:tc>
        <w:tc>
          <w:tcPr>
            <w:tcW w:type="dxa" w:w="680"/>
            <w:shd w:val="clear" w:color="auto" w:fill="F2F5F9"/>
          </w:tcPr>
          <w:p>
            <w:r/>
            <w:r>
              <w:rPr>
                <w:b w:val="0"/>
                <w:sz w:val="12"/>
              </w:rPr>
              <w:t>$99</w:t>
            </w:r>
          </w:p>
        </w:tc>
        <w:tc>
          <w:tcPr>
            <w:tcW w:type="dxa" w:w="624"/>
            <w:shd w:val="clear" w:color="auto" w:fill="F2F5F9"/>
          </w:tcPr>
          <w:p>
            <w:r/>
            <w:r>
              <w:rPr>
                <w:b w:val="0"/>
                <w:sz w:val="12"/>
              </w:rPr>
              <w:t>38%</w:t>
            </w:r>
          </w:p>
        </w:tc>
        <w:tc>
          <w:tcPr>
            <w:tcW w:type="dxa" w:w="850"/>
            <w:shd w:val="clear" w:color="auto" w:fill="F2F5F9"/>
          </w:tcPr>
          <w:p>
            <w:r/>
            <w:r>
              <w:rPr>
                <w:b w:val="0"/>
                <w:sz w:val="12"/>
              </w:rPr>
              <w:t>8%/88%</w:t>
            </w:r>
          </w:p>
        </w:tc>
        <w:tc>
          <w:tcPr>
            <w:tcW w:type="dxa" w:w="737"/>
            <w:shd w:val="clear" w:color="auto" w:fill="F2F5F9"/>
          </w:tcPr>
          <w:p>
            <w:r/>
            <w:r>
              <w:rPr>
                <w:b w:val="0"/>
                <w:sz w:val="12"/>
              </w:rPr>
              <w:t>60/24</w:t>
            </w:r>
          </w:p>
        </w:tc>
        <w:tc>
          <w:tcPr>
            <w:tcW w:type="dxa" w:w="794"/>
            <w:shd w:val="clear" w:color="auto" w:fill="F2F5F9"/>
          </w:tcPr>
          <w:p>
            <w:r/>
            <w:r>
              <w:rPr>
                <w:b w:val="0"/>
                <w:sz w:val="12"/>
              </w:rPr>
              <w:t>0.6/0.3</w:t>
            </w:r>
          </w:p>
        </w:tc>
        <w:tc>
          <w:tcPr>
            <w:tcW w:type="dxa" w:w="510"/>
            <w:shd w:val="clear" w:color="auto" w:fill="F2F5F9"/>
          </w:tcPr>
          <w:p>
            <w:r/>
            <w:r>
              <w:rPr>
                <w:b w:val="0"/>
                <w:sz w:val="12"/>
              </w:rPr>
              <w:t>0.3</w:t>
            </w:r>
          </w:p>
        </w:tc>
        <w:tc>
          <w:tcPr>
            <w:tcW w:type="dxa" w:w="1814"/>
            <w:shd w:val="clear" w:color="auto" w:fill="F2F5F9"/>
          </w:tcPr>
          <w:p>
            <w:r/>
            <w:r>
              <w:rPr>
                <w:b w:val="0"/>
                <w:sz w:val="12"/>
              </w:rPr>
              <w:t>tos 95→160; pp 1→0; bid 1.81→1.36</w:t>
            </w:r>
          </w:p>
        </w:tc>
        <w:tc>
          <w:tcPr>
            <w:tcW w:type="dxa" w:w="4819"/>
            <w:shd w:val="clear" w:color="auto" w:fill="F2F5F9"/>
          </w:tcPr>
          <w:p>
            <w:r/>
            <w:r>
              <w:rPr>
                <w:b w:val="0"/>
                <w:sz w:val="12"/>
              </w:rPr>
              <w:t>RANK COLLAPSING (22 → 60). TOS $3.53 → $3.53; mod 95%. advertise BAMBOO-TWIN-NAVYBLUE. ! SKU: ranking campaign advertises BAMBOO-TWIN-BURGUNDY-NEW; the size’s ranking SKU is BAMBOO-TWIN-NAVYBLUE (Twin White has 0 available — its 154 reserved are FC transfers, sellable in about 3–10 days; Navy Blue carries it (80 days available) until they show as Available, then back to White)</w:t>
            </w:r>
          </w:p>
        </w:tc>
      </w:tr>
      <w:tr>
        <w:tc>
          <w:tcPr>
            <w:tcW w:type="dxa" w:w="2948"/>
          </w:tcPr>
          <w:p>
            <w:r/>
            <w:r>
              <w:rPr>
                <w:b w:val="0"/>
                <w:sz w:val="12"/>
              </w:rPr>
              <w:t>King Bed Bamboo Sheets-(MSV)-Exact-(Ranking)-DO-BAMBOO-KING-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12/3.01%/16.7%</w:t>
            </w:r>
          </w:p>
        </w:tc>
        <w:tc>
          <w:tcPr>
            <w:tcW w:type="dxa" w:w="680"/>
          </w:tcPr>
          <w:p>
            <w:r/>
            <w:r>
              <w:rPr>
                <w:b w:val="0"/>
                <w:sz w:val="12"/>
              </w:rPr>
              <w:t>$88</w:t>
            </w:r>
          </w:p>
        </w:tc>
        <w:tc>
          <w:tcPr>
            <w:tcW w:type="dxa" w:w="624"/>
          </w:tcPr>
          <w:p>
            <w:r/>
            <w:r>
              <w:rPr>
                <w:b w:val="0"/>
                <w:sz w:val="12"/>
              </w:rPr>
              <w:t>54%</w:t>
            </w:r>
          </w:p>
        </w:tc>
        <w:tc>
          <w:tcPr>
            <w:tcW w:type="dxa" w:w="850"/>
          </w:tcPr>
          <w:p>
            <w:r/>
            <w:r>
              <w:rPr>
                <w:b w:val="0"/>
                <w:sz w:val="12"/>
              </w:rPr>
              <w:t>100%/0%</w:t>
            </w:r>
          </w:p>
        </w:tc>
        <w:tc>
          <w:tcPr>
            <w:tcW w:type="dxa" w:w="737"/>
          </w:tcPr>
          <w:p>
            <w:r/>
            <w:r>
              <w:rPr>
                <w:b w:val="0"/>
                <w:sz w:val="12"/>
              </w:rPr>
              <w:t>30/10</w:t>
            </w:r>
          </w:p>
        </w:tc>
        <w:tc>
          <w:tcPr>
            <w:tcW w:type="dxa" w:w="794"/>
          </w:tcPr>
          <w:p>
            <w:r/>
            <w:r>
              <w:rPr>
                <w:b w:val="0"/>
                <w:sz w:val="12"/>
              </w:rPr>
              <w:t>2.9/0.8</w:t>
            </w:r>
          </w:p>
        </w:tc>
        <w:tc>
          <w:tcPr>
            <w:tcW w:type="dxa" w:w="510"/>
          </w:tcPr>
          <w:p>
            <w:r/>
            <w:r>
              <w:rPr>
                <w:b w:val="0"/>
                <w:sz w:val="12"/>
              </w:rPr>
              <w:t>10.5</w:t>
            </w:r>
          </w:p>
        </w:tc>
        <w:tc>
          <w:tcPr>
            <w:tcW w:type="dxa" w:w="1814"/>
          </w:tcPr>
          <w:p>
            <w:r/>
            <w:r>
              <w:rPr>
                <w:b w:val="0"/>
                <w:sz w:val="12"/>
              </w:rPr>
              <w:t>holds</w:t>
            </w:r>
          </w:p>
        </w:tc>
        <w:tc>
          <w:tcPr>
            <w:tcW w:type="dxa" w:w="4819"/>
          </w:tcPr>
          <w:p>
            <w:r/>
            <w:r>
              <w:rPr>
                <w:b w:val="0"/>
                <w:sz w:val="12"/>
              </w:rPr>
              <w:t>SHORT OF TARGET (30 vs 10). TOS $8.34 → $4.17 (then $2.93); mod 130%. negative-exact “king bed bamboo sheets” in LTSF-ALL-Broad-(Clearance)-DO-AGED-ALL. ! SEARCH TERM: “king bed bamboo sheets” — 1 of its 13 clicks (30d) go to LTSF-ALL-Broad-(Clearance)-DO-AGED-ALL (1)</w:t>
            </w:r>
          </w:p>
        </w:tc>
      </w:tr>
      <w:tr>
        <w:tc>
          <w:tcPr>
            <w:tcW w:type="dxa" w:w="2948"/>
            <w:shd w:val="clear" w:color="auto" w:fill="F2F5F9"/>
          </w:tcPr>
          <w:p>
            <w:r/>
            <w:r>
              <w:rPr>
                <w:b w:val="0"/>
                <w:sz w:val="12"/>
              </w:rPr>
              <w:t>Cal King Bamboo Sheet Set-(LSV)-Exact-(Ranking)-FIX-BAMBOO-C</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15/0.66%/0.0%</w:t>
            </w:r>
          </w:p>
        </w:tc>
        <w:tc>
          <w:tcPr>
            <w:tcW w:type="dxa" w:w="680"/>
            <w:shd w:val="clear" w:color="auto" w:fill="F2F5F9"/>
          </w:tcPr>
          <w:p>
            <w:r/>
            <w:r>
              <w:rPr>
                <w:b w:val="0"/>
                <w:sz w:val="12"/>
              </w:rPr>
              <w:t>$86</w:t>
            </w:r>
          </w:p>
        </w:tc>
        <w:tc>
          <w:tcPr>
            <w:tcW w:type="dxa" w:w="624"/>
            <w:shd w:val="clear" w:color="auto" w:fill="F2F5F9"/>
          </w:tcPr>
          <w:p>
            <w:r/>
            <w:r>
              <w:rPr>
                <w:b w:val="0"/>
                <w:sz w:val="12"/>
              </w:rPr>
              <w:t>—</w:t>
            </w:r>
          </w:p>
        </w:tc>
        <w:tc>
          <w:tcPr>
            <w:tcW w:type="dxa" w:w="850"/>
            <w:shd w:val="clear" w:color="auto" w:fill="F2F5F9"/>
          </w:tcPr>
          <w:p>
            <w:r/>
            <w:r>
              <w:rPr>
                <w:b w:val="0"/>
                <w:sz w:val="12"/>
              </w:rPr>
              <w:t>86%/14%</w:t>
            </w:r>
          </w:p>
        </w:tc>
        <w:tc>
          <w:tcPr>
            <w:tcW w:type="dxa" w:w="737"/>
            <w:shd w:val="clear" w:color="auto" w:fill="F2F5F9"/>
          </w:tcPr>
          <w:p>
            <w:r/>
            <w:r>
              <w:rPr>
                <w:b w:val="0"/>
                <w:sz w:val="12"/>
              </w:rPr>
              <w:t>8/5</w:t>
            </w:r>
          </w:p>
        </w:tc>
        <w:tc>
          <w:tcPr>
            <w:tcW w:type="dxa" w:w="794"/>
            <w:shd w:val="clear" w:color="auto" w:fill="F2F5F9"/>
          </w:tcPr>
          <w:p>
            <w:r/>
            <w:r>
              <w:rPr>
                <w:b w:val="0"/>
                <w:sz w:val="12"/>
              </w:rPr>
              <w:t>2.2/0.7</w:t>
            </w:r>
          </w:p>
        </w:tc>
        <w:tc>
          <w:tcPr>
            <w:tcW w:type="dxa" w:w="510"/>
            <w:shd w:val="clear" w:color="auto" w:fill="F2F5F9"/>
          </w:tcPr>
          <w:p>
            <w:r/>
            <w:r>
              <w:rPr>
                <w:b w:val="0"/>
                <w:sz w:val="12"/>
              </w:rPr>
              <w:t>16.7</w:t>
            </w:r>
          </w:p>
        </w:tc>
        <w:tc>
          <w:tcPr>
            <w:tcW w:type="dxa" w:w="1814"/>
            <w:shd w:val="clear" w:color="auto" w:fill="F2F5F9"/>
          </w:tcPr>
          <w:p>
            <w:r/>
            <w:r>
              <w:rPr>
                <w:b w:val="0"/>
                <w:sz w:val="12"/>
              </w:rPr>
              <w:t>child BAMBOO-CALIFKING-WHITE→BAMBOO-CALIFKING-BURGUNDY-NEW</w:t>
            </w:r>
          </w:p>
        </w:tc>
        <w:tc>
          <w:tcPr>
            <w:tcW w:type="dxa" w:w="4819"/>
            <w:shd w:val="clear" w:color="auto" w:fill="F2F5F9"/>
          </w:tcPr>
          <w:p>
            <w:r/>
            <w:r>
              <w:rPr>
                <w:b w:val="0"/>
                <w:sz w:val="12"/>
              </w:rPr>
              <w:t>SHORT OF TARGET (8 vs 5). TOS $10.35 → $5.18 (then $3.19); mod 68%. negative-exact “cal king bamboo sheet set” in LTSF-ALL-Broad-(Clearance)-DO-AGED-ALL. ! RUN: swaps this campaign BAMBOO-CALIFKING-WHITE → BAMBOO-CALIFKING-BURGUNDY-NEW; the ranking SKU for the size is BAMBOO-CALIFKING-WHITE. ! TRAFFIC: needs 7.4 top-of-search clicks/day; winning every auction at today’s volume would give ~4.3 — the requirement is above what the auction holds. ! SEARCH TERM: “cal king bamboo sheet set” — 2 of its 9 clicks (30d) go t</w:t>
            </w:r>
          </w:p>
        </w:tc>
      </w:tr>
      <w:tr>
        <w:tc>
          <w:tcPr>
            <w:tcW w:type="dxa" w:w="2948"/>
          </w:tcPr>
          <w:p>
            <w:r/>
            <w:r>
              <w:rPr>
                <w:b w:val="0"/>
                <w:sz w:val="12"/>
              </w:rPr>
              <w:t>Cooling Sheets Full Size-[Cooling|Full]-(MSV)-Exact-(Ranking</w:t>
            </w:r>
          </w:p>
        </w:tc>
        <w:tc>
          <w:tcPr>
            <w:tcW w:type="dxa" w:w="737"/>
          </w:tcPr>
          <w:p>
            <w:r/>
            <w:r>
              <w:rPr>
                <w:b w:val="0"/>
                <w:sz w:val="12"/>
              </w:rPr>
              <w:t>Rank</w:t>
            </w:r>
          </w:p>
        </w:tc>
        <w:tc>
          <w:tcPr>
            <w:tcW w:type="dxa" w:w="1361"/>
          </w:tcPr>
          <w:p>
            <w:r/>
            <w:r>
              <w:rPr>
                <w:b w:val="0"/>
                <w:sz w:val="12"/>
              </w:rPr>
              <w:t>FULL-WHITE</w:t>
            </w:r>
          </w:p>
        </w:tc>
        <w:tc>
          <w:tcPr>
            <w:tcW w:type="dxa" w:w="1247"/>
          </w:tcPr>
          <w:p>
            <w:r/>
            <w:r>
              <w:rPr>
                <w:b w:val="0"/>
                <w:sz w:val="12"/>
              </w:rPr>
              <w:t>38/0.23%/10.5%</w:t>
            </w:r>
          </w:p>
        </w:tc>
        <w:tc>
          <w:tcPr>
            <w:tcW w:type="dxa" w:w="680"/>
          </w:tcPr>
          <w:p>
            <w:r/>
            <w:r>
              <w:rPr>
                <w:b w:val="0"/>
                <w:sz w:val="12"/>
              </w:rPr>
              <w:t>$80</w:t>
            </w:r>
          </w:p>
        </w:tc>
        <w:tc>
          <w:tcPr>
            <w:tcW w:type="dxa" w:w="624"/>
          </w:tcPr>
          <w:p>
            <w:r/>
            <w:r>
              <w:rPr>
                <w:b w:val="0"/>
                <w:sz w:val="12"/>
              </w:rPr>
              <w:t>31%</w:t>
            </w:r>
          </w:p>
        </w:tc>
        <w:tc>
          <w:tcPr>
            <w:tcW w:type="dxa" w:w="850"/>
          </w:tcPr>
          <w:p>
            <w:r/>
            <w:r>
              <w:rPr>
                <w:b w:val="0"/>
                <w:sz w:val="12"/>
              </w:rPr>
              <w:t>32%/63%</w:t>
            </w:r>
          </w:p>
        </w:tc>
        <w:tc>
          <w:tcPr>
            <w:tcW w:type="dxa" w:w="737"/>
          </w:tcPr>
          <w:p>
            <w:r/>
            <w:r>
              <w:rPr>
                <w:b w:val="0"/>
                <w:sz w:val="12"/>
              </w:rPr>
              <w:t>103/6</w:t>
            </w:r>
          </w:p>
        </w:tc>
        <w:tc>
          <w:tcPr>
            <w:tcW w:type="dxa" w:w="794"/>
          </w:tcPr>
          <w:p>
            <w:r/>
            <w:r>
              <w:rPr>
                <w:b w:val="0"/>
                <w:sz w:val="12"/>
              </w:rPr>
              <w:t>3.6/0.0</w:t>
            </w:r>
          </w:p>
        </w:tc>
        <w:tc>
          <w:tcPr>
            <w:tcW w:type="dxa" w:w="510"/>
          </w:tcPr>
          <w:p>
            <w:r/>
            <w:r>
              <w:rPr>
                <w:b w:val="0"/>
                <w:sz w:val="12"/>
              </w:rPr>
              <w:t>0.0</w:t>
            </w:r>
          </w:p>
        </w:tc>
        <w:tc>
          <w:tcPr>
            <w:tcW w:type="dxa" w:w="1814"/>
          </w:tcPr>
          <w:p>
            <w:r/>
            <w:r>
              <w:rPr>
                <w:b w:val="0"/>
                <w:sz w:val="12"/>
              </w:rPr>
              <w:t>tos 90→126; bid 1.07→0.9; child BAMBOO-FULL-WHITE→BAMBOO-FULL-LIGHTOLIVE</w:t>
            </w:r>
          </w:p>
        </w:tc>
        <w:tc>
          <w:tcPr>
            <w:tcW w:type="dxa" w:w="4819"/>
          </w:tcPr>
          <w:p>
            <w:r/>
            <w:r>
              <w:rPr>
                <w:b w:val="0"/>
                <w:sz w:val="12"/>
              </w:rPr>
              <w:t>STOCKOUT RISK — 0 available (0.0 days); reserved is customer orders or nothing. cut hard: stop advertising BAMBOO-FULL-WHITE; re-point to BAMBOO-FULL-OLIVE. advertise BAMBOO-FULL-OLIVE. negative-exact “cooling sheets full” in LTSF-ALL-Broad-(Clearance)-DO-AGED-ALL, DECOLURE - B4 - QUEEN OLIVE - PRIME CAMP. ! SKU: ranking campaign advertises BAMBOO-FULL-WHITE; the size’s ranking SKU is BAMBOO-FULL-OLIVE (Full White has 0 available; Olive is the size’s top seller with 70 days available). ! RUN: swaps this campaign BA</w:t>
            </w:r>
          </w:p>
        </w:tc>
      </w:tr>
      <w:tr>
        <w:tc>
          <w:tcPr>
            <w:tcW w:type="dxa" w:w="2948"/>
            <w:shd w:val="clear" w:color="auto" w:fill="F2F5F9"/>
          </w:tcPr>
          <w:p>
            <w:r/>
            <w:r>
              <w:rPr>
                <w:b w:val="0"/>
                <w:sz w:val="12"/>
              </w:rPr>
              <w:t>Twin Cooling Sheets-[Cooling|Twin]-(LSV)-Exact-(Ranking)-DO-</w:t>
            </w:r>
          </w:p>
        </w:tc>
        <w:tc>
          <w:tcPr>
            <w:tcW w:type="dxa" w:w="737"/>
            <w:shd w:val="clear" w:color="auto" w:fill="F2F5F9"/>
          </w:tcPr>
          <w:p>
            <w:r/>
            <w:r>
              <w:rPr>
                <w:b w:val="0"/>
                <w:sz w:val="12"/>
              </w:rPr>
              <w:t>Rank</w:t>
            </w:r>
          </w:p>
        </w:tc>
        <w:tc>
          <w:tcPr>
            <w:tcW w:type="dxa" w:w="1361"/>
            <w:shd w:val="clear" w:color="auto" w:fill="F2F5F9"/>
          </w:tcPr>
          <w:p>
            <w:r/>
            <w:r>
              <w:rPr>
                <w:b w:val="0"/>
                <w:sz w:val="12"/>
              </w:rPr>
              <w:t>TWIN-WHITE</w:t>
            </w:r>
          </w:p>
        </w:tc>
        <w:tc>
          <w:tcPr>
            <w:tcW w:type="dxa" w:w="1247"/>
            <w:shd w:val="clear" w:color="auto" w:fill="F2F5F9"/>
          </w:tcPr>
          <w:p>
            <w:r/>
            <w:r>
              <w:rPr>
                <w:b w:val="0"/>
                <w:sz w:val="12"/>
              </w:rPr>
              <w:t>17/0.33%/11.8%</w:t>
            </w:r>
          </w:p>
        </w:tc>
        <w:tc>
          <w:tcPr>
            <w:tcW w:type="dxa" w:w="680"/>
            <w:shd w:val="clear" w:color="auto" w:fill="F2F5F9"/>
          </w:tcPr>
          <w:p>
            <w:r/>
            <w:r>
              <w:rPr>
                <w:b w:val="0"/>
                <w:sz w:val="12"/>
              </w:rPr>
              <w:t>$72</w:t>
            </w:r>
          </w:p>
        </w:tc>
        <w:tc>
          <w:tcPr>
            <w:tcW w:type="dxa" w:w="624"/>
            <w:shd w:val="clear" w:color="auto" w:fill="F2F5F9"/>
          </w:tcPr>
          <w:p>
            <w:r/>
            <w:r>
              <w:rPr>
                <w:b w:val="0"/>
                <w:sz w:val="12"/>
              </w:rPr>
              <w:t>63%</w:t>
            </w:r>
          </w:p>
        </w:tc>
        <w:tc>
          <w:tcPr>
            <w:tcW w:type="dxa" w:w="850"/>
            <w:shd w:val="clear" w:color="auto" w:fill="F2F5F9"/>
          </w:tcPr>
          <w:p>
            <w:r/>
            <w:r>
              <w:rPr>
                <w:b w:val="0"/>
                <w:sz w:val="12"/>
              </w:rPr>
              <w:t>71%/29%</w:t>
            </w:r>
          </w:p>
        </w:tc>
        <w:tc>
          <w:tcPr>
            <w:tcW w:type="dxa" w:w="737"/>
            <w:shd w:val="clear" w:color="auto" w:fill="F2F5F9"/>
          </w:tcPr>
          <w:p>
            <w:r/>
            <w:r>
              <w:rPr>
                <w:b w:val="0"/>
                <w:sz w:val="12"/>
              </w:rPr>
              <w:t>34/52</w:t>
            </w:r>
          </w:p>
        </w:tc>
        <w:tc>
          <w:tcPr>
            <w:tcW w:type="dxa" w:w="794"/>
            <w:shd w:val="clear" w:color="auto" w:fill="F2F5F9"/>
          </w:tcPr>
          <w:p>
            <w:r/>
            <w:r>
              <w:rPr>
                <w:b w:val="0"/>
                <w:sz w:val="12"/>
              </w:rPr>
              <w:t>1.9/0.2</w:t>
            </w:r>
          </w:p>
        </w:tc>
        <w:tc>
          <w:tcPr>
            <w:tcW w:type="dxa" w:w="510"/>
            <w:shd w:val="clear" w:color="auto" w:fill="F2F5F9"/>
          </w:tcPr>
          <w:p>
            <w:r/>
            <w:r>
              <w:rPr>
                <w:b w:val="0"/>
                <w:sz w:val="12"/>
              </w:rPr>
              <w:t>2.5</w:t>
            </w:r>
          </w:p>
        </w:tc>
        <w:tc>
          <w:tcPr>
            <w:tcW w:type="dxa" w:w="1814"/>
            <w:shd w:val="clear" w:color="auto" w:fill="F2F5F9"/>
          </w:tcPr>
          <w:p>
            <w:r/>
            <w:r>
              <w:rPr>
                <w:b w:val="0"/>
                <w:sz w:val="12"/>
              </w:rPr>
              <w:t>tos 496→562; bid 1.26→1.13</w:t>
            </w:r>
          </w:p>
        </w:tc>
        <w:tc>
          <w:tcPr>
            <w:tcW w:type="dxa" w:w="4819"/>
            <w:shd w:val="clear" w:color="auto" w:fill="F2F5F9"/>
          </w:tcPr>
          <w:p>
            <w:r/>
            <w:r>
              <w:rPr>
                <w:b w:val="0"/>
                <w:sz w:val="12"/>
              </w:rPr>
              <w:t>STOCK THROTTLE — 0 available (0.0 days); 154 reserved are FC transfers. stop advertising BAMBOO-TWIN-WHITE here; re-point to BAMBOO-TWIN-NAVYBLUE, which has Available stock; back to BAMBOO-TWIN-WHITE once the transfers show as Available. advertise BAMBOO-TWIN-NAVYBLUE. negative-exact “twin cooling sheets” in LTSF-ALL-Broad-(Clearance)-DO-AGED-ALL. ! SKU: ranking campaign advertises BAMBOO-TWIN-WHITE; the size’s ranking SKU is BAMBOO-TWIN-NAVYBLUE (Twin White has 0 available — its 154 reserved are FC transfers, sell</w:t>
            </w:r>
          </w:p>
        </w:tc>
      </w:tr>
      <w:tr>
        <w:tc>
          <w:tcPr>
            <w:tcW w:type="dxa" w:w="2948"/>
          </w:tcPr>
          <w:p>
            <w:r/>
            <w:r>
              <w:rPr>
                <w:b w:val="0"/>
                <w:sz w:val="12"/>
              </w:rPr>
              <w:t>King Size Bamboo Sheets-[Bamboo|King]-(LSV)-Exact-(Ranking)-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11/3.03%/0.0%</w:t>
            </w:r>
          </w:p>
        </w:tc>
        <w:tc>
          <w:tcPr>
            <w:tcW w:type="dxa" w:w="680"/>
          </w:tcPr>
          <w:p>
            <w:r/>
            <w:r>
              <w:rPr>
                <w:b w:val="0"/>
                <w:sz w:val="12"/>
              </w:rPr>
              <w:t>$70</w:t>
            </w:r>
          </w:p>
        </w:tc>
        <w:tc>
          <w:tcPr>
            <w:tcW w:type="dxa" w:w="624"/>
          </w:tcPr>
          <w:p>
            <w:r/>
            <w:r>
              <w:rPr>
                <w:b w:val="0"/>
                <w:sz w:val="12"/>
              </w:rPr>
              <w:t>—</w:t>
            </w:r>
          </w:p>
        </w:tc>
        <w:tc>
          <w:tcPr>
            <w:tcW w:type="dxa" w:w="850"/>
          </w:tcPr>
          <w:p>
            <w:r/>
            <w:r>
              <w:rPr>
                <w:b w:val="0"/>
                <w:sz w:val="12"/>
              </w:rPr>
              <w:t>100%/0%</w:t>
            </w:r>
          </w:p>
        </w:tc>
        <w:tc>
          <w:tcPr>
            <w:tcW w:type="dxa" w:w="737"/>
          </w:tcPr>
          <w:p>
            <w:r/>
            <w:r>
              <w:rPr>
                <w:b w:val="0"/>
                <w:sz w:val="12"/>
              </w:rPr>
              <w:t>33/11</w:t>
            </w:r>
          </w:p>
        </w:tc>
        <w:tc>
          <w:tcPr>
            <w:tcW w:type="dxa" w:w="794"/>
          </w:tcPr>
          <w:p>
            <w:r/>
            <w:r>
              <w:rPr>
                <w:b w:val="0"/>
                <w:sz w:val="12"/>
              </w:rPr>
              <w:t>1.1/0.7</w:t>
            </w:r>
          </w:p>
        </w:tc>
        <w:tc>
          <w:tcPr>
            <w:tcW w:type="dxa" w:w="510"/>
          </w:tcPr>
          <w:p>
            <w:r/>
            <w:r>
              <w:rPr>
                <w:b w:val="0"/>
                <w:sz w:val="12"/>
              </w:rPr>
              <w:t>4.2</w:t>
            </w:r>
          </w:p>
        </w:tc>
        <w:tc>
          <w:tcPr>
            <w:tcW w:type="dxa" w:w="1814"/>
          </w:tcPr>
          <w:p>
            <w:r/>
            <w:r>
              <w:rPr>
                <w:b w:val="0"/>
                <w:sz w:val="12"/>
              </w:rPr>
              <w:t>holds</w:t>
            </w:r>
          </w:p>
        </w:tc>
        <w:tc>
          <w:tcPr>
            <w:tcW w:type="dxa" w:w="4819"/>
          </w:tcPr>
          <w:p>
            <w:r/>
            <w:r>
              <w:rPr>
                <w:b w:val="0"/>
                <w:sz w:val="12"/>
              </w:rPr>
              <w:t>SHORT OF TARGET (33 vs 11). TOS $6.60 → $3.30 (then $2.93); mod 120%</w:t>
            </w:r>
          </w:p>
        </w:tc>
      </w:tr>
      <w:tr>
        <w:tc>
          <w:tcPr>
            <w:tcW w:type="dxa" w:w="2948"/>
            <w:shd w:val="clear" w:color="auto" w:fill="F2F5F9"/>
          </w:tcPr>
          <w:p>
            <w:r/>
            <w:r>
              <w:rPr>
                <w:b w:val="0"/>
                <w:sz w:val="12"/>
              </w:rPr>
              <w:t>King Bed Sheets Bamboo-(VLSV)-Exact-(Ranking)-DO-BAMBOO-KING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14/1.32%/28.6%</w:t>
            </w:r>
          </w:p>
        </w:tc>
        <w:tc>
          <w:tcPr>
            <w:tcW w:type="dxa" w:w="680"/>
            <w:shd w:val="clear" w:color="auto" w:fill="F2F5F9"/>
          </w:tcPr>
          <w:p>
            <w:r/>
            <w:r>
              <w:rPr>
                <w:b w:val="0"/>
                <w:sz w:val="12"/>
              </w:rPr>
              <w:t>$70</w:t>
            </w:r>
          </w:p>
        </w:tc>
        <w:tc>
          <w:tcPr>
            <w:tcW w:type="dxa" w:w="624"/>
            <w:shd w:val="clear" w:color="auto" w:fill="F2F5F9"/>
          </w:tcPr>
          <w:p>
            <w:r/>
            <w:r>
              <w:rPr>
                <w:b w:val="0"/>
                <w:sz w:val="12"/>
              </w:rPr>
              <w:t>22%</w:t>
            </w:r>
          </w:p>
        </w:tc>
        <w:tc>
          <w:tcPr>
            <w:tcW w:type="dxa" w:w="850"/>
            <w:shd w:val="clear" w:color="auto" w:fill="F2F5F9"/>
          </w:tcPr>
          <w:p>
            <w:r/>
            <w:r>
              <w:rPr>
                <w:b w:val="0"/>
                <w:sz w:val="12"/>
              </w:rPr>
              <w:t>86%/14%</w:t>
            </w:r>
          </w:p>
        </w:tc>
        <w:tc>
          <w:tcPr>
            <w:tcW w:type="dxa" w:w="737"/>
            <w:shd w:val="clear" w:color="auto" w:fill="F2F5F9"/>
          </w:tcPr>
          <w:p>
            <w:r/>
            <w:r>
              <w:rPr>
                <w:b w:val="0"/>
                <w:sz w:val="12"/>
              </w:rPr>
              <w:t>—/—</w:t>
            </w:r>
          </w:p>
        </w:tc>
        <w:tc>
          <w:tcPr>
            <w:tcW w:type="dxa" w:w="794"/>
            <w:shd w:val="clear" w:color="auto" w:fill="F2F5F9"/>
          </w:tcPr>
          <w:p>
            <w:r/>
            <w:r>
              <w:rPr>
                <w:b w:val="0"/>
                <w:sz w:val="12"/>
              </w:rPr>
              <w:t>—/0.5</w:t>
            </w:r>
          </w:p>
        </w:tc>
        <w:tc>
          <w:tcPr>
            <w:tcW w:type="dxa" w:w="510"/>
            <w:shd w:val="clear" w:color="auto" w:fill="F2F5F9"/>
          </w:tcPr>
          <w:p>
            <w:r/>
            <w:r>
              <w:rPr>
                <w:b w:val="0"/>
                <w:sz w:val="12"/>
              </w:rPr>
              <w:t>7.8</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$6.42 → $3.21 (then $2.93); mod 104%</w:t>
            </w:r>
          </w:p>
        </w:tc>
      </w:tr>
      <w:tr>
        <w:tc>
          <w:tcPr>
            <w:tcW w:type="dxa" w:w="2948"/>
          </w:tcPr>
          <w:p>
            <w:r/>
            <w:r>
              <w:rPr>
                <w:b w:val="0"/>
                <w:sz w:val="12"/>
              </w:rPr>
              <w:t>Bamboo Sheets Twin-(MSV)-Exact-(Ranking)-DO-BAMBOO-TWIN-WHIT</w:t>
            </w:r>
          </w:p>
        </w:tc>
        <w:tc>
          <w:tcPr>
            <w:tcW w:type="dxa" w:w="737"/>
          </w:tcPr>
          <w:p>
            <w:r/>
            <w:r>
              <w:rPr>
                <w:b w:val="0"/>
                <w:sz w:val="12"/>
              </w:rPr>
              <w:t>Rank</w:t>
            </w:r>
          </w:p>
        </w:tc>
        <w:tc>
          <w:tcPr>
            <w:tcW w:type="dxa" w:w="1361"/>
          </w:tcPr>
          <w:p>
            <w:r/>
            <w:r>
              <w:rPr>
                <w:b w:val="0"/>
                <w:sz w:val="12"/>
              </w:rPr>
              <w:t>TWIN-BURGUNDY-NEW</w:t>
            </w:r>
          </w:p>
        </w:tc>
        <w:tc>
          <w:tcPr>
            <w:tcW w:type="dxa" w:w="1247"/>
          </w:tcPr>
          <w:p>
            <w:r/>
            <w:r>
              <w:rPr>
                <w:b w:val="0"/>
                <w:sz w:val="12"/>
              </w:rPr>
              <w:t>20/1.81%/25.0%</w:t>
            </w:r>
          </w:p>
        </w:tc>
        <w:tc>
          <w:tcPr>
            <w:tcW w:type="dxa" w:w="680"/>
          </w:tcPr>
          <w:p>
            <w:r/>
            <w:r>
              <w:rPr>
                <w:b w:val="0"/>
                <w:sz w:val="12"/>
              </w:rPr>
              <w:t>$67</w:t>
            </w:r>
          </w:p>
        </w:tc>
        <w:tc>
          <w:tcPr>
            <w:tcW w:type="dxa" w:w="624"/>
          </w:tcPr>
          <w:p>
            <w:r/>
            <w:r>
              <w:rPr>
                <w:b w:val="0"/>
                <w:sz w:val="12"/>
              </w:rPr>
              <w:t>19%</w:t>
            </w:r>
          </w:p>
        </w:tc>
        <w:tc>
          <w:tcPr>
            <w:tcW w:type="dxa" w:w="850"/>
          </w:tcPr>
          <w:p>
            <w:r/>
            <w:r>
              <w:rPr>
                <w:b w:val="0"/>
                <w:sz w:val="12"/>
              </w:rPr>
              <w:t>85%/15%</w:t>
            </w:r>
          </w:p>
        </w:tc>
        <w:tc>
          <w:tcPr>
            <w:tcW w:type="dxa" w:w="737"/>
          </w:tcPr>
          <w:p>
            <w:r/>
            <w:r>
              <w:rPr>
                <w:b w:val="0"/>
                <w:sz w:val="12"/>
              </w:rPr>
              <w:t>48/20</w:t>
            </w:r>
          </w:p>
        </w:tc>
        <w:tc>
          <w:tcPr>
            <w:tcW w:type="dxa" w:w="794"/>
          </w:tcPr>
          <w:p>
            <w:r/>
            <w:r>
              <w:rPr>
                <w:b w:val="0"/>
                <w:sz w:val="12"/>
              </w:rPr>
              <w:t>2.8/1.1</w:t>
            </w:r>
          </w:p>
        </w:tc>
        <w:tc>
          <w:tcPr>
            <w:tcW w:type="dxa" w:w="510"/>
          </w:tcPr>
          <w:p>
            <w:r/>
            <w:r>
              <w:rPr>
                <w:b w:val="0"/>
                <w:sz w:val="12"/>
              </w:rPr>
              <w:t>3.8</w:t>
            </w:r>
          </w:p>
        </w:tc>
        <w:tc>
          <w:tcPr>
            <w:tcW w:type="dxa" w:w="1814"/>
          </w:tcPr>
          <w:p>
            <w:r/>
            <w:r>
              <w:rPr>
                <w:b w:val="0"/>
                <w:sz w:val="12"/>
              </w:rPr>
              <w:t>child BAMBOO-TWIN-WHITE→BAMBOO-TWIN-BURGUNDY-NEW</w:t>
            </w:r>
          </w:p>
        </w:tc>
        <w:tc>
          <w:tcPr>
            <w:tcW w:type="dxa" w:w="4819"/>
          </w:tcPr>
          <w:p>
            <w:r/>
            <w:r>
              <w:rPr>
                <w:b w:val="0"/>
                <w:sz w:val="12"/>
              </w:rPr>
              <w:t>RANK COLLAPSING (24 → 48). TOS $3.86 → $3.86; mod 224%. advertise BAMBOO-TWIN-NAVYBLUE. negative-exact “bamboo sheets twin” in LTSF-ALL-Broad-(Clearance)-DO-AGED-ALL. ! SKU: ranking campaign advertises BAMBOO-TWIN-BURGUNDY-NEW; the size’s ranking SKU is BAMBOO-TWIN-NAVYBLUE (Twin White has 0 available — its 154 reserved are FC transfers, sellable in about 3–10 days; Navy Blue carries it (80 days available) until they show as Available, then back to White). ! RUN: swaps this campaign BAMBOO-TWIN-WHITE → BAMBOO-TWIN-</w:t>
            </w:r>
          </w:p>
        </w:tc>
      </w:tr>
      <w:tr>
        <w:tc>
          <w:tcPr>
            <w:tcW w:type="dxa" w:w="2948"/>
            <w:shd w:val="clear" w:color="auto" w:fill="F2F5F9"/>
          </w:tcPr>
          <w:p>
            <w:r/>
            <w:r>
              <w:rPr>
                <w:b w:val="0"/>
                <w:sz w:val="12"/>
              </w:rPr>
              <w:t>Deep Pocket Bamboo Sheets-[Bamboo]-(LSV)-Exact-(Ranking)-DO-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15/3.08%/6.7%</w:t>
            </w:r>
          </w:p>
        </w:tc>
        <w:tc>
          <w:tcPr>
            <w:tcW w:type="dxa" w:w="680"/>
            <w:shd w:val="clear" w:color="auto" w:fill="F2F5F9"/>
          </w:tcPr>
          <w:p>
            <w:r/>
            <w:r>
              <w:rPr>
                <w:b w:val="0"/>
                <w:sz w:val="12"/>
              </w:rPr>
              <w:t>$63</w:t>
            </w:r>
          </w:p>
        </w:tc>
        <w:tc>
          <w:tcPr>
            <w:tcW w:type="dxa" w:w="624"/>
            <w:shd w:val="clear" w:color="auto" w:fill="F2F5F9"/>
          </w:tcPr>
          <w:p>
            <w:r/>
            <w:r>
              <w:rPr>
                <w:b w:val="0"/>
                <w:sz w:val="12"/>
              </w:rPr>
              <w:t>90%</w:t>
            </w:r>
          </w:p>
        </w:tc>
        <w:tc>
          <w:tcPr>
            <w:tcW w:type="dxa" w:w="850"/>
            <w:shd w:val="clear" w:color="auto" w:fill="F2F5F9"/>
          </w:tcPr>
          <w:p>
            <w:r/>
            <w:r>
              <w:rPr>
                <w:b w:val="0"/>
                <w:sz w:val="12"/>
              </w:rPr>
              <w:t>87%/13%</w:t>
            </w:r>
          </w:p>
        </w:tc>
        <w:tc>
          <w:tcPr>
            <w:tcW w:type="dxa" w:w="737"/>
            <w:shd w:val="clear" w:color="auto" w:fill="F2F5F9"/>
          </w:tcPr>
          <w:p>
            <w:r/>
            <w:r>
              <w:rPr>
                <w:b w:val="0"/>
                <w:sz w:val="12"/>
              </w:rPr>
              <w:t>32/1</w:t>
            </w:r>
          </w:p>
        </w:tc>
        <w:tc>
          <w:tcPr>
            <w:tcW w:type="dxa" w:w="794"/>
            <w:shd w:val="clear" w:color="auto" w:fill="F2F5F9"/>
          </w:tcPr>
          <w:p>
            <w:r/>
            <w:r>
              <w:rPr>
                <w:b w:val="0"/>
                <w:sz w:val="12"/>
              </w:rPr>
              <w:t>3.2/0.8</w:t>
            </w:r>
          </w:p>
        </w:tc>
        <w:tc>
          <w:tcPr>
            <w:tcW w:type="dxa" w:w="510"/>
            <w:shd w:val="clear" w:color="auto" w:fill="F2F5F9"/>
          </w:tcPr>
          <w:p>
            <w:r/>
            <w:r>
              <w:rPr>
                <w:b w:val="0"/>
                <w:sz w:val="12"/>
              </w:rPr>
              <w:t>12.5</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(32 vs 1). TOS $4.79 → $2.93; mod 87%. negative-exact “deep pocket bamboo sheets” in LTSF-ALL-Broad-(Clearance)-DO-AGED-ALL. ! TRAFFIC: needs 10.9 top-of-search clicks/day; winning every auction at today’s volume would give ~6.3 — the requirement is above what the auction holds. ! SEARCH TERM: “deep pocket bamboo sheets” — 2 of its 16 clicks (30d) go to LTSF-ALL-Broad-(Clearance)-DO-AGED-ALL (2)</w:t>
            </w:r>
          </w:p>
        </w:tc>
      </w:tr>
      <w:tr>
        <w:tc>
          <w:tcPr>
            <w:tcW w:type="dxa" w:w="2948"/>
          </w:tcPr>
          <w:p>
            <w:r/>
            <w:r>
              <w:rPr>
                <w:b w:val="0"/>
                <w:sz w:val="12"/>
              </w:rPr>
              <w:t>Twin Bamboo Sheets-[Bamboo|Twin]-(LSV)-Exact-(Ranking)-DO-BA</w:t>
            </w:r>
          </w:p>
        </w:tc>
        <w:tc>
          <w:tcPr>
            <w:tcW w:type="dxa" w:w="737"/>
          </w:tcPr>
          <w:p>
            <w:r/>
            <w:r>
              <w:rPr>
                <w:b w:val="0"/>
                <w:sz w:val="12"/>
              </w:rPr>
              <w:t>Rank</w:t>
            </w:r>
          </w:p>
        </w:tc>
        <w:tc>
          <w:tcPr>
            <w:tcW w:type="dxa" w:w="1361"/>
          </w:tcPr>
          <w:p>
            <w:r/>
            <w:r>
              <w:rPr>
                <w:b w:val="0"/>
                <w:sz w:val="12"/>
              </w:rPr>
              <w:t>TWIN-BURGUNDY-NEW</w:t>
            </w:r>
          </w:p>
        </w:tc>
        <w:tc>
          <w:tcPr>
            <w:tcW w:type="dxa" w:w="1247"/>
          </w:tcPr>
          <w:p>
            <w:r/>
            <w:r>
              <w:rPr>
                <w:b w:val="0"/>
                <w:sz w:val="12"/>
              </w:rPr>
              <w:t>39/2.33%/0.0%</w:t>
            </w:r>
          </w:p>
        </w:tc>
        <w:tc>
          <w:tcPr>
            <w:tcW w:type="dxa" w:w="680"/>
          </w:tcPr>
          <w:p>
            <w:r/>
            <w:r>
              <w:rPr>
                <w:b w:val="0"/>
                <w:sz w:val="12"/>
              </w:rPr>
              <w:t>$60</w:t>
            </w:r>
          </w:p>
        </w:tc>
        <w:tc>
          <w:tcPr>
            <w:tcW w:type="dxa" w:w="624"/>
          </w:tcPr>
          <w:p>
            <w:r/>
            <w:r>
              <w:rPr>
                <w:b w:val="0"/>
                <w:sz w:val="12"/>
              </w:rPr>
              <w:t>—</w:t>
            </w:r>
          </w:p>
        </w:tc>
        <w:tc>
          <w:tcPr>
            <w:tcW w:type="dxa" w:w="850"/>
          </w:tcPr>
          <w:p>
            <w:r/>
            <w:r>
              <w:rPr>
                <w:b w:val="0"/>
                <w:sz w:val="12"/>
              </w:rPr>
              <w:t>39%/61%</w:t>
            </w:r>
          </w:p>
        </w:tc>
        <w:tc>
          <w:tcPr>
            <w:tcW w:type="dxa" w:w="737"/>
          </w:tcPr>
          <w:p>
            <w:r/>
            <w:r>
              <w:rPr>
                <w:b w:val="0"/>
                <w:sz w:val="12"/>
              </w:rPr>
              <w:t>43/20</w:t>
            </w:r>
          </w:p>
        </w:tc>
        <w:tc>
          <w:tcPr>
            <w:tcW w:type="dxa" w:w="794"/>
          </w:tcPr>
          <w:p>
            <w:r/>
            <w:r>
              <w:rPr>
                <w:b w:val="0"/>
                <w:sz w:val="12"/>
              </w:rPr>
              <w:t>1.0/0.4</w:t>
            </w:r>
          </w:p>
        </w:tc>
        <w:tc>
          <w:tcPr>
            <w:tcW w:type="dxa" w:w="510"/>
          </w:tcPr>
          <w:p>
            <w:r/>
            <w:r>
              <w:rPr>
                <w:b w:val="0"/>
                <w:sz w:val="12"/>
              </w:rPr>
              <w:t>0.4</w:t>
            </w:r>
          </w:p>
        </w:tc>
        <w:tc>
          <w:tcPr>
            <w:tcW w:type="dxa" w:w="1814"/>
          </w:tcPr>
          <w:p>
            <w:r/>
            <w:r>
              <w:rPr>
                <w:b w:val="0"/>
                <w:sz w:val="12"/>
              </w:rPr>
              <w:t>tos 154→200; bid 1.81→1.53</w:t>
            </w:r>
          </w:p>
        </w:tc>
        <w:tc>
          <w:tcPr>
            <w:tcW w:type="dxa" w:w="4819"/>
          </w:tcPr>
          <w:p>
            <w:r/>
            <w:r>
              <w:rPr>
                <w:b w:val="0"/>
                <w:sz w:val="12"/>
              </w:rPr>
              <w:t>RANK COLLAPSING (26 → 43). TOS $4.60 → $4.60; mod 154%. advertise BAMBOO-TWIN-NAVYBLUE. negative-exact “twin bamboo sheets” in LTSF-ALL-Broad-(Clearance)-DO-AGED-ALL. ! SKU: ranking campaign advertises BAMBOO-TWIN-BURGUNDY-NEW; the size’s ranking SKU is BAMBOO-TWIN-NAVYBLUE (Twin White has 0 available — its 154 reserved are FC transfers, sellable in about 3–10 days; Navy Blue carries it (80 days available) until they show as Available, then back to White). ! SEARCH TERM: “twin bamboo sheets” — 3 of its 41 clicks (3</w:t>
            </w:r>
          </w:p>
        </w:tc>
      </w:tr>
      <w:tr>
        <w:tc>
          <w:tcPr>
            <w:tcW w:type="dxa" w:w="2948"/>
            <w:shd w:val="clear" w:color="auto" w:fill="F2F5F9"/>
          </w:tcPr>
          <w:p>
            <w:r/>
            <w:r>
              <w:rPr>
                <w:b w:val="0"/>
                <w:sz w:val="12"/>
              </w:rPr>
              <w:t>B09PYKYCCF-(PAT)-Targeting-(Ranking)-DO-BAMBOO-KING-CREME</w:t>
            </w:r>
          </w:p>
        </w:tc>
        <w:tc>
          <w:tcPr>
            <w:tcW w:type="dxa" w:w="737"/>
            <w:shd w:val="clear" w:color="auto" w:fill="F2F5F9"/>
          </w:tcPr>
          <w:p>
            <w:r/>
            <w:r>
              <w:rPr>
                <w:b w:val="0"/>
                <w:sz w:val="12"/>
              </w:rPr>
              <w:t>Rank→Conv</w:t>
            </w:r>
          </w:p>
        </w:tc>
        <w:tc>
          <w:tcPr>
            <w:tcW w:type="dxa" w:w="1361"/>
            <w:shd w:val="clear" w:color="auto" w:fill="F2F5F9"/>
          </w:tcPr>
          <w:p>
            <w:r/>
            <w:r>
              <w:rPr>
                <w:b w:val="0"/>
                <w:sz w:val="12"/>
              </w:rPr>
              <w:t>KING-CREME</w:t>
            </w:r>
          </w:p>
        </w:tc>
        <w:tc>
          <w:tcPr>
            <w:tcW w:type="dxa" w:w="1247"/>
            <w:shd w:val="clear" w:color="auto" w:fill="F2F5F9"/>
          </w:tcPr>
          <w:p>
            <w:r/>
            <w:r>
              <w:rPr>
                <w:b w:val="0"/>
                <w:sz w:val="12"/>
              </w:rPr>
              <w:t>26/0.87%/0.0%</w:t>
            </w:r>
          </w:p>
        </w:tc>
        <w:tc>
          <w:tcPr>
            <w:tcW w:type="dxa" w:w="680"/>
            <w:shd w:val="clear" w:color="auto" w:fill="F2F5F9"/>
          </w:tcPr>
          <w:p>
            <w:r/>
            <w:r>
              <w:rPr>
                <w:b w:val="0"/>
                <w:sz w:val="12"/>
              </w:rPr>
              <w:t>$58</w:t>
            </w:r>
          </w:p>
        </w:tc>
        <w:tc>
          <w:tcPr>
            <w:tcW w:type="dxa" w:w="624"/>
            <w:shd w:val="clear" w:color="auto" w:fill="F2F5F9"/>
          </w:tcPr>
          <w:p>
            <w:r/>
            <w:r>
              <w:rPr>
                <w:b w:val="0"/>
                <w:sz w:val="12"/>
              </w:rPr>
              <w:t>—</w:t>
            </w:r>
          </w:p>
        </w:tc>
        <w:tc>
          <w:tcPr>
            <w:tcW w:type="dxa" w:w="850"/>
            <w:shd w:val="clear" w:color="auto" w:fill="F2F5F9"/>
          </w:tcPr>
          <w:p>
            <w:r/>
            <w:r>
              <w:rPr>
                <w:b w:val="0"/>
                <w:sz w:val="12"/>
              </w:rPr>
              <w:t>4%/0%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tos 32→29; bid 1.98→1.78; bid 1.98→1.78</w:t>
            </w:r>
          </w:p>
        </w:tc>
        <w:tc>
          <w:tcPr>
            <w:tcW w:type="dxa" w:w="4819"/>
            <w:shd w:val="clear" w:color="auto" w:fill="F2F5F9"/>
          </w:tcPr>
          <w:p>
            <w:r/>
            <w:r>
              <w:rPr>
                <w:b w:val="0"/>
                <w:sz w:val="12"/>
              </w:rPr>
              <w:t>OVER ITS CEILING — ACoS no orders vs break-even 28%. base down 50%. retag Ranking → Conversions. ! OBJECTIVE: tagged Ranking but a PAT campaign is Conversions by the standard</w:t>
            </w:r>
          </w:p>
        </w:tc>
      </w:tr>
      <w:tr>
        <w:tc>
          <w:tcPr>
            <w:tcW w:type="dxa" w:w="2948"/>
          </w:tcPr>
          <w:p>
            <w:r/>
            <w:r>
              <w:rPr>
                <w:b w:val="0"/>
                <w:sz w:val="12"/>
              </w:rPr>
              <w:t>Bamboo Deep Pocket Queen Sheets-(LSV)-Exact-(Ranking)-FIX-BA</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11/0.16%/9.1%</w:t>
            </w:r>
          </w:p>
        </w:tc>
        <w:tc>
          <w:tcPr>
            <w:tcW w:type="dxa" w:w="680"/>
          </w:tcPr>
          <w:p>
            <w:r/>
            <w:r>
              <w:rPr>
                <w:b w:val="0"/>
                <w:sz w:val="12"/>
              </w:rPr>
              <w:t>$53</w:t>
            </w:r>
          </w:p>
        </w:tc>
        <w:tc>
          <w:tcPr>
            <w:tcW w:type="dxa" w:w="624"/>
          </w:tcPr>
          <w:p>
            <w:r/>
            <w:r>
              <w:rPr>
                <w:b w:val="0"/>
                <w:sz w:val="12"/>
              </w:rPr>
              <w:t>75%</w:t>
            </w:r>
          </w:p>
        </w:tc>
        <w:tc>
          <w:tcPr>
            <w:tcW w:type="dxa" w:w="850"/>
          </w:tcPr>
          <w:p>
            <w:r/>
            <w:r>
              <w:rPr>
                <w:b w:val="0"/>
                <w:sz w:val="12"/>
              </w:rPr>
              <w:t>55%/45%</w:t>
            </w:r>
          </w:p>
        </w:tc>
        <w:tc>
          <w:tcPr>
            <w:tcW w:type="dxa" w:w="737"/>
          </w:tcPr>
          <w:p>
            <w:r/>
            <w:r>
              <w:rPr>
                <w:b w:val="0"/>
                <w:sz w:val="12"/>
              </w:rPr>
              <w:t>46/1</w:t>
            </w:r>
          </w:p>
        </w:tc>
        <w:tc>
          <w:tcPr>
            <w:tcW w:type="dxa" w:w="794"/>
          </w:tcPr>
          <w:p>
            <w:r/>
            <w:r>
              <w:rPr>
                <w:b w:val="0"/>
                <w:sz w:val="12"/>
              </w:rPr>
              <w:t>2.5/0.4</w:t>
            </w:r>
          </w:p>
        </w:tc>
        <w:tc>
          <w:tcPr>
            <w:tcW w:type="dxa" w:w="510"/>
          </w:tcPr>
          <w:p>
            <w:r/>
            <w:r>
              <w:rPr>
                <w:b w:val="0"/>
                <w:sz w:val="12"/>
              </w:rPr>
              <w:t>5.1</w:t>
            </w:r>
          </w:p>
        </w:tc>
        <w:tc>
          <w:tcPr>
            <w:tcW w:type="dxa" w:w="1814"/>
          </w:tcPr>
          <w:p>
            <w:r/>
            <w:r>
              <w:rPr>
                <w:b w:val="0"/>
                <w:sz w:val="12"/>
              </w:rPr>
              <w:t>child BAMBOO-QUEEN-WHITE→BAMBOO-QUEEN-OLIVE</w:t>
            </w:r>
          </w:p>
        </w:tc>
        <w:tc>
          <w:tcPr>
            <w:tcW w:type="dxa" w:w="4819"/>
          </w:tcPr>
          <w:p>
            <w:r/>
            <w:r>
              <w:rPr>
                <w:b w:val="0"/>
                <w:sz w:val="12"/>
              </w:rPr>
              <w:t>LEAKING — product pages 45%. TOS $6.83 → $5.17; base $2.09 → $1.67; mod 209%. advertise BAMBOO-QUEEN-LIGHTBLUE. negative-exact “bamboo deep pocket queen sheets” in LTSF-ALL-Broad-(Clearance)-DO-AGED-ALL.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w:t>
            </w:r>
          </w:p>
        </w:tc>
      </w:tr>
      <w:tr>
        <w:tc>
          <w:tcPr>
            <w:tcW w:type="dxa" w:w="2948"/>
            <w:shd w:val="clear" w:color="auto" w:fill="F2F5F9"/>
          </w:tcPr>
          <w:p>
            <w:r/>
            <w:r>
              <w:rPr>
                <w:b w:val="0"/>
                <w:sz w:val="12"/>
              </w:rPr>
              <w:t>Sheets Full Size Bed Bamboo-(VLSV)-Exact-(Ranking)-DO-BAMBOO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FULL-OLIVE</w:t>
            </w:r>
          </w:p>
        </w:tc>
        <w:tc>
          <w:tcPr>
            <w:tcW w:type="dxa" w:w="1247"/>
            <w:shd w:val="clear" w:color="auto" w:fill="F2F5F9"/>
          </w:tcPr>
          <w:p>
            <w:r/>
            <w:r>
              <w:rPr>
                <w:b w:val="0"/>
                <w:sz w:val="12"/>
              </w:rPr>
              <w:t>17/0.18%/11.8%</w:t>
            </w:r>
          </w:p>
        </w:tc>
        <w:tc>
          <w:tcPr>
            <w:tcW w:type="dxa" w:w="680"/>
            <w:shd w:val="clear" w:color="auto" w:fill="F2F5F9"/>
          </w:tcPr>
          <w:p>
            <w:r/>
            <w:r>
              <w:rPr>
                <w:b w:val="0"/>
                <w:sz w:val="12"/>
              </w:rPr>
              <w:t>$53</w:t>
            </w:r>
          </w:p>
        </w:tc>
        <w:tc>
          <w:tcPr>
            <w:tcW w:type="dxa" w:w="624"/>
            <w:shd w:val="clear" w:color="auto" w:fill="F2F5F9"/>
          </w:tcPr>
          <w:p>
            <w:r/>
            <w:r>
              <w:rPr>
                <w:b w:val="0"/>
                <w:sz w:val="12"/>
              </w:rPr>
              <w:t>41%</w:t>
            </w:r>
          </w:p>
        </w:tc>
        <w:tc>
          <w:tcPr>
            <w:tcW w:type="dxa" w:w="850"/>
            <w:shd w:val="clear" w:color="auto" w:fill="F2F5F9"/>
          </w:tcPr>
          <w:p>
            <w:r/>
            <w:r>
              <w:rPr>
                <w:b w:val="0"/>
                <w:sz w:val="12"/>
              </w:rPr>
              <w:t>18%/82%</w:t>
            </w:r>
          </w:p>
        </w:tc>
        <w:tc>
          <w:tcPr>
            <w:tcW w:type="dxa" w:w="737"/>
            <w:shd w:val="clear" w:color="auto" w:fill="F2F5F9"/>
          </w:tcPr>
          <w:p>
            <w:r/>
            <w:r>
              <w:rPr>
                <w:b w:val="0"/>
                <w:sz w:val="12"/>
              </w:rPr>
              <w:t>—/13</w:t>
            </w:r>
          </w:p>
        </w:tc>
        <w:tc>
          <w:tcPr>
            <w:tcW w:type="dxa" w:w="794"/>
            <w:shd w:val="clear" w:color="auto" w:fill="F2F5F9"/>
          </w:tcPr>
          <w:p>
            <w:r/>
            <w:r>
              <w:rPr>
                <w:b w:val="0"/>
                <w:sz w:val="12"/>
              </w:rPr>
              <w:t>—/0.2</w:t>
            </w:r>
          </w:p>
        </w:tc>
        <w:tc>
          <w:tcPr>
            <w:tcW w:type="dxa" w:w="510"/>
            <w:shd w:val="clear" w:color="auto" w:fill="F2F5F9"/>
          </w:tcPr>
          <w:p>
            <w:r/>
            <w:r>
              <w:rPr>
                <w:b w:val="0"/>
                <w:sz w:val="12"/>
              </w:rPr>
              <w:t>10.3</w:t>
            </w:r>
          </w:p>
        </w:tc>
        <w:tc>
          <w:tcPr>
            <w:tcW w:type="dxa" w:w="1814"/>
            <w:shd w:val="clear" w:color="auto" w:fill="F2F5F9"/>
          </w:tcPr>
          <w:p>
            <w:r/>
            <w:r>
              <w:rPr>
                <w:b w:val="0"/>
                <w:sz w:val="12"/>
              </w:rPr>
              <w:t>tos 147→222; bid 2.6→1.99</w:t>
            </w:r>
          </w:p>
        </w:tc>
        <w:tc>
          <w:tcPr>
            <w:tcW w:type="dxa" w:w="4819"/>
            <w:shd w:val="clear" w:color="auto" w:fill="F2F5F9"/>
          </w:tcPr>
          <w:p>
            <w:r/>
            <w:r>
              <w:rPr>
                <w:b w:val="0"/>
                <w:sz w:val="12"/>
              </w:rPr>
              <w:t>NOT A RANKING CAMPAIGN IN PRACTICE — top of search 17%. TOS $6.42 → $3.21 (then $1.76); base $2.60 → $1.95; mod 65%. ! RUN PRICE: the run takes top of search 6.42 → 6.41; the framework read gives 3.21</w:t>
            </w:r>
          </w:p>
        </w:tc>
      </w:tr>
      <w:tr>
        <w:tc>
          <w:tcPr>
            <w:tcW w:type="dxa" w:w="2948"/>
          </w:tcPr>
          <w:p>
            <w:r/>
            <w:r>
              <w:rPr>
                <w:b w:val="0"/>
                <w:sz w:val="12"/>
              </w:rPr>
              <w:t>Bamboo Sheets Deep Pocket-[Bamboo]-(LSV)-Exact-(Ranking)-DO-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11/4.91%/9.1%</w:t>
            </w:r>
          </w:p>
        </w:tc>
        <w:tc>
          <w:tcPr>
            <w:tcW w:type="dxa" w:w="680"/>
          </w:tcPr>
          <w:p>
            <w:r/>
            <w:r>
              <w:rPr>
                <w:b w:val="0"/>
                <w:sz w:val="12"/>
              </w:rPr>
              <w:t>$53</w:t>
            </w:r>
          </w:p>
        </w:tc>
        <w:tc>
          <w:tcPr>
            <w:tcW w:type="dxa" w:w="624"/>
          </w:tcPr>
          <w:p>
            <w:r/>
            <w:r>
              <w:rPr>
                <w:b w:val="0"/>
                <w:sz w:val="12"/>
              </w:rPr>
              <w:t>69%</w:t>
            </w:r>
          </w:p>
        </w:tc>
        <w:tc>
          <w:tcPr>
            <w:tcW w:type="dxa" w:w="850"/>
          </w:tcPr>
          <w:p>
            <w:r/>
            <w:r>
              <w:rPr>
                <w:b w:val="0"/>
                <w:sz w:val="12"/>
              </w:rPr>
              <w:t>100%/0%</w:t>
            </w:r>
          </w:p>
        </w:tc>
        <w:tc>
          <w:tcPr>
            <w:tcW w:type="dxa" w:w="737"/>
          </w:tcPr>
          <w:p>
            <w:r/>
            <w:r>
              <w:rPr>
                <w:b w:val="0"/>
                <w:sz w:val="12"/>
              </w:rPr>
              <w:t>32/1</w:t>
            </w:r>
          </w:p>
        </w:tc>
        <w:tc>
          <w:tcPr>
            <w:tcW w:type="dxa" w:w="794"/>
          </w:tcPr>
          <w:p>
            <w:r/>
            <w:r>
              <w:rPr>
                <w:b w:val="0"/>
                <w:sz w:val="12"/>
              </w:rPr>
              <w:t>3.0/0.7</w:t>
            </w:r>
          </w:p>
        </w:tc>
        <w:tc>
          <w:tcPr>
            <w:tcW w:type="dxa" w:w="510"/>
          </w:tcPr>
          <w:p>
            <w:r/>
            <w:r>
              <w:rPr>
                <w:b w:val="0"/>
                <w:sz w:val="12"/>
              </w:rPr>
              <w:t>11.4</w:t>
            </w:r>
          </w:p>
        </w:tc>
        <w:tc>
          <w:tcPr>
            <w:tcW w:type="dxa" w:w="1814"/>
          </w:tcPr>
          <w:p>
            <w:r/>
            <w:r>
              <w:rPr>
                <w:b w:val="0"/>
                <w:sz w:val="12"/>
              </w:rPr>
              <w:t>holds</w:t>
            </w:r>
          </w:p>
        </w:tc>
        <w:tc>
          <w:tcPr>
            <w:tcW w:type="dxa" w:w="4819"/>
          </w:tcPr>
          <w:p>
            <w:r/>
            <w:r>
              <w:rPr>
                <w:b w:val="0"/>
                <w:sz w:val="12"/>
              </w:rPr>
              <w:t>SHORT OF TARGET (32 vs 1). TOS $5.08 → $2.93; mod 95%. negative-exact “bamboo sheets deep pocket” in bamboo sheets queen size-[Bamboo|Queen]-. ! SEARCH TERM: “bamboo sheets deep pocket” — 1 of its 7 clicks (30d) go to bamboo sheets queen size-[Bamboo|Queen]- (1)</w:t>
            </w:r>
          </w:p>
        </w:tc>
      </w:tr>
      <w:tr>
        <w:tc>
          <w:tcPr>
            <w:tcW w:type="dxa" w:w="2948"/>
            <w:shd w:val="clear" w:color="auto" w:fill="F2F5F9"/>
          </w:tcPr>
          <w:p>
            <w:r/>
            <w:r>
              <w:rPr>
                <w:b w:val="0"/>
                <w:sz w:val="12"/>
              </w:rPr>
              <w:t>Green Bamboo Sheets-[Bamboo]-(LSV)-Exact-(Ranking)-DO-BAMBOO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KING-OLIVE</w:t>
            </w:r>
          </w:p>
        </w:tc>
        <w:tc>
          <w:tcPr>
            <w:tcW w:type="dxa" w:w="1247"/>
            <w:shd w:val="clear" w:color="auto" w:fill="F2F5F9"/>
          </w:tcPr>
          <w:p>
            <w:r/>
            <w:r>
              <w:rPr>
                <w:b w:val="0"/>
                <w:sz w:val="12"/>
              </w:rPr>
              <w:t>18/1.24%/5.6%</w:t>
            </w:r>
          </w:p>
        </w:tc>
        <w:tc>
          <w:tcPr>
            <w:tcW w:type="dxa" w:w="680"/>
            <w:shd w:val="clear" w:color="auto" w:fill="F2F5F9"/>
          </w:tcPr>
          <w:p>
            <w:r/>
            <w:r>
              <w:rPr>
                <w:b w:val="0"/>
                <w:sz w:val="12"/>
              </w:rPr>
              <w:t>$49</w:t>
            </w:r>
          </w:p>
        </w:tc>
        <w:tc>
          <w:tcPr>
            <w:tcW w:type="dxa" w:w="624"/>
            <w:shd w:val="clear" w:color="auto" w:fill="F2F5F9"/>
          </w:tcPr>
          <w:p>
            <w:r/>
            <w:r>
              <w:rPr>
                <w:b w:val="0"/>
                <w:sz w:val="12"/>
              </w:rPr>
              <w:t>71%</w:t>
            </w:r>
          </w:p>
        </w:tc>
        <w:tc>
          <w:tcPr>
            <w:tcW w:type="dxa" w:w="850"/>
            <w:shd w:val="clear" w:color="auto" w:fill="F2F5F9"/>
          </w:tcPr>
          <w:p>
            <w:r/>
            <w:r>
              <w:rPr>
                <w:b w:val="0"/>
                <w:sz w:val="12"/>
              </w:rPr>
              <w:t>88%/12%</w:t>
            </w:r>
          </w:p>
        </w:tc>
        <w:tc>
          <w:tcPr>
            <w:tcW w:type="dxa" w:w="737"/>
            <w:shd w:val="clear" w:color="auto" w:fill="F2F5F9"/>
          </w:tcPr>
          <w:p>
            <w:r/>
            <w:r>
              <w:rPr>
                <w:b w:val="0"/>
                <w:sz w:val="12"/>
              </w:rPr>
              <w:t>20/1</w:t>
            </w:r>
          </w:p>
        </w:tc>
        <w:tc>
          <w:tcPr>
            <w:tcW w:type="dxa" w:w="794"/>
            <w:shd w:val="clear" w:color="auto" w:fill="F2F5F9"/>
          </w:tcPr>
          <w:p>
            <w:r/>
            <w:r>
              <w:rPr>
                <w:b w:val="0"/>
                <w:sz w:val="12"/>
              </w:rPr>
              <w:t>2.9/0.4</w:t>
            </w:r>
          </w:p>
        </w:tc>
        <w:tc>
          <w:tcPr>
            <w:tcW w:type="dxa" w:w="510"/>
            <w:shd w:val="clear" w:color="auto" w:fill="F2F5F9"/>
          </w:tcPr>
          <w:p>
            <w:r/>
            <w:r>
              <w:rPr>
                <w:b w:val="0"/>
                <w:sz w:val="12"/>
              </w:rPr>
              <w:t>7.4</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(20 vs 1). TOS $4.98 → $3.23; mod 105%. advertise the Green child of the size. negative-exact “green bamboo sheets” in LTSF-ALL-Broad-(Clearance)-DO-AGED-ALL, DECOLURE - B4 - QUEEN OLIVE - PRIME CAMP. ! SKU: the term names Green but the campaign advertises BAMBOO-KING-OLIVE. ! TRAFFIC: needs 5.9 top-of-search clicks/day; winning every auction at today’s volume would give ~5.8 — the requirement is above what the auction holds. ! SEARCH TERM: “green bamboo sheets” — 7 of its 22 clicks (30d) go to LTSF</w:t>
            </w:r>
          </w:p>
        </w:tc>
      </w:tr>
      <w:tr>
        <w:tc>
          <w:tcPr>
            <w:tcW w:type="dxa" w:w="2948"/>
          </w:tcPr>
          <w:p>
            <w:r/>
            <w:r>
              <w:rPr>
                <w:b w:val="0"/>
                <w:sz w:val="12"/>
              </w:rPr>
              <w:t>King Bed Sheets Cooling-[Cooling|King]-(LSV)-Exact-(Ranking)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12/0.14%/8.3%</w:t>
            </w:r>
          </w:p>
        </w:tc>
        <w:tc>
          <w:tcPr>
            <w:tcW w:type="dxa" w:w="680"/>
          </w:tcPr>
          <w:p>
            <w:r/>
            <w:r>
              <w:rPr>
                <w:b w:val="0"/>
                <w:sz w:val="12"/>
              </w:rPr>
              <w:t>$46</w:t>
            </w:r>
          </w:p>
        </w:tc>
        <w:tc>
          <w:tcPr>
            <w:tcW w:type="dxa" w:w="624"/>
          </w:tcPr>
          <w:p>
            <w:r/>
            <w:r>
              <w:rPr>
                <w:b w:val="0"/>
                <w:sz w:val="12"/>
              </w:rPr>
              <w:t>60%</w:t>
            </w:r>
          </w:p>
        </w:tc>
        <w:tc>
          <w:tcPr>
            <w:tcW w:type="dxa" w:w="850"/>
          </w:tcPr>
          <w:p>
            <w:r/>
            <w:r>
              <w:rPr>
                <w:b w:val="0"/>
                <w:sz w:val="12"/>
              </w:rPr>
              <w:t>42%/42%</w:t>
            </w:r>
          </w:p>
        </w:tc>
        <w:tc>
          <w:tcPr>
            <w:tcW w:type="dxa" w:w="737"/>
          </w:tcPr>
          <w:p>
            <w:r/>
            <w:r>
              <w:rPr>
                <w:b w:val="0"/>
                <w:sz w:val="12"/>
              </w:rPr>
              <w:t>51/15</w:t>
            </w:r>
          </w:p>
        </w:tc>
        <w:tc>
          <w:tcPr>
            <w:tcW w:type="dxa" w:w="794"/>
          </w:tcPr>
          <w:p>
            <w:r/>
            <w:r>
              <w:rPr>
                <w:b w:val="0"/>
                <w:sz w:val="12"/>
              </w:rPr>
              <w:t>0.9/0.3</w:t>
            </w:r>
          </w:p>
        </w:tc>
        <w:tc>
          <w:tcPr>
            <w:tcW w:type="dxa" w:w="510"/>
          </w:tcPr>
          <w:p>
            <w:r/>
            <w:r>
              <w:rPr>
                <w:b w:val="0"/>
                <w:sz w:val="12"/>
              </w:rPr>
              <w:t>2.5</w:t>
            </w:r>
          </w:p>
        </w:tc>
        <w:tc>
          <w:tcPr>
            <w:tcW w:type="dxa" w:w="1814"/>
          </w:tcPr>
          <w:p>
            <w:r/>
            <w:r>
              <w:rPr>
                <w:b w:val="0"/>
                <w:sz w:val="12"/>
              </w:rPr>
              <w:t>tos 101→123</w:t>
            </w:r>
          </w:p>
        </w:tc>
        <w:tc>
          <w:tcPr>
            <w:tcW w:type="dxa" w:w="4819"/>
          </w:tcPr>
          <w:p>
            <w:r/>
            <w:r>
              <w:rPr>
                <w:b w:val="0"/>
                <w:sz w:val="12"/>
              </w:rPr>
              <w:t>SHORT OF TARGET (51 vs 15). TOS $5.87 → $2.93 (then $2.88); mod 0%. ! RUN PRICE: the run takes top of search 5.87 → 6.51; the framework read gives 2.93. ! KEYWORD: “king size sheets set cooling” is also bought exact by DBS4-SP-King Size Sheets Set Cooling-[Cooling|King]-(MSV)-Ex — one owner per term; keep the one on the ranking SKU, pause the other</w:t>
            </w:r>
          </w:p>
        </w:tc>
      </w:tr>
      <w:tr>
        <w:tc>
          <w:tcPr>
            <w:tcW w:type="dxa" w:w="2948"/>
            <w:shd w:val="clear" w:color="auto" w:fill="F2F5F9"/>
          </w:tcPr>
          <w:p>
            <w:r/>
            <w:r>
              <w:rPr>
                <w:b w:val="0"/>
                <w:sz w:val="12"/>
              </w:rPr>
              <w:t>California King Bamboo Sheet Sets-(LSV)-Exact-(Ranking)-FIX-</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13/0.16%/0.0%</w:t>
            </w:r>
          </w:p>
        </w:tc>
        <w:tc>
          <w:tcPr>
            <w:tcW w:type="dxa" w:w="680"/>
            <w:shd w:val="clear" w:color="auto" w:fill="F2F5F9"/>
          </w:tcPr>
          <w:p>
            <w:r/>
            <w:r>
              <w:rPr>
                <w:b w:val="0"/>
                <w:sz w:val="12"/>
              </w:rPr>
              <w:t>$41</w:t>
            </w:r>
          </w:p>
        </w:tc>
        <w:tc>
          <w:tcPr>
            <w:tcW w:type="dxa" w:w="624"/>
            <w:shd w:val="clear" w:color="auto" w:fill="F2F5F9"/>
          </w:tcPr>
          <w:p>
            <w:r/>
            <w:r>
              <w:rPr>
                <w:b w:val="0"/>
                <w:sz w:val="12"/>
              </w:rPr>
              <w:t>—</w:t>
            </w:r>
          </w:p>
        </w:tc>
        <w:tc>
          <w:tcPr>
            <w:tcW w:type="dxa" w:w="850"/>
            <w:shd w:val="clear" w:color="auto" w:fill="F2F5F9"/>
          </w:tcPr>
          <w:p>
            <w:r/>
            <w:r>
              <w:rPr>
                <w:b w:val="0"/>
                <w:sz w:val="12"/>
              </w:rPr>
              <w:t>8%/92%</w:t>
            </w:r>
          </w:p>
        </w:tc>
        <w:tc>
          <w:tcPr>
            <w:tcW w:type="dxa" w:w="737"/>
            <w:shd w:val="clear" w:color="auto" w:fill="F2F5F9"/>
          </w:tcPr>
          <w:p>
            <w:r/>
            <w:r>
              <w:rPr>
                <w:b w:val="0"/>
                <w:sz w:val="12"/>
              </w:rPr>
              <w:t>16/4</w:t>
            </w:r>
          </w:p>
        </w:tc>
        <w:tc>
          <w:tcPr>
            <w:tcW w:type="dxa" w:w="794"/>
            <w:shd w:val="clear" w:color="auto" w:fill="F2F5F9"/>
          </w:tcPr>
          <w:p>
            <w:r/>
            <w:r>
              <w:rPr>
                <w:b w:val="0"/>
                <w:sz w:val="12"/>
              </w:rPr>
              <w:t>1.8/0.1</w:t>
            </w:r>
          </w:p>
        </w:tc>
        <w:tc>
          <w:tcPr>
            <w:tcW w:type="dxa" w:w="510"/>
            <w:shd w:val="clear" w:color="auto" w:fill="F2F5F9"/>
          </w:tcPr>
          <w:p>
            <w:r/>
            <w:r>
              <w:rPr>
                <w:b w:val="0"/>
                <w:sz w:val="12"/>
              </w:rPr>
              <w:t>2.0</w:t>
            </w:r>
          </w:p>
        </w:tc>
        <w:tc>
          <w:tcPr>
            <w:tcW w:type="dxa" w:w="1814"/>
            <w:shd w:val="clear" w:color="auto" w:fill="F2F5F9"/>
          </w:tcPr>
          <w:p>
            <w:r/>
            <w:r>
              <w:rPr>
                <w:b w:val="0"/>
                <w:sz w:val="12"/>
              </w:rPr>
              <w:t>child BAMBOO-CALIFKING-WHITE→BAMBOO-CALIFKING-BURGUNDY-NEW</w:t>
            </w:r>
          </w:p>
        </w:tc>
        <w:tc>
          <w:tcPr>
            <w:tcW w:type="dxa" w:w="4819"/>
            <w:shd w:val="clear" w:color="auto" w:fill="F2F5F9"/>
          </w:tcPr>
          <w:p>
            <w:r/>
            <w:r>
              <w:rPr>
                <w:b w:val="0"/>
                <w:sz w:val="12"/>
              </w:rPr>
              <w:t>NOT A RANKING CAMPAIGN IN PRACTICE — top of search 8%. TOS $5.80 → $3.19; base $2.70 → $2.34; mod 36%. ! RUN: swaps this campaign BAMBOO-CALIFKING-WHITE → BAMBOO-CALIFKING-BURGUNDY-NEW; the ranking SKU for the size is BAMBOO-CALIFKING-WHITE. ! TRAFFIC: needs 7.4 top-of-search clicks/day; winning every auction at today’s volume would give ~3.5 — the requirement is above what the auction holds</w:t>
            </w:r>
          </w:p>
        </w:tc>
      </w:tr>
      <w:tr>
        <w:tc>
          <w:tcPr>
            <w:tcW w:type="dxa" w:w="2948"/>
          </w:tcPr>
          <w:p>
            <w:r/>
            <w:r>
              <w:rPr>
                <w:b w:val="0"/>
                <w:sz w:val="12"/>
              </w:rPr>
              <w:t>Cooling King Bed Sheets-[Cooling|King]-(LSV)-Exact-(Ranking)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8/0.35%/25.0%</w:t>
            </w:r>
          </w:p>
        </w:tc>
        <w:tc>
          <w:tcPr>
            <w:tcW w:type="dxa" w:w="680"/>
          </w:tcPr>
          <w:p>
            <w:r/>
            <w:r>
              <w:rPr>
                <w:b w:val="0"/>
                <w:sz w:val="12"/>
              </w:rPr>
              <w:t>$39</w:t>
            </w:r>
          </w:p>
        </w:tc>
        <w:tc>
          <w:tcPr>
            <w:tcW w:type="dxa" w:w="624"/>
          </w:tcPr>
          <w:p>
            <w:r/>
            <w:r>
              <w:rPr>
                <w:b w:val="0"/>
                <w:sz w:val="12"/>
              </w:rPr>
              <w:t>26%</w:t>
            </w:r>
          </w:p>
        </w:tc>
        <w:tc>
          <w:tcPr>
            <w:tcW w:type="dxa" w:w="850"/>
          </w:tcPr>
          <w:p>
            <w:r/>
            <w:r>
              <w:rPr>
                <w:b w:val="0"/>
                <w:sz w:val="12"/>
              </w:rPr>
              <w:t>88%/0%</w:t>
            </w:r>
          </w:p>
        </w:tc>
        <w:tc>
          <w:tcPr>
            <w:tcW w:type="dxa" w:w="737"/>
          </w:tcPr>
          <w:p>
            <w:r/>
            <w:r>
              <w:rPr>
                <w:b w:val="0"/>
                <w:sz w:val="12"/>
              </w:rPr>
              <w:t>57/11</w:t>
            </w:r>
          </w:p>
        </w:tc>
        <w:tc>
          <w:tcPr>
            <w:tcW w:type="dxa" w:w="794"/>
          </w:tcPr>
          <w:p>
            <w:r/>
            <w:r>
              <w:rPr>
                <w:b w:val="0"/>
                <w:sz w:val="12"/>
              </w:rPr>
              <w:t>1.2/0.4</w:t>
            </w:r>
          </w:p>
        </w:tc>
        <w:tc>
          <w:tcPr>
            <w:tcW w:type="dxa" w:w="510"/>
          </w:tcPr>
          <w:p>
            <w:r/>
            <w:r>
              <w:rPr>
                <w:b w:val="0"/>
                <w:sz w:val="12"/>
              </w:rPr>
              <w:t>4.5</w:t>
            </w:r>
          </w:p>
        </w:tc>
        <w:tc>
          <w:tcPr>
            <w:tcW w:type="dxa" w:w="1814"/>
          </w:tcPr>
          <w:p>
            <w:r/>
            <w:r>
              <w:rPr>
                <w:b w:val="0"/>
                <w:sz w:val="12"/>
              </w:rPr>
              <w:t>holds</w:t>
            </w:r>
          </w:p>
        </w:tc>
        <w:tc>
          <w:tcPr>
            <w:tcW w:type="dxa" w:w="4819"/>
          </w:tcPr>
          <w:p>
            <w:r/>
            <w:r>
              <w:rPr>
                <w:b w:val="0"/>
                <w:sz w:val="12"/>
              </w:rPr>
              <w:t>SHORT OF TARGET (57 vs 11). TOS $5.37 → $2.93; mod -2%</w:t>
            </w:r>
          </w:p>
        </w:tc>
      </w:tr>
      <w:tr>
        <w:tc>
          <w:tcPr>
            <w:tcW w:type="dxa" w:w="2948"/>
            <w:shd w:val="clear" w:color="auto" w:fill="F2F5F9"/>
          </w:tcPr>
          <w:p>
            <w:r/>
            <w:r>
              <w:rPr>
                <w:b w:val="0"/>
                <w:sz w:val="12"/>
              </w:rPr>
              <w:t>Bamboo Sheets California King-(LSV)-Exact-(Ranking)-DO-BAMBO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9/3.81%/0.0%</w:t>
            </w:r>
          </w:p>
        </w:tc>
        <w:tc>
          <w:tcPr>
            <w:tcW w:type="dxa" w:w="680"/>
            <w:shd w:val="clear" w:color="auto" w:fill="F2F5F9"/>
          </w:tcPr>
          <w:p>
            <w:r/>
            <w:r>
              <w:rPr>
                <w:b w:val="0"/>
                <w:sz w:val="12"/>
              </w:rPr>
              <w:t>$38</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13/6</w:t>
            </w:r>
          </w:p>
        </w:tc>
        <w:tc>
          <w:tcPr>
            <w:tcW w:type="dxa" w:w="794"/>
            <w:shd w:val="clear" w:color="auto" w:fill="F2F5F9"/>
          </w:tcPr>
          <w:p>
            <w:r/>
            <w:r>
              <w:rPr>
                <w:b w:val="0"/>
                <w:sz w:val="12"/>
              </w:rPr>
              <w:t>3.6/0.4</w:t>
            </w:r>
          </w:p>
        </w:tc>
        <w:tc>
          <w:tcPr>
            <w:tcW w:type="dxa" w:w="510"/>
            <w:shd w:val="clear" w:color="auto" w:fill="F2F5F9"/>
          </w:tcPr>
          <w:p>
            <w:r/>
            <w:r>
              <w:rPr>
                <w:b w:val="0"/>
                <w:sz w:val="12"/>
              </w:rPr>
              <w:t>2.8</w:t>
            </w:r>
          </w:p>
        </w:tc>
        <w:tc>
          <w:tcPr>
            <w:tcW w:type="dxa" w:w="1814"/>
            <w:shd w:val="clear" w:color="auto" w:fill="F2F5F9"/>
          </w:tcPr>
          <w:p>
            <w:r/>
            <w:r>
              <w:rPr>
                <w:b w:val="0"/>
                <w:sz w:val="12"/>
              </w:rPr>
              <w:t>budget 10→13.98; tos 238→491; child BAMBOO-CALIFKING-WHITE→BAMBOO-CALIFKING-BURGUNDY-NEW</w:t>
            </w:r>
          </w:p>
        </w:tc>
        <w:tc>
          <w:tcPr>
            <w:tcW w:type="dxa" w:w="4819"/>
            <w:shd w:val="clear" w:color="auto" w:fill="F2F5F9"/>
          </w:tcPr>
          <w:p>
            <w:r/>
            <w:r>
              <w:rPr>
                <w:b w:val="0"/>
                <w:sz w:val="12"/>
              </w:rPr>
              <w:t>SHORT OF TARGET (13 vs 6). TOS $4.60 → $3.19; mod 135%. negative-exact “bamboo sheets california king” in LTSF-ALL-Broad-(Clearance)-DO-AGED-ALL, King Sheets Bamboo-(MSV)-Broad-(DISC)-DO. ! RUN: swaps this campaign BAMBOO-CALIFKING-WHITE → BAMBOO-CALIFKING-BURGUNDY-NEW; the ranking SKU for the size is BAMBOO-CALIFKING-WHITE. ! RUN PRICE: the run takes top of search 4.60 → 8.04; the framework read gives 3.19. ! SEARCH TERM: “bamboo sheets california king” — 2 of its 9 clicks (30d) go to LTSF-ALL-Broad-(Clearance)-DO</w:t>
            </w:r>
          </w:p>
        </w:tc>
      </w:tr>
      <w:tr>
        <w:tc>
          <w:tcPr>
            <w:tcW w:type="dxa" w:w="2948"/>
          </w:tcPr>
          <w:p>
            <w:r/>
            <w:r>
              <w:rPr>
                <w:b w:val="0"/>
                <w:sz w:val="12"/>
              </w:rPr>
              <w:t>Cal King Bamboo Sheets-[Bamboo|California King]-(VLSV)-Exact</w:t>
            </w:r>
          </w:p>
        </w:tc>
        <w:tc>
          <w:tcPr>
            <w:tcW w:type="dxa" w:w="737"/>
          </w:tcPr>
          <w:p>
            <w:r/>
            <w:r>
              <w:rPr>
                <w:b w:val="0"/>
                <w:sz w:val="12"/>
              </w:rPr>
              <w:t>Rank</w:t>
            </w:r>
          </w:p>
        </w:tc>
        <w:tc>
          <w:tcPr>
            <w:tcW w:type="dxa" w:w="1361"/>
          </w:tcPr>
          <w:p>
            <w:r/>
            <w:r>
              <w:rPr>
                <w:b w:val="0"/>
                <w:sz w:val="12"/>
              </w:rPr>
              <w:t>CALIFKING-WHITE</w:t>
            </w:r>
          </w:p>
        </w:tc>
        <w:tc>
          <w:tcPr>
            <w:tcW w:type="dxa" w:w="1247"/>
          </w:tcPr>
          <w:p>
            <w:r/>
            <w:r>
              <w:rPr>
                <w:b w:val="0"/>
                <w:sz w:val="12"/>
              </w:rPr>
              <w:t>11/0.23%/9.1%</w:t>
            </w:r>
          </w:p>
        </w:tc>
        <w:tc>
          <w:tcPr>
            <w:tcW w:type="dxa" w:w="680"/>
          </w:tcPr>
          <w:p>
            <w:r/>
            <w:r>
              <w:rPr>
                <w:b w:val="0"/>
                <w:sz w:val="12"/>
              </w:rPr>
              <w:t>$38</w:t>
            </w:r>
          </w:p>
        </w:tc>
        <w:tc>
          <w:tcPr>
            <w:tcW w:type="dxa" w:w="624"/>
          </w:tcPr>
          <w:p>
            <w:r/>
            <w:r>
              <w:rPr>
                <w:b w:val="0"/>
                <w:sz w:val="12"/>
              </w:rPr>
              <w:t>47%</w:t>
            </w:r>
          </w:p>
        </w:tc>
        <w:tc>
          <w:tcPr>
            <w:tcW w:type="dxa" w:w="850"/>
          </w:tcPr>
          <w:p>
            <w:r/>
            <w:r>
              <w:rPr>
                <w:b w:val="0"/>
                <w:sz w:val="12"/>
              </w:rPr>
              <w:t>9%/91%</w:t>
            </w:r>
          </w:p>
        </w:tc>
        <w:tc>
          <w:tcPr>
            <w:tcW w:type="dxa" w:w="737"/>
          </w:tcPr>
          <w:p>
            <w:r/>
            <w:r>
              <w:rPr>
                <w:b w:val="0"/>
                <w:sz w:val="12"/>
              </w:rPr>
              <w:t>9/1</w:t>
            </w:r>
          </w:p>
        </w:tc>
        <w:tc>
          <w:tcPr>
            <w:tcW w:type="dxa" w:w="794"/>
          </w:tcPr>
          <w:p>
            <w:r/>
            <w:r>
              <w:rPr>
                <w:b w:val="0"/>
                <w:sz w:val="12"/>
              </w:rPr>
              <w:t>3.9/0.0</w:t>
            </w:r>
          </w:p>
        </w:tc>
        <w:tc>
          <w:tcPr>
            <w:tcW w:type="dxa" w:w="510"/>
          </w:tcPr>
          <w:p>
            <w:r/>
            <w:r>
              <w:rPr>
                <w:b w:val="0"/>
                <w:sz w:val="12"/>
              </w:rPr>
              <w:t>0.2</w:t>
            </w:r>
          </w:p>
        </w:tc>
        <w:tc>
          <w:tcPr>
            <w:tcW w:type="dxa" w:w="1814"/>
          </w:tcPr>
          <w:p>
            <w:r/>
            <w:r>
              <w:rPr>
                <w:b w:val="0"/>
                <w:sz w:val="12"/>
              </w:rPr>
              <w:t>tos 276→421; bid 1.02→0.92; bid 1.02→0.92</w:t>
            </w:r>
          </w:p>
        </w:tc>
        <w:tc>
          <w:tcPr>
            <w:tcW w:type="dxa" w:w="4819"/>
          </w:tcPr>
          <w:p>
            <w:r/>
            <w:r>
              <w:rPr>
                <w:b w:val="0"/>
                <w:sz w:val="12"/>
              </w:rPr>
              <w:t>NOT A RANKING CAMPAIGN IN PRACTICE — top of search 16%. TOS $3.84 → $2.88; base $1.02 → $0.77; mod 277%. negative-exact “california king bamboo sheets” in bamboo sheets california king-[Bamboo|Ca. ! RUN: swaps this campaign BAMBOO-CALIFKING-WHITE → BAMBOO-CALIFKING-BURGUNDY-NEW; the ranking SKU for the size is BAMBOO-CALIFKING-WHITE. ! RUN PRICE: the run takes top of search 3.84 → 4.79; the framework read gives 2.88. ! SEARCH TERM: “california king bamboo sheets” — 2 of its 9 clicks (30d) go to bamboo sheets califo</w:t>
            </w:r>
          </w:p>
        </w:tc>
      </w:tr>
      <w:tr>
        <w:tc>
          <w:tcPr>
            <w:tcW w:type="dxa" w:w="2948"/>
            <w:shd w:val="clear" w:color="auto" w:fill="F2F5F9"/>
          </w:tcPr>
          <w:p>
            <w:r/>
            <w:r>
              <w:rPr>
                <w:b w:val="0"/>
                <w:sz w:val="12"/>
              </w:rPr>
              <w:t>Cooling Sheet-[Cooling]-(LSV)-Exact-(Ranking)-DO-BAMBOO-KING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8/0.41%/0.0%</w:t>
            </w:r>
          </w:p>
        </w:tc>
        <w:tc>
          <w:tcPr>
            <w:tcW w:type="dxa" w:w="680"/>
            <w:shd w:val="clear" w:color="auto" w:fill="F2F5F9"/>
          </w:tcPr>
          <w:p>
            <w:r/>
            <w:r>
              <w:rPr>
                <w:b w:val="0"/>
                <w:sz w:val="12"/>
              </w:rPr>
              <w:t>$37</w:t>
            </w:r>
          </w:p>
        </w:tc>
        <w:tc>
          <w:tcPr>
            <w:tcW w:type="dxa" w:w="624"/>
            <w:shd w:val="clear" w:color="auto" w:fill="F2F5F9"/>
          </w:tcPr>
          <w:p>
            <w:r/>
            <w:r>
              <w:rPr>
                <w:b w:val="0"/>
                <w:sz w:val="12"/>
              </w:rPr>
              <w:t>—</w:t>
            </w:r>
          </w:p>
        </w:tc>
        <w:tc>
          <w:tcPr>
            <w:tcW w:type="dxa" w:w="850"/>
            <w:shd w:val="clear" w:color="auto" w:fill="F2F5F9"/>
          </w:tcPr>
          <w:p>
            <w:r/>
            <w:r>
              <w:rPr>
                <w:b w:val="0"/>
                <w:sz w:val="12"/>
              </w:rPr>
              <w:t>75%/0%</w:t>
            </w:r>
          </w:p>
        </w:tc>
        <w:tc>
          <w:tcPr>
            <w:tcW w:type="dxa" w:w="737"/>
            <w:shd w:val="clear" w:color="auto" w:fill="F2F5F9"/>
          </w:tcPr>
          <w:p>
            <w:r/>
            <w:r>
              <w:rPr>
                <w:b w:val="0"/>
                <w:sz w:val="12"/>
              </w:rPr>
              <w:t>—/—</w:t>
            </w:r>
          </w:p>
        </w:tc>
        <w:tc>
          <w:tcPr>
            <w:tcW w:type="dxa" w:w="794"/>
            <w:shd w:val="clear" w:color="auto" w:fill="F2F5F9"/>
          </w:tcPr>
          <w:p>
            <w:r/>
            <w:r>
              <w:rPr>
                <w:b w:val="0"/>
                <w:sz w:val="12"/>
              </w:rPr>
              <w:t>—/0.4</w:t>
            </w:r>
          </w:p>
        </w:tc>
        <w:tc>
          <w:tcPr>
            <w:tcW w:type="dxa" w:w="510"/>
            <w:shd w:val="clear" w:color="auto" w:fill="F2F5F9"/>
          </w:tcPr>
          <w:p>
            <w:r/>
            <w:r>
              <w:rPr>
                <w:b w:val="0"/>
                <w:sz w:val="12"/>
              </w:rPr>
              <w:t>8.3</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$6.00 → $3.00 (then $2.93); mod 0%</w:t>
            </w:r>
          </w:p>
        </w:tc>
      </w:tr>
      <w:tr>
        <w:tc>
          <w:tcPr>
            <w:tcW w:type="dxa" w:w="2948"/>
          </w:tcPr>
          <w:p>
            <w:r/>
            <w:r>
              <w:rPr>
                <w:b w:val="0"/>
                <w:sz w:val="12"/>
              </w:rPr>
              <w:t>Bamboo Sheet Set King-[Bamboo|King]-(LSV)-Exact-(Ranking)-DO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5/1.87%/60.0%</w:t>
            </w:r>
          </w:p>
        </w:tc>
        <w:tc>
          <w:tcPr>
            <w:tcW w:type="dxa" w:w="680"/>
          </w:tcPr>
          <w:p>
            <w:r/>
            <w:r>
              <w:rPr>
                <w:b w:val="0"/>
                <w:sz w:val="12"/>
              </w:rPr>
              <w:t>$37</w:t>
            </w:r>
          </w:p>
        </w:tc>
        <w:tc>
          <w:tcPr>
            <w:tcW w:type="dxa" w:w="624"/>
          </w:tcPr>
          <w:p>
            <w:r/>
            <w:r>
              <w:rPr>
                <w:b w:val="0"/>
                <w:sz w:val="12"/>
              </w:rPr>
              <w:t>12%</w:t>
            </w:r>
          </w:p>
        </w:tc>
        <w:tc>
          <w:tcPr>
            <w:tcW w:type="dxa" w:w="850"/>
          </w:tcPr>
          <w:p>
            <w:r/>
            <w:r>
              <w:rPr>
                <w:b w:val="0"/>
                <w:sz w:val="12"/>
              </w:rPr>
              <w:t>100%/0%</w:t>
            </w:r>
          </w:p>
        </w:tc>
        <w:tc>
          <w:tcPr>
            <w:tcW w:type="dxa" w:w="737"/>
          </w:tcPr>
          <w:p>
            <w:r/>
            <w:r>
              <w:rPr>
                <w:b w:val="0"/>
                <w:sz w:val="12"/>
              </w:rPr>
              <w:t>16/6</w:t>
            </w:r>
          </w:p>
        </w:tc>
        <w:tc>
          <w:tcPr>
            <w:tcW w:type="dxa" w:w="794"/>
          </w:tcPr>
          <w:p>
            <w:r/>
            <w:r>
              <w:rPr>
                <w:b w:val="0"/>
                <w:sz w:val="12"/>
              </w:rPr>
              <w:t>1.1/0.4</w:t>
            </w:r>
          </w:p>
        </w:tc>
        <w:tc>
          <w:tcPr>
            <w:tcW w:type="dxa" w:w="510"/>
          </w:tcPr>
          <w:p>
            <w:r/>
            <w:r>
              <w:rPr>
                <w:b w:val="0"/>
                <w:sz w:val="12"/>
              </w:rPr>
              <w:t>15.9</w:t>
            </w:r>
          </w:p>
        </w:tc>
        <w:tc>
          <w:tcPr>
            <w:tcW w:type="dxa" w:w="1814"/>
          </w:tcPr>
          <w:p>
            <w:r/>
            <w:r>
              <w:rPr>
                <w:b w:val="0"/>
                <w:sz w:val="12"/>
              </w:rPr>
              <w:t>holds</w:t>
            </w:r>
          </w:p>
        </w:tc>
        <w:tc>
          <w:tcPr>
            <w:tcW w:type="dxa" w:w="4819"/>
          </w:tcPr>
          <w:p>
            <w:r/>
            <w:r>
              <w:rPr>
                <w:b w:val="0"/>
                <w:sz w:val="12"/>
              </w:rPr>
              <w:t>SHORT OF TARGET (16 vs 6). TOS $9.94 → $4.97 (then $2.93); mod 154%. negative-exact “bamboo sheet set king” in LTSF-ALL-Broad-(Clearance)-DO-AGED-ALL. ! TRAFFIC: needs 5.5 top-of-search clicks/day; winning every auction at today’s volume would give ~2.2 — the requirement is above what the auction holds. ! SEARCH TERM: “bamboo sheet set king” — 2 of its 5 clicks (30d) go to LTSF-ALL-Broad-(Clearance)-DO-AGED-ALL (2)</w:t>
            </w:r>
          </w:p>
        </w:tc>
      </w:tr>
      <w:tr>
        <w:tc>
          <w:tcPr>
            <w:tcW w:type="dxa" w:w="2948"/>
            <w:shd w:val="clear" w:color="auto" w:fill="F2F5F9"/>
          </w:tcPr>
          <w:p>
            <w:r/>
            <w:r>
              <w:rPr>
                <w:b w:val="0"/>
                <w:sz w:val="12"/>
              </w:rPr>
              <w:t>Bamboo Sheet With Corner Strap-(VHSV)-Exact-(Ranking)-DO-BAM</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9/1.98%/11.1%</w:t>
            </w:r>
          </w:p>
        </w:tc>
        <w:tc>
          <w:tcPr>
            <w:tcW w:type="dxa" w:w="680"/>
            <w:shd w:val="clear" w:color="auto" w:fill="F2F5F9"/>
          </w:tcPr>
          <w:p>
            <w:r/>
            <w:r>
              <w:rPr>
                <w:b w:val="0"/>
                <w:sz w:val="12"/>
              </w:rPr>
              <w:t>$36</w:t>
            </w:r>
          </w:p>
        </w:tc>
        <w:tc>
          <w:tcPr>
            <w:tcW w:type="dxa" w:w="624"/>
            <w:shd w:val="clear" w:color="auto" w:fill="F2F5F9"/>
          </w:tcPr>
          <w:p>
            <w:r/>
            <w:r>
              <w:rPr>
                <w:b w:val="0"/>
                <w:sz w:val="12"/>
              </w:rPr>
              <w:t>46%</w:t>
            </w:r>
          </w:p>
        </w:tc>
        <w:tc>
          <w:tcPr>
            <w:tcW w:type="dxa" w:w="850"/>
            <w:shd w:val="clear" w:color="auto" w:fill="F2F5F9"/>
          </w:tcPr>
          <w:p>
            <w:r/>
            <w:r>
              <w:rPr>
                <w:b w:val="0"/>
                <w:sz w:val="12"/>
              </w:rPr>
              <w:t>89%/0%</w:t>
            </w:r>
          </w:p>
        </w:tc>
        <w:tc>
          <w:tcPr>
            <w:tcW w:type="dxa" w:w="737"/>
            <w:shd w:val="clear" w:color="auto" w:fill="F2F5F9"/>
          </w:tcPr>
          <w:p>
            <w:r/>
            <w:r>
              <w:rPr>
                <w:b w:val="0"/>
                <w:sz w:val="12"/>
              </w:rPr>
              <w:t>4/1</w:t>
            </w:r>
          </w:p>
        </w:tc>
        <w:tc>
          <w:tcPr>
            <w:tcW w:type="dxa" w:w="794"/>
            <w:shd w:val="clear" w:color="auto" w:fill="F2F5F9"/>
          </w:tcPr>
          <w:p>
            <w:r/>
            <w:r>
              <w:rPr>
                <w:b w:val="0"/>
                <w:sz w:val="12"/>
              </w:rPr>
              <w:t>2.6/0.4</w:t>
            </w:r>
          </w:p>
        </w:tc>
        <w:tc>
          <w:tcPr>
            <w:tcW w:type="dxa" w:w="510"/>
            <w:shd w:val="clear" w:color="auto" w:fill="F2F5F9"/>
          </w:tcPr>
          <w:p>
            <w:r/>
            <w:r>
              <w:rPr>
                <w:b w:val="0"/>
                <w:sz w:val="12"/>
              </w:rPr>
              <w:t>7.0</w:t>
            </w:r>
          </w:p>
        </w:tc>
        <w:tc>
          <w:tcPr>
            <w:tcW w:type="dxa" w:w="1814"/>
            <w:shd w:val="clear" w:color="auto" w:fill="F2F5F9"/>
          </w:tcPr>
          <w:p>
            <w:r/>
            <w:r>
              <w:rPr>
                <w:b w:val="0"/>
                <w:sz w:val="12"/>
              </w:rPr>
              <w:t>holds</w:t>
            </w:r>
          </w:p>
        </w:tc>
        <w:tc>
          <w:tcPr>
            <w:tcW w:type="dxa" w:w="4819"/>
            <w:shd w:val="clear" w:color="auto" w:fill="F2F5F9"/>
          </w:tcPr>
          <w:p>
            <w:r/>
            <w:r>
              <w:rPr>
                <w:b w:val="0"/>
                <w:sz w:val="12"/>
              </w:rPr>
              <w:t>SHORT OF TARGET (4 vs 1). TOS $4.79 → $2.93; mod 87%. ! TRAFFIC: needs 5.9 top-of-search clicks/day; winning every auction at today’s volume would give ~5.1 — the requirement is above what the auction holds</w:t>
            </w:r>
          </w:p>
        </w:tc>
      </w:tr>
      <w:tr>
        <w:tc>
          <w:tcPr>
            <w:tcW w:type="dxa" w:w="2948"/>
          </w:tcPr>
          <w:p>
            <w:r/>
            <w:r>
              <w:rPr>
                <w:b w:val="0"/>
                <w:sz w:val="12"/>
              </w:rPr>
              <w:t>Organic Bamboo Sheets King-[Bamboo|King]-(LSV)-Exact-(Rankin</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6/1.23%/0.0%</w:t>
            </w:r>
          </w:p>
        </w:tc>
        <w:tc>
          <w:tcPr>
            <w:tcW w:type="dxa" w:w="680"/>
          </w:tcPr>
          <w:p>
            <w:r/>
            <w:r>
              <w:rPr>
                <w:b w:val="0"/>
                <w:sz w:val="12"/>
              </w:rPr>
              <w:t>$36</w:t>
            </w:r>
          </w:p>
        </w:tc>
        <w:tc>
          <w:tcPr>
            <w:tcW w:type="dxa" w:w="624"/>
          </w:tcPr>
          <w:p>
            <w:r/>
            <w:r>
              <w:rPr>
                <w:b w:val="0"/>
                <w:sz w:val="12"/>
              </w:rPr>
              <w:t>—</w:t>
            </w:r>
          </w:p>
        </w:tc>
        <w:tc>
          <w:tcPr>
            <w:tcW w:type="dxa" w:w="850"/>
          </w:tcPr>
          <w:p>
            <w:r/>
            <w:r>
              <w:rPr>
                <w:b w:val="0"/>
                <w:sz w:val="12"/>
              </w:rPr>
              <w:t>83%/17%</w:t>
            </w:r>
          </w:p>
        </w:tc>
        <w:tc>
          <w:tcPr>
            <w:tcW w:type="dxa" w:w="737"/>
          </w:tcPr>
          <w:p>
            <w:r/>
            <w:r>
              <w:rPr>
                <w:b w:val="0"/>
                <w:sz w:val="12"/>
              </w:rPr>
              <w:t>43/6</w:t>
            </w:r>
          </w:p>
        </w:tc>
        <w:tc>
          <w:tcPr>
            <w:tcW w:type="dxa" w:w="794"/>
          </w:tcPr>
          <w:p>
            <w:r/>
            <w:r>
              <w:rPr>
                <w:b w:val="0"/>
                <w:sz w:val="12"/>
              </w:rPr>
              <w:t>0.7/0.3</w:t>
            </w:r>
          </w:p>
        </w:tc>
        <w:tc>
          <w:tcPr>
            <w:tcW w:type="dxa" w:w="510"/>
          </w:tcPr>
          <w:p>
            <w:r/>
            <w:r>
              <w:rPr>
                <w:b w:val="0"/>
                <w:sz w:val="12"/>
              </w:rPr>
              <w:t>19.7</w:t>
            </w:r>
          </w:p>
        </w:tc>
        <w:tc>
          <w:tcPr>
            <w:tcW w:type="dxa" w:w="1814"/>
          </w:tcPr>
          <w:p>
            <w:r/>
            <w:r>
              <w:rPr>
                <w:b w:val="0"/>
                <w:sz w:val="12"/>
              </w:rPr>
              <w:t>holds</w:t>
            </w:r>
          </w:p>
        </w:tc>
        <w:tc>
          <w:tcPr>
            <w:tcW w:type="dxa" w:w="4819"/>
          </w:tcPr>
          <w:p>
            <w:r/>
            <w:r>
              <w:rPr>
                <w:b w:val="0"/>
                <w:sz w:val="12"/>
              </w:rPr>
              <w:t>SHORT OF TARGET (43 vs 6). TOS $8.27 → $4.14 (then $2.93); mod 111%. ! TRAFFIC: needs 5.9 top-of-search clicks/day; winning every auction at today’s volume would give ~1.5 — the requirement is above what the auction holds</w:t>
            </w:r>
          </w:p>
        </w:tc>
      </w:tr>
      <w:tr>
        <w:tc>
          <w:tcPr>
            <w:tcW w:type="dxa" w:w="2948"/>
            <w:shd w:val="clear" w:color="auto" w:fill="F2F5F9"/>
          </w:tcPr>
          <w:p>
            <w:r/>
            <w:r>
              <w:rPr>
                <w:b w:val="0"/>
                <w:sz w:val="12"/>
              </w:rPr>
              <w:t>California King Cooling Sheets-[Cooling|California King]-(LS</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8/4.68%/12.5%</w:t>
            </w:r>
          </w:p>
        </w:tc>
        <w:tc>
          <w:tcPr>
            <w:tcW w:type="dxa" w:w="680"/>
            <w:shd w:val="clear" w:color="auto" w:fill="F2F5F9"/>
          </w:tcPr>
          <w:p>
            <w:r/>
            <w:r>
              <w:rPr>
                <w:b w:val="0"/>
                <w:sz w:val="12"/>
              </w:rPr>
              <w:t>$36</w:t>
            </w:r>
          </w:p>
        </w:tc>
        <w:tc>
          <w:tcPr>
            <w:tcW w:type="dxa" w:w="624"/>
            <w:shd w:val="clear" w:color="auto" w:fill="F2F5F9"/>
          </w:tcPr>
          <w:p>
            <w:r/>
            <w:r>
              <w:rPr>
                <w:b w:val="0"/>
                <w:sz w:val="12"/>
              </w:rPr>
              <w:t>45%</w:t>
            </w:r>
          </w:p>
        </w:tc>
        <w:tc>
          <w:tcPr>
            <w:tcW w:type="dxa" w:w="850"/>
            <w:shd w:val="clear" w:color="auto" w:fill="F2F5F9"/>
          </w:tcPr>
          <w:p>
            <w:r/>
            <w:r>
              <w:rPr>
                <w:b w:val="0"/>
                <w:sz w:val="12"/>
              </w:rPr>
              <w:t>100%/0%</w:t>
            </w:r>
          </w:p>
        </w:tc>
        <w:tc>
          <w:tcPr>
            <w:tcW w:type="dxa" w:w="737"/>
            <w:shd w:val="clear" w:color="auto" w:fill="F2F5F9"/>
          </w:tcPr>
          <w:p>
            <w:r/>
            <w:r>
              <w:rPr>
                <w:b w:val="0"/>
                <w:sz w:val="12"/>
              </w:rPr>
              <w:t>30/8</w:t>
            </w:r>
          </w:p>
        </w:tc>
        <w:tc>
          <w:tcPr>
            <w:tcW w:type="dxa" w:w="794"/>
            <w:shd w:val="clear" w:color="auto" w:fill="F2F5F9"/>
          </w:tcPr>
          <w:p>
            <w:r/>
            <w:r>
              <w:rPr>
                <w:b w:val="0"/>
                <w:sz w:val="12"/>
              </w:rPr>
              <w:t>3.4/0.4</w:t>
            </w:r>
          </w:p>
        </w:tc>
        <w:tc>
          <w:tcPr>
            <w:tcW w:type="dxa" w:w="510"/>
            <w:shd w:val="clear" w:color="auto" w:fill="F2F5F9"/>
          </w:tcPr>
          <w:p>
            <w:r/>
            <w:r>
              <w:rPr>
                <w:b w:val="0"/>
                <w:sz w:val="12"/>
              </w:rPr>
              <w:t>6.4</w:t>
            </w:r>
          </w:p>
        </w:tc>
        <w:tc>
          <w:tcPr>
            <w:tcW w:type="dxa" w:w="1814"/>
            <w:shd w:val="clear" w:color="auto" w:fill="F2F5F9"/>
          </w:tcPr>
          <w:p>
            <w:r/>
            <w:r>
              <w:rPr>
                <w:b w:val="0"/>
                <w:sz w:val="12"/>
              </w:rPr>
              <w:t>child BAMBOO-CALIFKING-WHITE→BAMBOO-CALIFKING-BURGUNDY-NEW</w:t>
            </w:r>
          </w:p>
        </w:tc>
        <w:tc>
          <w:tcPr>
            <w:tcW w:type="dxa" w:w="4819"/>
            <w:shd w:val="clear" w:color="auto" w:fill="F2F5F9"/>
          </w:tcPr>
          <w:p>
            <w:r/>
            <w:r>
              <w:rPr>
                <w:b w:val="0"/>
                <w:sz w:val="12"/>
              </w:rPr>
              <w:t>SHORT OF TARGET (30 vs 8). TOS $4.95 → $3.41; mod 151%. ! RUN: swaps this campaign BAMBOO-CALIFKING-WHITE → BAMBOO-CALIFKING-BURGUNDY-NEW; the ranking SKU for the size is BAMBOO-CALIFKING-WHITE. ! TRAFFIC: needs 7.0 top-of-search clicks/day; winning every auction at today’s volume would give ~6.7 — the requirement is above what the auction holds</w:t>
            </w:r>
          </w:p>
        </w:tc>
      </w:tr>
      <w:tr>
        <w:tc>
          <w:tcPr>
            <w:tcW w:type="dxa" w:w="2948"/>
          </w:tcPr>
          <w:p>
            <w:r/>
            <w:r>
              <w:rPr>
                <w:b w:val="0"/>
                <w:sz w:val="12"/>
              </w:rPr>
              <w:t>Bamboo Queen Sheet Set-[Bamboo|Queen]-(LSV)-Exact-(Ranking)-</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5/7.46%/0.0%</w:t>
            </w:r>
          </w:p>
        </w:tc>
        <w:tc>
          <w:tcPr>
            <w:tcW w:type="dxa" w:w="680"/>
          </w:tcPr>
          <w:p>
            <w:r/>
            <w:r>
              <w:rPr>
                <w:b w:val="0"/>
                <w:sz w:val="12"/>
              </w:rPr>
              <w:t>$36</w:t>
            </w:r>
          </w:p>
        </w:tc>
        <w:tc>
          <w:tcPr>
            <w:tcW w:type="dxa" w:w="624"/>
          </w:tcPr>
          <w:p>
            <w:r/>
            <w:r>
              <w:rPr>
                <w:b w:val="0"/>
                <w:sz w:val="12"/>
              </w:rPr>
              <w:t>—</w:t>
            </w:r>
          </w:p>
        </w:tc>
        <w:tc>
          <w:tcPr>
            <w:tcW w:type="dxa" w:w="850"/>
          </w:tcPr>
          <w:p>
            <w:r/>
            <w:r>
              <w:rPr>
                <w:b w:val="0"/>
                <w:sz w:val="12"/>
              </w:rPr>
              <w:t>100%/0%</w:t>
            </w:r>
          </w:p>
        </w:tc>
        <w:tc>
          <w:tcPr>
            <w:tcW w:type="dxa" w:w="737"/>
          </w:tcPr>
          <w:p>
            <w:r/>
            <w:r>
              <w:rPr>
                <w:b w:val="0"/>
                <w:sz w:val="12"/>
              </w:rPr>
              <w:t>47/—</w:t>
            </w:r>
          </w:p>
        </w:tc>
        <w:tc>
          <w:tcPr>
            <w:tcW w:type="dxa" w:w="794"/>
          </w:tcPr>
          <w:p>
            <w:r/>
            <w:r>
              <w:rPr>
                <w:b w:val="0"/>
                <w:sz w:val="12"/>
              </w:rPr>
              <w:t>—/0.3</w:t>
            </w:r>
          </w:p>
        </w:tc>
        <w:tc>
          <w:tcPr>
            <w:tcW w:type="dxa" w:w="510"/>
          </w:tcPr>
          <w:p>
            <w:r/>
            <w:r>
              <w:rPr>
                <w:b w:val="0"/>
                <w:sz w:val="12"/>
              </w:rPr>
              <w:t>20.3</w:t>
            </w:r>
          </w:p>
        </w:tc>
        <w:tc>
          <w:tcPr>
            <w:tcW w:type="dxa" w:w="1814"/>
          </w:tcPr>
          <w:p>
            <w:r/>
            <w:r>
              <w:rPr>
                <w:b w:val="0"/>
                <w:sz w:val="12"/>
              </w:rPr>
              <w:t>child BAMBOO-QUEEN-WHITE→BAMBOO-QUEEN-OLIVE</w:t>
            </w:r>
          </w:p>
        </w:tc>
        <w:tc>
          <w:tcPr>
            <w:tcW w:type="dxa" w:w="4819"/>
          </w:tcPr>
          <w:p>
            <w:r/>
            <w:r>
              <w:rPr>
                <w:b w:val="0"/>
                <w:sz w:val="12"/>
              </w:rPr>
              <w:t>SHORT OF TARGET (47 vs —). TOS $8.18 → $5.17; mod 91%.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shd w:val="clear" w:color="auto" w:fill="F2F5F9"/>
          </w:tcPr>
          <w:p>
            <w:r/>
            <w:r>
              <w:rPr>
                <w:b w:val="0"/>
                <w:sz w:val="12"/>
              </w:rPr>
              <w:t>king size sheets set bamboo cooling-[Bamboo|Cooling]-(LSV)-E</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6/0.57%/33.3%</w:t>
            </w:r>
          </w:p>
        </w:tc>
        <w:tc>
          <w:tcPr>
            <w:tcW w:type="dxa" w:w="680"/>
            <w:shd w:val="clear" w:color="auto" w:fill="F2F5F9"/>
          </w:tcPr>
          <w:p>
            <w:r/>
            <w:r>
              <w:rPr>
                <w:b w:val="0"/>
                <w:sz w:val="12"/>
              </w:rPr>
              <w:t>$35</w:t>
            </w:r>
          </w:p>
        </w:tc>
        <w:tc>
          <w:tcPr>
            <w:tcW w:type="dxa" w:w="624"/>
            <w:shd w:val="clear" w:color="auto" w:fill="F2F5F9"/>
          </w:tcPr>
          <w:p>
            <w:r/>
            <w:r>
              <w:rPr>
                <w:b w:val="0"/>
                <w:sz w:val="12"/>
              </w:rPr>
              <w:t>23%</w:t>
            </w:r>
          </w:p>
        </w:tc>
        <w:tc>
          <w:tcPr>
            <w:tcW w:type="dxa" w:w="850"/>
            <w:shd w:val="clear" w:color="auto" w:fill="F2F5F9"/>
          </w:tcPr>
          <w:p>
            <w:r/>
            <w:r>
              <w:rPr>
                <w:b w:val="0"/>
                <w:sz w:val="12"/>
              </w:rPr>
              <w:t>83%/17%</w:t>
            </w:r>
          </w:p>
        </w:tc>
        <w:tc>
          <w:tcPr>
            <w:tcW w:type="dxa" w:w="737"/>
            <w:shd w:val="clear" w:color="auto" w:fill="F2F5F9"/>
          </w:tcPr>
          <w:p>
            <w:r/>
            <w:r>
              <w:rPr>
                <w:b w:val="0"/>
                <w:sz w:val="12"/>
              </w:rPr>
              <w:t>26/10</w:t>
            </w:r>
          </w:p>
        </w:tc>
        <w:tc>
          <w:tcPr>
            <w:tcW w:type="dxa" w:w="794"/>
            <w:shd w:val="clear" w:color="auto" w:fill="F2F5F9"/>
          </w:tcPr>
          <w:p>
            <w:r/>
            <w:r>
              <w:rPr>
                <w:b w:val="0"/>
                <w:sz w:val="12"/>
              </w:rPr>
              <w:t>1.0/0.4</w:t>
            </w:r>
          </w:p>
        </w:tc>
        <w:tc>
          <w:tcPr>
            <w:tcW w:type="dxa" w:w="510"/>
            <w:shd w:val="clear" w:color="auto" w:fill="F2F5F9"/>
          </w:tcPr>
          <w:p>
            <w:r/>
            <w:r>
              <w:rPr>
                <w:b w:val="0"/>
                <w:sz w:val="12"/>
              </w:rPr>
              <w:t>17.9</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(26 vs 10). TOS $7.98 → $3.99 (then $2.93); mod 43%. ! TRAFFIC: needs 5.5 top-of-search clicks/day; winning every auction at today’s volume would give ~2.0 — the requirement is above what the auction holds</w:t>
            </w:r>
          </w:p>
        </w:tc>
      </w:tr>
      <w:tr>
        <w:tc>
          <w:tcPr>
            <w:tcW w:type="dxa" w:w="2948"/>
          </w:tcPr>
          <w:p>
            <w:r/>
            <w:r>
              <w:rPr>
                <w:b w:val="0"/>
                <w:sz w:val="12"/>
              </w:rPr>
              <w:t>Hypoallergenic Sheets-(LSV)-Exact-(Ranking)-DO-BAMBOO-KING-W</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7/2.13%/0.0%</w:t>
            </w:r>
          </w:p>
        </w:tc>
        <w:tc>
          <w:tcPr>
            <w:tcW w:type="dxa" w:w="680"/>
          </w:tcPr>
          <w:p>
            <w:r/>
            <w:r>
              <w:rPr>
                <w:b w:val="0"/>
                <w:sz w:val="12"/>
              </w:rPr>
              <w:t>$32</w:t>
            </w:r>
          </w:p>
        </w:tc>
        <w:tc>
          <w:tcPr>
            <w:tcW w:type="dxa" w:w="624"/>
          </w:tcPr>
          <w:p>
            <w:r/>
            <w:r>
              <w:rPr>
                <w:b w:val="0"/>
                <w:sz w:val="12"/>
              </w:rPr>
              <w:t>—</w:t>
            </w:r>
          </w:p>
        </w:tc>
        <w:tc>
          <w:tcPr>
            <w:tcW w:type="dxa" w:w="850"/>
          </w:tcPr>
          <w:p>
            <w:r/>
            <w:r>
              <w:rPr>
                <w:b w:val="0"/>
                <w:sz w:val="12"/>
              </w:rPr>
              <w:t>100%/0%</w:t>
            </w:r>
          </w:p>
        </w:tc>
        <w:tc>
          <w:tcPr>
            <w:tcW w:type="dxa" w:w="737"/>
          </w:tcPr>
          <w:p>
            <w:r/>
            <w:r>
              <w:rPr>
                <w:b w:val="0"/>
                <w:sz w:val="12"/>
              </w:rPr>
              <w:t>40/2</w:t>
            </w:r>
          </w:p>
        </w:tc>
        <w:tc>
          <w:tcPr>
            <w:tcW w:type="dxa" w:w="794"/>
          </w:tcPr>
          <w:p>
            <w:r/>
            <w:r>
              <w:rPr>
                <w:b w:val="0"/>
                <w:sz w:val="12"/>
              </w:rPr>
              <w:t>0.4/0.3</w:t>
            </w:r>
          </w:p>
        </w:tc>
        <w:tc>
          <w:tcPr>
            <w:tcW w:type="dxa" w:w="510"/>
          </w:tcPr>
          <w:p>
            <w:r/>
            <w:r>
              <w:rPr>
                <w:b w:val="0"/>
                <w:sz w:val="12"/>
              </w:rPr>
              <w:t>6.9</w:t>
            </w:r>
          </w:p>
        </w:tc>
        <w:tc>
          <w:tcPr>
            <w:tcW w:type="dxa" w:w="1814"/>
          </w:tcPr>
          <w:p>
            <w:r/>
            <w:r>
              <w:rPr>
                <w:b w:val="0"/>
                <w:sz w:val="12"/>
              </w:rPr>
              <w:t>holds</w:t>
            </w:r>
          </w:p>
        </w:tc>
        <w:tc>
          <w:tcPr>
            <w:tcW w:type="dxa" w:w="4819"/>
          </w:tcPr>
          <w:p>
            <w:r/>
            <w:r>
              <w:rPr>
                <w:b w:val="0"/>
                <w:sz w:val="12"/>
              </w:rPr>
              <w:t>SHORT OF TARGET (40 vs 2). TOS $4.98 → $2.93; mod 87%</w:t>
            </w:r>
          </w:p>
        </w:tc>
      </w:tr>
      <w:tr>
        <w:tc>
          <w:tcPr>
            <w:tcW w:type="dxa" w:w="2948"/>
            <w:shd w:val="clear" w:color="auto" w:fill="F2F5F9"/>
          </w:tcPr>
          <w:p>
            <w:r/>
            <w:r>
              <w:rPr>
                <w:b w:val="0"/>
                <w:sz w:val="12"/>
              </w:rPr>
              <w:t>Bamboo Sheet Set-[Bamboo]-(MSV)-Exact-(Ranking)-DO-BAMBOO-KI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7/1.34%/0.0%</w:t>
            </w:r>
          </w:p>
        </w:tc>
        <w:tc>
          <w:tcPr>
            <w:tcW w:type="dxa" w:w="680"/>
            <w:shd w:val="clear" w:color="auto" w:fill="F2F5F9"/>
          </w:tcPr>
          <w:p>
            <w:r/>
            <w:r>
              <w:rPr>
                <w:b w:val="0"/>
                <w:sz w:val="12"/>
              </w:rPr>
              <w:t>$29</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46/9</w:t>
            </w:r>
          </w:p>
        </w:tc>
        <w:tc>
          <w:tcPr>
            <w:tcW w:type="dxa" w:w="794"/>
            <w:shd w:val="clear" w:color="auto" w:fill="F2F5F9"/>
          </w:tcPr>
          <w:p>
            <w:r/>
            <w:r>
              <w:rPr>
                <w:b w:val="0"/>
                <w:sz w:val="12"/>
              </w:rPr>
              <w:t>3.0/0.4</w:t>
            </w:r>
          </w:p>
        </w:tc>
        <w:tc>
          <w:tcPr>
            <w:tcW w:type="dxa" w:w="510"/>
            <w:shd w:val="clear" w:color="auto" w:fill="F2F5F9"/>
          </w:tcPr>
          <w:p>
            <w:r/>
            <w:r>
              <w:rPr>
                <w:b w:val="0"/>
                <w:sz w:val="12"/>
              </w:rPr>
              <w:t>3.2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(46 vs 9). TOS $4.79 → $2.93; mod 87%</w:t>
            </w:r>
          </w:p>
        </w:tc>
      </w:tr>
      <w:tr>
        <w:tc>
          <w:tcPr>
            <w:tcW w:type="dxa" w:w="2948"/>
          </w:tcPr>
          <w:p>
            <w:r/>
            <w:r>
              <w:rPr>
                <w:b w:val="0"/>
                <w:sz w:val="12"/>
              </w:rPr>
              <w:t>Bamboo Sheets King Size Set-(VLSV)-Exact-(Ranking)-DO-BAMBOO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4/3.08%/50.0%</w:t>
            </w:r>
          </w:p>
        </w:tc>
        <w:tc>
          <w:tcPr>
            <w:tcW w:type="dxa" w:w="680"/>
          </w:tcPr>
          <w:p>
            <w:r/>
            <w:r>
              <w:rPr>
                <w:b w:val="0"/>
                <w:sz w:val="12"/>
              </w:rPr>
              <w:t>$29</w:t>
            </w:r>
          </w:p>
        </w:tc>
        <w:tc>
          <w:tcPr>
            <w:tcW w:type="dxa" w:w="624"/>
          </w:tcPr>
          <w:p>
            <w:r/>
            <w:r>
              <w:rPr>
                <w:b w:val="0"/>
                <w:sz w:val="12"/>
              </w:rPr>
              <w:t>18%</w:t>
            </w:r>
          </w:p>
        </w:tc>
        <w:tc>
          <w:tcPr>
            <w:tcW w:type="dxa" w:w="850"/>
          </w:tcPr>
          <w:p>
            <w:r/>
            <w:r>
              <w:rPr>
                <w:b w:val="0"/>
                <w:sz w:val="12"/>
              </w:rPr>
              <w:t>100%/0%</w:t>
            </w:r>
          </w:p>
        </w:tc>
        <w:tc>
          <w:tcPr>
            <w:tcW w:type="dxa" w:w="737"/>
          </w:tcPr>
          <w:p>
            <w:r/>
            <w:r>
              <w:rPr>
                <w:b w:val="0"/>
                <w:sz w:val="12"/>
              </w:rPr>
              <w:t>—/8</w:t>
            </w:r>
          </w:p>
        </w:tc>
        <w:tc>
          <w:tcPr>
            <w:tcW w:type="dxa" w:w="794"/>
          </w:tcPr>
          <w:p>
            <w:r/>
            <w:r>
              <w:rPr>
                <w:b w:val="0"/>
                <w:sz w:val="12"/>
              </w:rPr>
              <w:t>—/0.2</w:t>
            </w:r>
          </w:p>
        </w:tc>
        <w:tc>
          <w:tcPr>
            <w:tcW w:type="dxa" w:w="510"/>
          </w:tcPr>
          <w:p>
            <w:r/>
            <w:r>
              <w:rPr>
                <w:b w:val="0"/>
                <w:sz w:val="12"/>
              </w:rPr>
              <w:t>27.4</w:t>
            </w:r>
          </w:p>
        </w:tc>
        <w:tc>
          <w:tcPr>
            <w:tcW w:type="dxa" w:w="1814"/>
          </w:tcPr>
          <w:p>
            <w:r/>
            <w:r>
              <w:rPr>
                <w:b w:val="0"/>
                <w:sz w:val="12"/>
              </w:rPr>
              <w:t>holds</w:t>
            </w:r>
          </w:p>
        </w:tc>
        <w:tc>
          <w:tcPr>
            <w:tcW w:type="dxa" w:w="4819"/>
          </w:tcPr>
          <w:p>
            <w:r/>
            <w:r>
              <w:rPr>
                <w:b w:val="0"/>
                <w:sz w:val="12"/>
              </w:rPr>
              <w:t>NO RANK ON FILE. TOS $9.64 → $4.82 (then $2.93); mod 83%</w:t>
            </w:r>
          </w:p>
        </w:tc>
      </w:tr>
      <w:tr>
        <w:tc>
          <w:tcPr>
            <w:tcW w:type="dxa" w:w="2948"/>
            <w:shd w:val="clear" w:color="auto" w:fill="F2F5F9"/>
          </w:tcPr>
          <w:p>
            <w:r/>
            <w:r>
              <w:rPr>
                <w:b w:val="0"/>
                <w:sz w:val="12"/>
              </w:rPr>
              <w:t>Bamboo Deep Pocket King Sheets-(VLSV)-Exact-(Ranking)-DO-BAM</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6/3.21%/33.3%</w:t>
            </w:r>
          </w:p>
        </w:tc>
        <w:tc>
          <w:tcPr>
            <w:tcW w:type="dxa" w:w="680"/>
            <w:shd w:val="clear" w:color="auto" w:fill="F2F5F9"/>
          </w:tcPr>
          <w:p>
            <w:r/>
            <w:r>
              <w:rPr>
                <w:b w:val="0"/>
                <w:sz w:val="12"/>
              </w:rPr>
              <w:t>$28</w:t>
            </w:r>
          </w:p>
        </w:tc>
        <w:tc>
          <w:tcPr>
            <w:tcW w:type="dxa" w:w="624"/>
            <w:shd w:val="clear" w:color="auto" w:fill="F2F5F9"/>
          </w:tcPr>
          <w:p>
            <w:r/>
            <w:r>
              <w:rPr>
                <w:b w:val="0"/>
                <w:sz w:val="12"/>
              </w:rPr>
              <w:t>18%</w:t>
            </w:r>
          </w:p>
        </w:tc>
        <w:tc>
          <w:tcPr>
            <w:tcW w:type="dxa" w:w="850"/>
            <w:shd w:val="clear" w:color="auto" w:fill="F2F5F9"/>
          </w:tcPr>
          <w:p>
            <w:r/>
            <w:r>
              <w:rPr>
                <w:b w:val="0"/>
                <w:sz w:val="12"/>
              </w:rPr>
              <w:t>100%/0%</w:t>
            </w:r>
          </w:p>
        </w:tc>
        <w:tc>
          <w:tcPr>
            <w:tcW w:type="dxa" w:w="737"/>
            <w:shd w:val="clear" w:color="auto" w:fill="F2F5F9"/>
          </w:tcPr>
          <w:p>
            <w:r/>
            <w:r>
              <w:rPr>
                <w:b w:val="0"/>
                <w:sz w:val="12"/>
              </w:rPr>
              <w:t>32/1</w:t>
            </w:r>
          </w:p>
        </w:tc>
        <w:tc>
          <w:tcPr>
            <w:tcW w:type="dxa" w:w="794"/>
            <w:shd w:val="clear" w:color="auto" w:fill="F2F5F9"/>
          </w:tcPr>
          <w:p>
            <w:r/>
            <w:r>
              <w:rPr>
                <w:b w:val="0"/>
                <w:sz w:val="12"/>
              </w:rPr>
              <w:t>1.9/0.3</w:t>
            </w:r>
          </w:p>
        </w:tc>
        <w:tc>
          <w:tcPr>
            <w:tcW w:type="dxa" w:w="510"/>
            <w:shd w:val="clear" w:color="auto" w:fill="F2F5F9"/>
          </w:tcPr>
          <w:p>
            <w:r/>
            <w:r>
              <w:rPr>
                <w:b w:val="0"/>
                <w:sz w:val="12"/>
              </w:rPr>
              <w:t>7.5</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(32 vs 1). TOS $5.10 → $2.93; mod 87%. ! TRAFFIC: needs 5.7 top-of-search clicks/day; winning every auction at today’s volume would give ~3.8 — the requirement is above what the auction holds</w:t>
            </w:r>
          </w:p>
        </w:tc>
      </w:tr>
      <w:tr>
        <w:tc>
          <w:tcPr>
            <w:tcW w:type="dxa" w:w="2948"/>
          </w:tcPr>
          <w:p>
            <w:r/>
            <w:r>
              <w:rPr>
                <w:b w:val="0"/>
                <w:sz w:val="12"/>
              </w:rPr>
              <w:t>Bamboo Cooling Sheets King Size-[Bamboo|Cooling]-(LSV)-Exact</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7/0.50%/0.0%</w:t>
            </w:r>
          </w:p>
        </w:tc>
        <w:tc>
          <w:tcPr>
            <w:tcW w:type="dxa" w:w="680"/>
          </w:tcPr>
          <w:p>
            <w:r/>
            <w:r>
              <w:rPr>
                <w:b w:val="0"/>
                <w:sz w:val="12"/>
              </w:rPr>
              <w:t>$28</w:t>
            </w:r>
          </w:p>
        </w:tc>
        <w:tc>
          <w:tcPr>
            <w:tcW w:type="dxa" w:w="624"/>
          </w:tcPr>
          <w:p>
            <w:r/>
            <w:r>
              <w:rPr>
                <w:b w:val="0"/>
                <w:sz w:val="12"/>
              </w:rPr>
              <w:t>—</w:t>
            </w:r>
          </w:p>
        </w:tc>
        <w:tc>
          <w:tcPr>
            <w:tcW w:type="dxa" w:w="850"/>
          </w:tcPr>
          <w:p>
            <w:r/>
            <w:r>
              <w:rPr>
                <w:b w:val="0"/>
                <w:sz w:val="12"/>
              </w:rPr>
              <w:t>50%/17%</w:t>
            </w:r>
          </w:p>
        </w:tc>
        <w:tc>
          <w:tcPr>
            <w:tcW w:type="dxa" w:w="737"/>
          </w:tcPr>
          <w:p>
            <w:r/>
            <w:r>
              <w:rPr>
                <w:b w:val="0"/>
                <w:sz w:val="12"/>
              </w:rPr>
              <w:t>10/7</w:t>
            </w:r>
          </w:p>
        </w:tc>
        <w:tc>
          <w:tcPr>
            <w:tcW w:type="dxa" w:w="794"/>
          </w:tcPr>
          <w:p>
            <w:r/>
            <w:r>
              <w:rPr>
                <w:b w:val="0"/>
                <w:sz w:val="12"/>
              </w:rPr>
              <w:t>3.1/0.2</w:t>
            </w:r>
          </w:p>
        </w:tc>
        <w:tc>
          <w:tcPr>
            <w:tcW w:type="dxa" w:w="510"/>
          </w:tcPr>
          <w:p>
            <w:r/>
            <w:r>
              <w:rPr>
                <w:b w:val="0"/>
                <w:sz w:val="12"/>
              </w:rPr>
              <w:t>0.5</w:t>
            </w:r>
          </w:p>
        </w:tc>
        <w:tc>
          <w:tcPr>
            <w:tcW w:type="dxa" w:w="1814"/>
          </w:tcPr>
          <w:p>
            <w:r/>
            <w:r>
              <w:rPr>
                <w:b w:val="0"/>
                <w:sz w:val="12"/>
              </w:rPr>
              <w:t>budget 11.42→22.91; tos 200→425; ros 25→0</w:t>
            </w:r>
          </w:p>
        </w:tc>
        <w:tc>
          <w:tcPr>
            <w:tcW w:type="dxa" w:w="4819"/>
          </w:tcPr>
          <w:p>
            <w:r/>
            <w:r>
              <w:rPr>
                <w:b w:val="0"/>
                <w:sz w:val="12"/>
              </w:rPr>
              <w:t>SHORT OF TARGET (10 vs 7). TOS $6.09 → $3.05 (then $2.93); mod 32%. rest-of-search modifier → 0%. ! ROS modifier 25% not earned (framework §8: 15+ rest-of-search clicks converting at or above product pages). ! RUN PRICE: the run takes top of search 6.09 → 12.07; the framework read gives 3.05</w:t>
            </w:r>
          </w:p>
        </w:tc>
      </w:tr>
      <w:tr>
        <w:tc>
          <w:tcPr>
            <w:tcW w:type="dxa" w:w="2948"/>
            <w:shd w:val="clear" w:color="auto" w:fill="F2F5F9"/>
          </w:tcPr>
          <w:p>
            <w:r/>
            <w:r>
              <w:rPr>
                <w:b w:val="0"/>
                <w:sz w:val="12"/>
              </w:rPr>
              <w:t>Bamboo Sheets Cal King-(VLSV)-Exact-(Ranking)-DO-BAMBOO-CALI</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5/5.62%/40.0%</w:t>
            </w:r>
          </w:p>
        </w:tc>
        <w:tc>
          <w:tcPr>
            <w:tcW w:type="dxa" w:w="680"/>
            <w:shd w:val="clear" w:color="auto" w:fill="F2F5F9"/>
          </w:tcPr>
          <w:p>
            <w:r/>
            <w:r>
              <w:rPr>
                <w:b w:val="0"/>
                <w:sz w:val="12"/>
              </w:rPr>
              <w:t>$28</w:t>
            </w:r>
          </w:p>
        </w:tc>
        <w:tc>
          <w:tcPr>
            <w:tcW w:type="dxa" w:w="624"/>
            <w:shd w:val="clear" w:color="auto" w:fill="F2F5F9"/>
          </w:tcPr>
          <w:p>
            <w:r/>
            <w:r>
              <w:rPr>
                <w:b w:val="0"/>
                <w:sz w:val="12"/>
              </w:rPr>
              <w:t>18%</w:t>
            </w:r>
          </w:p>
        </w:tc>
        <w:tc>
          <w:tcPr>
            <w:tcW w:type="dxa" w:w="850"/>
            <w:shd w:val="clear" w:color="auto" w:fill="F2F5F9"/>
          </w:tcPr>
          <w:p>
            <w:r/>
            <w:r>
              <w:rPr>
                <w:b w:val="0"/>
                <w:sz w:val="12"/>
              </w:rPr>
              <w:t>100%/0%</w:t>
            </w:r>
          </w:p>
        </w:tc>
        <w:tc>
          <w:tcPr>
            <w:tcW w:type="dxa" w:w="737"/>
            <w:shd w:val="clear" w:color="auto" w:fill="F2F5F9"/>
          </w:tcPr>
          <w:p>
            <w:r/>
            <w:r>
              <w:rPr>
                <w:b w:val="0"/>
                <w:sz w:val="12"/>
              </w:rPr>
              <w:t>37/4</w:t>
            </w:r>
          </w:p>
        </w:tc>
        <w:tc>
          <w:tcPr>
            <w:tcW w:type="dxa" w:w="794"/>
            <w:shd w:val="clear" w:color="auto" w:fill="F2F5F9"/>
          </w:tcPr>
          <w:p>
            <w:r/>
            <w:r>
              <w:rPr>
                <w:b w:val="0"/>
                <w:sz w:val="12"/>
              </w:rPr>
              <w:t>1.9/0.4</w:t>
            </w:r>
          </w:p>
        </w:tc>
        <w:tc>
          <w:tcPr>
            <w:tcW w:type="dxa" w:w="510"/>
            <w:shd w:val="clear" w:color="auto" w:fill="F2F5F9"/>
          </w:tcPr>
          <w:p>
            <w:r/>
            <w:r>
              <w:rPr>
                <w:b w:val="0"/>
                <w:sz w:val="12"/>
              </w:rPr>
              <w:t>9.6</w:t>
            </w:r>
          </w:p>
        </w:tc>
        <w:tc>
          <w:tcPr>
            <w:tcW w:type="dxa" w:w="1814"/>
            <w:shd w:val="clear" w:color="auto" w:fill="F2F5F9"/>
          </w:tcPr>
          <w:p>
            <w:r/>
            <w:r>
              <w:rPr>
                <w:b w:val="0"/>
                <w:sz w:val="12"/>
              </w:rPr>
              <w:t>tos 320→387; child BAMBOO-CALIFKING-WHITE→BAMBOO-CALIFKING-BURGUNDY-NEW</w:t>
            </w:r>
          </w:p>
        </w:tc>
        <w:tc>
          <w:tcPr>
            <w:tcW w:type="dxa" w:w="4819"/>
            <w:shd w:val="clear" w:color="auto" w:fill="F2F5F9"/>
          </w:tcPr>
          <w:p>
            <w:r/>
            <w:r>
              <w:rPr>
                <w:b w:val="0"/>
                <w:sz w:val="12"/>
              </w:rPr>
              <w:t>RANK COLLAPSING (24 → 37). TOS $5.71 → $5.71; mod 320%. ! RUN: swaps this campaign BAMBOO-CALIFKING-WHITE → BAMBOO-CALIFKING-BURGUNDY-NEW; the ranking SKU for the size is BAMBOO-CALIFKING-WHITE. ! TRAFFIC: needs 6.9 top-of-search clicks/day; winning every auction at today’s volume would give ~3.7 — the requirement is above what the auction holds. ! RUN PRICE: the run takes top of search 5.71 → 6.62; the framework read gives 5.71</w:t>
            </w:r>
          </w:p>
        </w:tc>
      </w:tr>
      <w:tr>
        <w:tc>
          <w:tcPr>
            <w:tcW w:type="dxa" w:w="2948"/>
          </w:tcPr>
          <w:p>
            <w:r/>
            <w:r>
              <w:rPr>
                <w:b w:val="0"/>
                <w:sz w:val="12"/>
              </w:rPr>
              <w:t>Cooling Deep Pocket King Sheet Set-[Cooling|King]-(LSV)-Exac</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6/4.17%/16.7%</w:t>
            </w:r>
          </w:p>
        </w:tc>
        <w:tc>
          <w:tcPr>
            <w:tcW w:type="dxa" w:w="680"/>
          </w:tcPr>
          <w:p>
            <w:r/>
            <w:r>
              <w:rPr>
                <w:b w:val="0"/>
                <w:sz w:val="12"/>
              </w:rPr>
              <w:t>$27</w:t>
            </w:r>
          </w:p>
        </w:tc>
        <w:tc>
          <w:tcPr>
            <w:tcW w:type="dxa" w:w="624"/>
          </w:tcPr>
          <w:p>
            <w:r/>
            <w:r>
              <w:rPr>
                <w:b w:val="0"/>
                <w:sz w:val="12"/>
              </w:rPr>
              <w:t>32%</w:t>
            </w:r>
          </w:p>
        </w:tc>
        <w:tc>
          <w:tcPr>
            <w:tcW w:type="dxa" w:w="850"/>
          </w:tcPr>
          <w:p>
            <w:r/>
            <w:r>
              <w:rPr>
                <w:b w:val="0"/>
                <w:sz w:val="12"/>
              </w:rPr>
              <w:t>100%/0%</w:t>
            </w:r>
          </w:p>
        </w:tc>
        <w:tc>
          <w:tcPr>
            <w:tcW w:type="dxa" w:w="737"/>
          </w:tcPr>
          <w:p>
            <w:r/>
            <w:r>
              <w:rPr>
                <w:b w:val="0"/>
                <w:sz w:val="12"/>
              </w:rPr>
              <w:t>73/2</w:t>
            </w:r>
          </w:p>
        </w:tc>
        <w:tc>
          <w:tcPr>
            <w:tcW w:type="dxa" w:w="794"/>
          </w:tcPr>
          <w:p>
            <w:r/>
            <w:r>
              <w:rPr>
                <w:b w:val="0"/>
                <w:sz w:val="12"/>
              </w:rPr>
              <w:t>1.2/0.2</w:t>
            </w:r>
          </w:p>
        </w:tc>
        <w:tc>
          <w:tcPr>
            <w:tcW w:type="dxa" w:w="510"/>
          </w:tcPr>
          <w:p>
            <w:r/>
            <w:r>
              <w:rPr>
                <w:b w:val="0"/>
                <w:sz w:val="12"/>
              </w:rPr>
              <w:t>9.2</w:t>
            </w:r>
          </w:p>
        </w:tc>
        <w:tc>
          <w:tcPr>
            <w:tcW w:type="dxa" w:w="1814"/>
          </w:tcPr>
          <w:p>
            <w:r/>
            <w:r>
              <w:rPr>
                <w:b w:val="0"/>
                <w:sz w:val="12"/>
              </w:rPr>
              <w:t>holds</w:t>
            </w:r>
          </w:p>
        </w:tc>
        <w:tc>
          <w:tcPr>
            <w:tcW w:type="dxa" w:w="4819"/>
          </w:tcPr>
          <w:p>
            <w:r/>
            <w:r>
              <w:rPr>
                <w:b w:val="0"/>
                <w:sz w:val="12"/>
              </w:rPr>
              <w:t>SHORT OF TARGET (73 vs 2). TOS $4.94 → $2.93; mod 47%. ! TRAFFIC: needs 5.9 top-of-search clicks/day; winning every auction at today’s volume would give ~2.3 — the requirement is above what the auction holds</w:t>
            </w:r>
          </w:p>
        </w:tc>
      </w:tr>
      <w:tr>
        <w:tc>
          <w:tcPr>
            <w:tcW w:type="dxa" w:w="2948"/>
            <w:shd w:val="clear" w:color="auto" w:fill="F2F5F9"/>
          </w:tcPr>
          <w:p>
            <w:r/>
            <w:r>
              <w:rPr>
                <w:b w:val="0"/>
                <w:sz w:val="12"/>
              </w:rPr>
              <w:t>Bamboo Queen Bed Sheets-[Bamboo|Queen]-(LSV)-Exact-(Ranking)</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3/3.57%/66.7%</w:t>
            </w:r>
          </w:p>
        </w:tc>
        <w:tc>
          <w:tcPr>
            <w:tcW w:type="dxa" w:w="680"/>
            <w:shd w:val="clear" w:color="auto" w:fill="F2F5F9"/>
          </w:tcPr>
          <w:p>
            <w:r/>
            <w:r>
              <w:rPr>
                <w:b w:val="0"/>
                <w:sz w:val="12"/>
              </w:rPr>
              <w:t>$27</w:t>
            </w:r>
          </w:p>
        </w:tc>
        <w:tc>
          <w:tcPr>
            <w:tcW w:type="dxa" w:w="624"/>
            <w:shd w:val="clear" w:color="auto" w:fill="F2F5F9"/>
          </w:tcPr>
          <w:p>
            <w:r/>
            <w:r>
              <w:rPr>
                <w:b w:val="0"/>
                <w:sz w:val="12"/>
              </w:rPr>
              <w:t>18%</w:t>
            </w:r>
          </w:p>
        </w:tc>
        <w:tc>
          <w:tcPr>
            <w:tcW w:type="dxa" w:w="850"/>
            <w:shd w:val="clear" w:color="auto" w:fill="F2F5F9"/>
          </w:tcPr>
          <w:p>
            <w:r/>
            <w:r>
              <w:rPr>
                <w:b w:val="0"/>
                <w:sz w:val="12"/>
              </w:rPr>
              <w:t>100%/0%</w:t>
            </w:r>
          </w:p>
        </w:tc>
        <w:tc>
          <w:tcPr>
            <w:tcW w:type="dxa" w:w="737"/>
            <w:shd w:val="clear" w:color="auto" w:fill="F2F5F9"/>
          </w:tcPr>
          <w:p>
            <w:r/>
            <w:r>
              <w:rPr>
                <w:b w:val="0"/>
                <w:sz w:val="12"/>
              </w:rPr>
              <w:t>41/6</w:t>
            </w:r>
          </w:p>
        </w:tc>
        <w:tc>
          <w:tcPr>
            <w:tcW w:type="dxa" w:w="794"/>
            <w:shd w:val="clear" w:color="auto" w:fill="F2F5F9"/>
          </w:tcPr>
          <w:p>
            <w:r/>
            <w:r>
              <w:rPr>
                <w:b w:val="0"/>
                <w:sz w:val="12"/>
              </w:rPr>
              <w:t>1.6/0.2</w:t>
            </w:r>
          </w:p>
        </w:tc>
        <w:tc>
          <w:tcPr>
            <w:tcW w:type="dxa" w:w="510"/>
            <w:shd w:val="clear" w:color="auto" w:fill="F2F5F9"/>
          </w:tcPr>
          <w:p>
            <w:r/>
            <w:r>
              <w:rPr>
                <w:b w:val="0"/>
                <w:sz w:val="12"/>
              </w:rPr>
              <w:t>6.6</w:t>
            </w:r>
          </w:p>
        </w:tc>
        <w:tc>
          <w:tcPr>
            <w:tcW w:type="dxa" w:w="1814"/>
            <w:shd w:val="clear" w:color="auto" w:fill="F2F5F9"/>
          </w:tcPr>
          <w:p>
            <w:r/>
            <w:r>
              <w:rPr>
                <w:b w:val="0"/>
                <w:sz w:val="12"/>
              </w:rPr>
              <w:t>ros 5→0; child BAMBOO-KING-CREME→BAMBOO-QUEEN-SAGE GREEN</w:t>
            </w:r>
          </w:p>
        </w:tc>
        <w:tc>
          <w:tcPr>
            <w:tcW w:type="dxa" w:w="4819"/>
            <w:shd w:val="clear" w:color="auto" w:fill="F2F5F9"/>
          </w:tcPr>
          <w:p>
            <w:r/>
            <w:r>
              <w:rPr>
                <w:b w:val="0"/>
                <w:sz w:val="12"/>
              </w:rPr>
              <w:t>SHORT OF TARGET (41 vs 6). TOS $10.09 → $5.04 (then $2.32); mod 80%. advertise BAMBOO-KING-WHITE. rest-of-search modifier → 0%. ! SKU: ranking campaign advertises BAMBOO-KING-CREME; the size’s ranking SKU is BAMBOO-KING-WHITE. ! SKU: the campaign’s term is Queen but it advertises a King child (BAMBOO-KING-CREME). ! RUN: swaps this campaign BAMBOO-KING-CREME → BAMBOO-QUEEN-SAGE GREEN; the ranking SKU for the size is BAMBOO-KING-WHITE. ! ROS modifier 5% not earned (framework §8: 15+ rest-of-search clicks converting a</w:t>
            </w:r>
          </w:p>
        </w:tc>
      </w:tr>
      <w:tr>
        <w:tc>
          <w:tcPr>
            <w:tcW w:type="dxa" w:w="2948"/>
          </w:tcPr>
          <w:p>
            <w:r/>
            <w:r>
              <w:rPr>
                <w:b w:val="0"/>
                <w:sz w:val="12"/>
              </w:rPr>
              <w:t>King Size Sheets Bamboo-(VLSV)-Exact-(Ranking)-DO-BAMBOO-KIN</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4/5.97%/25.0%</w:t>
            </w:r>
          </w:p>
        </w:tc>
        <w:tc>
          <w:tcPr>
            <w:tcW w:type="dxa" w:w="680"/>
          </w:tcPr>
          <w:p>
            <w:r/>
            <w:r>
              <w:rPr>
                <w:b w:val="0"/>
                <w:sz w:val="12"/>
              </w:rPr>
              <w:t>$26</w:t>
            </w:r>
          </w:p>
        </w:tc>
        <w:tc>
          <w:tcPr>
            <w:tcW w:type="dxa" w:w="624"/>
          </w:tcPr>
          <w:p>
            <w:r/>
            <w:r>
              <w:rPr>
                <w:b w:val="0"/>
                <w:sz w:val="12"/>
              </w:rPr>
              <w:t>32%</w:t>
            </w:r>
          </w:p>
        </w:tc>
        <w:tc>
          <w:tcPr>
            <w:tcW w:type="dxa" w:w="850"/>
          </w:tcPr>
          <w:p>
            <w:r/>
            <w:r>
              <w:rPr>
                <w:b w:val="0"/>
                <w:sz w:val="12"/>
              </w:rPr>
              <w:t>100%/0%</w:t>
            </w:r>
          </w:p>
        </w:tc>
        <w:tc>
          <w:tcPr>
            <w:tcW w:type="dxa" w:w="737"/>
          </w:tcPr>
          <w:p>
            <w:r/>
            <w:r>
              <w:rPr>
                <w:b w:val="0"/>
                <w:sz w:val="12"/>
              </w:rPr>
              <w:t>18/9</w:t>
            </w:r>
          </w:p>
        </w:tc>
        <w:tc>
          <w:tcPr>
            <w:tcW w:type="dxa" w:w="794"/>
          </w:tcPr>
          <w:p>
            <w:r/>
            <w:r>
              <w:rPr>
                <w:b w:val="0"/>
                <w:sz w:val="12"/>
              </w:rPr>
              <w:t>1.6/0.3</w:t>
            </w:r>
          </w:p>
        </w:tc>
        <w:tc>
          <w:tcPr>
            <w:tcW w:type="dxa" w:w="510"/>
          </w:tcPr>
          <w:p>
            <w:r/>
            <w:r>
              <w:rPr>
                <w:b w:val="0"/>
                <w:sz w:val="12"/>
              </w:rPr>
              <w:t>9.0</w:t>
            </w:r>
          </w:p>
        </w:tc>
        <w:tc>
          <w:tcPr>
            <w:tcW w:type="dxa" w:w="1814"/>
          </w:tcPr>
          <w:p>
            <w:r/>
            <w:r>
              <w:rPr>
                <w:b w:val="0"/>
                <w:sz w:val="12"/>
              </w:rPr>
              <w:t>holds</w:t>
            </w:r>
          </w:p>
        </w:tc>
        <w:tc>
          <w:tcPr>
            <w:tcW w:type="dxa" w:w="4819"/>
          </w:tcPr>
          <w:p>
            <w:r/>
            <w:r>
              <w:rPr>
                <w:b w:val="0"/>
                <w:sz w:val="12"/>
              </w:rPr>
              <w:t>SHORT OF TARGET (18 vs 9). TOS $6.42 → $3.21 (then $2.93); mod 114%. ! TRAFFIC: needs 5.9 top-of-search clicks/day; winning every auction at today’s volume would give ~3.2 — the requirement is above what the auction holds</w:t>
            </w:r>
          </w:p>
        </w:tc>
      </w:tr>
      <w:tr>
        <w:tc>
          <w:tcPr>
            <w:tcW w:type="dxa" w:w="2948"/>
            <w:shd w:val="clear" w:color="auto" w:fill="F2F5F9"/>
          </w:tcPr>
          <w:p>
            <w:r/>
            <w:r>
              <w:rPr>
                <w:b w:val="0"/>
                <w:sz w:val="12"/>
              </w:rPr>
              <w:t>Bamboo Sheets Cal King Deep Pocket-(VLSV)-Exact-(Ranking)-DO</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6/6.19%/0.0%</w:t>
            </w:r>
          </w:p>
        </w:tc>
        <w:tc>
          <w:tcPr>
            <w:tcW w:type="dxa" w:w="680"/>
            <w:shd w:val="clear" w:color="auto" w:fill="F2F5F9"/>
          </w:tcPr>
          <w:p>
            <w:r/>
            <w:r>
              <w:rPr>
                <w:b w:val="0"/>
                <w:sz w:val="12"/>
              </w:rPr>
              <w:t>$26</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12.6</w:t>
            </w:r>
          </w:p>
        </w:tc>
        <w:tc>
          <w:tcPr>
            <w:tcW w:type="dxa" w:w="1814"/>
            <w:shd w:val="clear" w:color="auto" w:fill="F2F5F9"/>
          </w:tcPr>
          <w:p>
            <w:r/>
            <w:r>
              <w:rPr>
                <w:b w:val="0"/>
                <w:sz w:val="12"/>
              </w:rPr>
              <w:t>child BAMBOO-CALIFKING-WHITE→BAMBOO-CALIFKING-BURGUNDY-NEW</w:t>
            </w:r>
          </w:p>
        </w:tc>
        <w:tc>
          <w:tcPr>
            <w:tcW w:type="dxa" w:w="4819"/>
            <w:shd w:val="clear" w:color="auto" w:fill="F2F5F9"/>
          </w:tcPr>
          <w:p>
            <w:r/>
            <w:r>
              <w:rPr>
                <w:b w:val="0"/>
                <w:sz w:val="12"/>
              </w:rPr>
              <w:t>NO RANK ON FILE. TOS $4.46 → $3.23; mod 70%. ! RUN: swaps this campaign BAMBOO-CALIFKING-WHITE → BAMBOO-CALIFKING-BURGUNDY-NEW; the ranking SKU for the size is BAMBOO-CALIFKING-WHITE</w:t>
            </w:r>
          </w:p>
        </w:tc>
      </w:tr>
      <w:tr>
        <w:tc>
          <w:tcPr>
            <w:tcW w:type="dxa" w:w="2948"/>
          </w:tcPr>
          <w:p>
            <w:r/>
            <w:r>
              <w:rPr>
                <w:b w:val="0"/>
                <w:sz w:val="12"/>
              </w:rPr>
              <w:t>Cooling Bamboo Sheets-[Bamboo|Cooling]-(MSV)-Exact-(Ranking)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7/1.12%/0.0%</w:t>
            </w:r>
          </w:p>
        </w:tc>
        <w:tc>
          <w:tcPr>
            <w:tcW w:type="dxa" w:w="680"/>
          </w:tcPr>
          <w:p>
            <w:r/>
            <w:r>
              <w:rPr>
                <w:b w:val="0"/>
                <w:sz w:val="12"/>
              </w:rPr>
              <w:t>$24</w:t>
            </w:r>
          </w:p>
        </w:tc>
        <w:tc>
          <w:tcPr>
            <w:tcW w:type="dxa" w:w="624"/>
          </w:tcPr>
          <w:p>
            <w:r/>
            <w:r>
              <w:rPr>
                <w:b w:val="0"/>
                <w:sz w:val="12"/>
              </w:rPr>
              <w:t>—</w:t>
            </w:r>
          </w:p>
        </w:tc>
        <w:tc>
          <w:tcPr>
            <w:tcW w:type="dxa" w:w="850"/>
          </w:tcPr>
          <w:p>
            <w:r/>
            <w:r>
              <w:rPr>
                <w:b w:val="0"/>
                <w:sz w:val="12"/>
              </w:rPr>
              <w:t>71%/14%</w:t>
            </w:r>
          </w:p>
        </w:tc>
        <w:tc>
          <w:tcPr>
            <w:tcW w:type="dxa" w:w="737"/>
          </w:tcPr>
          <w:p>
            <w:r/>
            <w:r>
              <w:rPr>
                <w:b w:val="0"/>
                <w:sz w:val="12"/>
              </w:rPr>
              <w:t>13/5</w:t>
            </w:r>
          </w:p>
        </w:tc>
        <w:tc>
          <w:tcPr>
            <w:tcW w:type="dxa" w:w="794"/>
          </w:tcPr>
          <w:p>
            <w:r/>
            <w:r>
              <w:rPr>
                <w:b w:val="0"/>
                <w:sz w:val="12"/>
              </w:rPr>
              <w:t>3.1/0.3</w:t>
            </w:r>
          </w:p>
        </w:tc>
        <w:tc>
          <w:tcPr>
            <w:tcW w:type="dxa" w:w="510"/>
          </w:tcPr>
          <w:p>
            <w:r/>
            <w:r>
              <w:rPr>
                <w:b w:val="0"/>
                <w:sz w:val="12"/>
              </w:rPr>
              <w:t>1.3</w:t>
            </w:r>
          </w:p>
        </w:tc>
        <w:tc>
          <w:tcPr>
            <w:tcW w:type="dxa" w:w="1814"/>
          </w:tcPr>
          <w:p>
            <w:r/>
            <w:r>
              <w:rPr>
                <w:b w:val="0"/>
                <w:sz w:val="12"/>
              </w:rPr>
              <w:t>budget 10→14.21; tos 130→302</w:t>
            </w:r>
          </w:p>
        </w:tc>
        <w:tc>
          <w:tcPr>
            <w:tcW w:type="dxa" w:w="4819"/>
          </w:tcPr>
          <w:p>
            <w:r/>
            <w:r>
              <w:rPr>
                <w:b w:val="0"/>
                <w:sz w:val="12"/>
              </w:rPr>
              <w:t>SHORT OF TARGET (13 vs 5). TOS $4.60 → $2.93; mod 47%. ! RUN PRICE: the run takes top of search 4.60 → 8.04; the framework read gives 2.93</w:t>
            </w:r>
          </w:p>
        </w:tc>
      </w:tr>
      <w:tr>
        <w:tc>
          <w:tcPr>
            <w:tcW w:type="dxa" w:w="2948"/>
            <w:shd w:val="clear" w:color="auto" w:fill="F2F5F9"/>
          </w:tcPr>
          <w:p>
            <w:r/>
            <w:r>
              <w:rPr>
                <w:b w:val="0"/>
                <w:sz w:val="12"/>
              </w:rPr>
              <w:t>Decolure Bamboo Sheets King Size-(VLSV)-Exact-(Ranking)-DO-B</w:t>
            </w:r>
          </w:p>
        </w:tc>
        <w:tc>
          <w:tcPr>
            <w:tcW w:type="dxa" w:w="737"/>
            <w:shd w:val="clear" w:color="auto" w:fill="F2F5F9"/>
          </w:tcPr>
          <w:p>
            <w:r/>
            <w:r>
              <w:rPr>
                <w:b w:val="0"/>
                <w:sz w:val="12"/>
              </w:rPr>
              <w:t>Rank→Defe</w:t>
            </w:r>
          </w:p>
        </w:tc>
        <w:tc>
          <w:tcPr>
            <w:tcW w:type="dxa" w:w="1361"/>
            <w:shd w:val="clear" w:color="auto" w:fill="F2F5F9"/>
          </w:tcPr>
          <w:p>
            <w:r/>
            <w:r>
              <w:rPr>
                <w:b w:val="0"/>
                <w:sz w:val="12"/>
              </w:rPr>
              <w:t>KING-WHITE</w:t>
            </w:r>
          </w:p>
        </w:tc>
        <w:tc>
          <w:tcPr>
            <w:tcW w:type="dxa" w:w="1247"/>
            <w:shd w:val="clear" w:color="auto" w:fill="F2F5F9"/>
          </w:tcPr>
          <w:p>
            <w:r/>
            <w:r>
              <w:rPr>
                <w:b w:val="0"/>
                <w:sz w:val="12"/>
              </w:rPr>
              <w:t>17/1.24%/17.6%</w:t>
            </w:r>
          </w:p>
        </w:tc>
        <w:tc>
          <w:tcPr>
            <w:tcW w:type="dxa" w:w="680"/>
            <w:shd w:val="clear" w:color="auto" w:fill="F2F5F9"/>
          </w:tcPr>
          <w:p>
            <w:r/>
            <w:r>
              <w:rPr>
                <w:b w:val="0"/>
                <w:sz w:val="12"/>
              </w:rPr>
              <w:t>$23</w:t>
            </w:r>
          </w:p>
        </w:tc>
        <w:tc>
          <w:tcPr>
            <w:tcW w:type="dxa" w:w="624"/>
            <w:shd w:val="clear" w:color="auto" w:fill="F2F5F9"/>
          </w:tcPr>
          <w:p>
            <w:r/>
            <w:r>
              <w:rPr>
                <w:b w:val="0"/>
                <w:sz w:val="12"/>
              </w:rPr>
              <w:t>10%</w:t>
            </w:r>
          </w:p>
        </w:tc>
        <w:tc>
          <w:tcPr>
            <w:tcW w:type="dxa" w:w="850"/>
            <w:shd w:val="clear" w:color="auto" w:fill="F2F5F9"/>
          </w:tcPr>
          <w:p>
            <w:r/>
            <w:r>
              <w:rPr>
                <w:b w:val="0"/>
                <w:sz w:val="12"/>
              </w:rPr>
              <w:t>88%/12%</w:t>
            </w:r>
          </w:p>
        </w:tc>
        <w:tc>
          <w:tcPr>
            <w:tcW w:type="dxa" w:w="737"/>
            <w:shd w:val="clear" w:color="auto" w:fill="F2F5F9"/>
          </w:tcPr>
          <w:p>
            <w:r/>
            <w:r>
              <w:rPr>
                <w:b w:val="0"/>
                <w:sz w:val="12"/>
              </w:rPr>
              <w:t>—/—</w:t>
            </w:r>
          </w:p>
        </w:tc>
        <w:tc>
          <w:tcPr>
            <w:tcW w:type="dxa" w:w="794"/>
            <w:shd w:val="clear" w:color="auto" w:fill="F2F5F9"/>
          </w:tcPr>
          <w:p>
            <w:r/>
            <w:r>
              <w:rPr>
                <w:b w:val="0"/>
                <w:sz w:val="12"/>
              </w:rPr>
              <w:t>—/0.8</w:t>
            </w:r>
          </w:p>
        </w:tc>
        <w:tc>
          <w:tcPr>
            <w:tcW w:type="dxa" w:w="510"/>
            <w:shd w:val="clear" w:color="auto" w:fill="F2F5F9"/>
          </w:tcPr>
          <w:p>
            <w:r/>
            <w:r>
              <w:rPr>
                <w:b w:val="0"/>
                <w:sz w:val="12"/>
              </w:rPr>
              <w:t>8.5</w:t>
            </w:r>
          </w:p>
        </w:tc>
        <w:tc>
          <w:tcPr>
            <w:tcW w:type="dxa" w:w="1814"/>
            <w:shd w:val="clear" w:color="auto" w:fill="F2F5F9"/>
          </w:tcPr>
          <w:p>
            <w:r/>
            <w:r>
              <w:rPr>
                <w:b w:val="0"/>
                <w:sz w:val="12"/>
              </w:rPr>
              <w:t>tos 18→16</w:t>
            </w:r>
          </w:p>
        </w:tc>
        <w:tc>
          <w:tcPr>
            <w:tcW w:type="dxa" w:w="4819"/>
            <w:shd w:val="clear" w:color="auto" w:fill="F2F5F9"/>
          </w:tcPr>
          <w:p>
            <w:r/>
            <w:r>
              <w:rPr>
                <w:b w:val="0"/>
                <w:sz w:val="12"/>
              </w:rPr>
              <w:t>LEAKING — product pages 53%. TOS $2.41 → $2.41; base $2.04 → $1.53; mod 57%. retag Ranking → Defensive. ! OBJECTIVE: tagged Ranking but a Exact campaign is Defensive by the standard</w:t>
            </w:r>
          </w:p>
        </w:tc>
      </w:tr>
      <w:tr>
        <w:tc>
          <w:tcPr>
            <w:tcW w:type="dxa" w:w="2948"/>
          </w:tcPr>
          <w:p>
            <w:r/>
            <w:r>
              <w:rPr>
                <w:b w:val="0"/>
                <w:sz w:val="12"/>
              </w:rPr>
              <w:t>Queen Sheet Set Bamboo-[Bamboo|Queen]-(LSV)-Exact-(Ranking)-</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10/0.12%/0.0%</w:t>
            </w:r>
          </w:p>
        </w:tc>
        <w:tc>
          <w:tcPr>
            <w:tcW w:type="dxa" w:w="680"/>
          </w:tcPr>
          <w:p>
            <w:r/>
            <w:r>
              <w:rPr>
                <w:b w:val="0"/>
                <w:sz w:val="12"/>
              </w:rPr>
              <w:t>$22</w:t>
            </w:r>
          </w:p>
        </w:tc>
        <w:tc>
          <w:tcPr>
            <w:tcW w:type="dxa" w:w="624"/>
          </w:tcPr>
          <w:p>
            <w:r/>
            <w:r>
              <w:rPr>
                <w:b w:val="0"/>
                <w:sz w:val="12"/>
              </w:rPr>
              <w:t>—</w:t>
            </w:r>
          </w:p>
        </w:tc>
        <w:tc>
          <w:tcPr>
            <w:tcW w:type="dxa" w:w="850"/>
          </w:tcPr>
          <w:p>
            <w:r/>
            <w:r>
              <w:rPr>
                <w:b w:val="0"/>
                <w:sz w:val="12"/>
              </w:rPr>
              <w:t>0%/100%</w:t>
            </w:r>
          </w:p>
        </w:tc>
        <w:tc>
          <w:tcPr>
            <w:tcW w:type="dxa" w:w="737"/>
          </w:tcPr>
          <w:p>
            <w:r/>
            <w:r>
              <w:rPr>
                <w:b w:val="0"/>
                <w:sz w:val="12"/>
              </w:rPr>
              <w:t>45/6</w:t>
            </w:r>
          </w:p>
        </w:tc>
        <w:tc>
          <w:tcPr>
            <w:tcW w:type="dxa" w:w="794"/>
          </w:tcPr>
          <w:p>
            <w:r/>
            <w:r>
              <w:rPr>
                <w:b w:val="0"/>
                <w:sz w:val="12"/>
              </w:rPr>
              <w:t>2.6/0.0</w:t>
            </w:r>
          </w:p>
        </w:tc>
        <w:tc>
          <w:tcPr>
            <w:tcW w:type="dxa" w:w="510"/>
          </w:tcPr>
          <w:p>
            <w:r/>
            <w:r>
              <w:rPr>
                <w:b w:val="0"/>
                <w:sz w:val="12"/>
              </w:rPr>
              <w:t>0.2</w:t>
            </w:r>
          </w:p>
        </w:tc>
        <w:tc>
          <w:tcPr>
            <w:tcW w:type="dxa" w:w="1814"/>
          </w:tcPr>
          <w:p>
            <w:r/>
            <w:r>
              <w:rPr>
                <w:b w:val="0"/>
                <w:sz w:val="12"/>
              </w:rPr>
              <w:t>tos 122→146</w:t>
            </w:r>
          </w:p>
        </w:tc>
        <w:tc>
          <w:tcPr>
            <w:tcW w:type="dxa" w:w="4819"/>
          </w:tcPr>
          <w:p>
            <w:r/>
            <w:r>
              <w:rPr>
                <w:b w:val="0"/>
                <w:sz w:val="12"/>
              </w:rPr>
              <w:t>RANK COLLAPSING (33 → 45). TOS $4.99 → $4.99; mod 122%. advertise BAMBOO-QUEEN-LIGHTBLUE. ! SKU: ranking campaign advertises BAMBOO-QUEEN-WHITE; the size’s ranking SKU is BAMBOO-QUEEN-LIGHTBLUE (Queen White has 15 days Available against a 27 Oct arrival and sells on its own; Light Blue is the next seller with 57 days Available). ! RUN PRICE: the run takes top of search 4.99 → 5.54; the framework read gives 4.99</w:t>
            </w:r>
          </w:p>
        </w:tc>
      </w:tr>
      <w:tr>
        <w:tc>
          <w:tcPr>
            <w:tcW w:type="dxa" w:w="2948"/>
            <w:shd w:val="clear" w:color="auto" w:fill="F2F5F9"/>
          </w:tcPr>
          <w:p>
            <w:r/>
            <w:r>
              <w:rPr>
                <w:b w:val="0"/>
                <w:sz w:val="12"/>
              </w:rPr>
              <w:t>Bamboo Sheets Full Size Bed Set-(VLSV)-Exact-(Ranking)-DO-BA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FULL-OLIVE</w:t>
            </w:r>
          </w:p>
        </w:tc>
        <w:tc>
          <w:tcPr>
            <w:tcW w:type="dxa" w:w="1247"/>
            <w:shd w:val="clear" w:color="auto" w:fill="F2F5F9"/>
          </w:tcPr>
          <w:p>
            <w:r/>
            <w:r>
              <w:rPr>
                <w:b w:val="0"/>
                <w:sz w:val="12"/>
              </w:rPr>
              <w:t>5/0.45%/40.0%</w:t>
            </w:r>
          </w:p>
        </w:tc>
        <w:tc>
          <w:tcPr>
            <w:tcW w:type="dxa" w:w="680"/>
            <w:shd w:val="clear" w:color="auto" w:fill="F2F5F9"/>
          </w:tcPr>
          <w:p>
            <w:r/>
            <w:r>
              <w:rPr>
                <w:b w:val="0"/>
                <w:sz w:val="12"/>
              </w:rPr>
              <w:t>$22</w:t>
            </w:r>
          </w:p>
        </w:tc>
        <w:tc>
          <w:tcPr>
            <w:tcW w:type="dxa" w:w="624"/>
            <w:shd w:val="clear" w:color="auto" w:fill="F2F5F9"/>
          </w:tcPr>
          <w:p>
            <w:r/>
            <w:r>
              <w:rPr>
                <w:b w:val="0"/>
                <w:sz w:val="12"/>
              </w:rPr>
              <w:t>18%</w:t>
            </w:r>
          </w:p>
        </w:tc>
        <w:tc>
          <w:tcPr>
            <w:tcW w:type="dxa" w:w="850"/>
            <w:shd w:val="clear" w:color="auto" w:fill="F2F5F9"/>
          </w:tcPr>
          <w:p>
            <w:r/>
            <w:r>
              <w:rPr>
                <w:b w:val="0"/>
                <w:sz w:val="12"/>
              </w:rPr>
              <w:t>60%/40%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18.0</w:t>
            </w:r>
          </w:p>
        </w:tc>
        <w:tc>
          <w:tcPr>
            <w:tcW w:type="dxa" w:w="1814"/>
            <w:shd w:val="clear" w:color="auto" w:fill="F2F5F9"/>
          </w:tcPr>
          <w:p>
            <w:r/>
            <w:r>
              <w:rPr>
                <w:b w:val="0"/>
                <w:sz w:val="12"/>
              </w:rPr>
              <w:t>child BAMBOO-FULL-WHITE→BAMBOO-FULL-LIGHTOLIVE</w:t>
            </w:r>
          </w:p>
        </w:tc>
        <w:tc>
          <w:tcPr>
            <w:tcW w:type="dxa" w:w="4819"/>
            <w:shd w:val="clear" w:color="auto" w:fill="F2F5F9"/>
          </w:tcPr>
          <w:p>
            <w:r/>
            <w:r>
              <w:rPr>
                <w:b w:val="0"/>
                <w:sz w:val="12"/>
              </w:rPr>
              <w:t>LEAKING — product pages 25%. TOS $6.17 → $3.09 (then $1.76); base $2.50 → $1.36; mod 127%. ! RUN: swaps this campaign BAMBOO-FULL-WHITE → BAMBOO-FULL-LIGHTOLIVE; the ranking SKU for the size is BAMBOO-FULL-OLIVE</w:t>
            </w:r>
          </w:p>
        </w:tc>
      </w:tr>
      <w:tr>
        <w:tc>
          <w:tcPr>
            <w:tcW w:type="dxa" w:w="2948"/>
          </w:tcPr>
          <w:p>
            <w:r/>
            <w:r>
              <w:rPr>
                <w:b w:val="0"/>
                <w:sz w:val="12"/>
              </w:rPr>
              <w:t>Bamboo Bed Sheets Full-(VLSV)-Exact-(Ranking)-DO-BAMBOO-FULL</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6/1.48%/33.3%</w:t>
            </w:r>
          </w:p>
        </w:tc>
        <w:tc>
          <w:tcPr>
            <w:tcW w:type="dxa" w:w="680"/>
          </w:tcPr>
          <w:p>
            <w:r/>
            <w:r>
              <w:rPr>
                <w:b w:val="0"/>
                <w:sz w:val="12"/>
              </w:rPr>
              <w:t>$21</w:t>
            </w:r>
          </w:p>
        </w:tc>
        <w:tc>
          <w:tcPr>
            <w:tcW w:type="dxa" w:w="624"/>
          </w:tcPr>
          <w:p>
            <w:r/>
            <w:r>
              <w:rPr>
                <w:b w:val="0"/>
                <w:sz w:val="12"/>
              </w:rPr>
              <w:t>18%</w:t>
            </w:r>
          </w:p>
        </w:tc>
        <w:tc>
          <w:tcPr>
            <w:tcW w:type="dxa" w:w="850"/>
          </w:tcPr>
          <w:p>
            <w:r/>
            <w:r>
              <w:rPr>
                <w:b w:val="0"/>
                <w:sz w:val="12"/>
              </w:rPr>
              <w:t>50%/17%</w:t>
            </w:r>
          </w:p>
        </w:tc>
        <w:tc>
          <w:tcPr>
            <w:tcW w:type="dxa" w:w="737"/>
          </w:tcPr>
          <w:p>
            <w:r/>
            <w:r>
              <w:rPr>
                <w:b w:val="0"/>
                <w:sz w:val="12"/>
              </w:rPr>
              <w:t>—/13</w:t>
            </w:r>
          </w:p>
        </w:tc>
        <w:tc>
          <w:tcPr>
            <w:tcW w:type="dxa" w:w="794"/>
          </w:tcPr>
          <w:p>
            <w:r/>
            <w:r>
              <w:rPr>
                <w:b w:val="0"/>
                <w:sz w:val="12"/>
              </w:rPr>
              <w:t>—/0.1</w:t>
            </w:r>
          </w:p>
        </w:tc>
        <w:tc>
          <w:tcPr>
            <w:tcW w:type="dxa" w:w="510"/>
          </w:tcPr>
          <w:p>
            <w:r/>
            <w:r>
              <w:rPr>
                <w:b w:val="0"/>
                <w:sz w:val="12"/>
              </w:rPr>
              <w:t>4.9</w:t>
            </w:r>
          </w:p>
        </w:tc>
        <w:tc>
          <w:tcPr>
            <w:tcW w:type="dxa" w:w="1814"/>
          </w:tcPr>
          <w:p>
            <w:r/>
            <w:r>
              <w:rPr>
                <w:b w:val="0"/>
                <w:sz w:val="12"/>
              </w:rPr>
              <w:t>child BAMBOO-FULL-WHITE→BAMBOO-FULL-LIGHTOLIVE</w:t>
            </w:r>
          </w:p>
        </w:tc>
        <w:tc>
          <w:tcPr>
            <w:tcW w:type="dxa" w:w="4819"/>
          </w:tcPr>
          <w:p>
            <w:r/>
            <w:r>
              <w:rPr>
                <w:b w:val="0"/>
                <w:sz w:val="12"/>
              </w:rPr>
              <w:t>NO RANK ON FILE. TOS $4.75 → $2.38 (then $1.76); mod -5%. ! RUN: swaps this campaign BAMBOO-FULL-WHITE → BAMBOO-FULL-LIGHTOLIVE; the ranking SKU for the size is BAMBOO-FULL-OLIVE</w:t>
            </w:r>
          </w:p>
        </w:tc>
      </w:tr>
      <w:tr>
        <w:tc>
          <w:tcPr>
            <w:tcW w:type="dxa" w:w="2948"/>
            <w:shd w:val="clear" w:color="auto" w:fill="F2F5F9"/>
          </w:tcPr>
          <w:p>
            <w:r/>
            <w:r>
              <w:rPr>
                <w:b w:val="0"/>
                <w:sz w:val="12"/>
              </w:rPr>
              <w:t>Bamboo Full Size Sheets-[Bamboo|Full]-(VLSV)-Exact-(Ranking)</w:t>
            </w:r>
          </w:p>
        </w:tc>
        <w:tc>
          <w:tcPr>
            <w:tcW w:type="dxa" w:w="737"/>
            <w:shd w:val="clear" w:color="auto" w:fill="F2F5F9"/>
          </w:tcPr>
          <w:p>
            <w:r/>
            <w:r>
              <w:rPr>
                <w:b w:val="0"/>
                <w:sz w:val="12"/>
              </w:rPr>
              <w:t>Rank</w:t>
            </w:r>
          </w:p>
        </w:tc>
        <w:tc>
          <w:tcPr>
            <w:tcW w:type="dxa" w:w="1361"/>
            <w:shd w:val="clear" w:color="auto" w:fill="F2F5F9"/>
          </w:tcPr>
          <w:p>
            <w:r/>
            <w:r>
              <w:rPr>
                <w:b w:val="0"/>
                <w:sz w:val="12"/>
              </w:rPr>
              <w:t>FULL-OLIVE</w:t>
            </w:r>
          </w:p>
        </w:tc>
        <w:tc>
          <w:tcPr>
            <w:tcW w:type="dxa" w:w="1247"/>
            <w:shd w:val="clear" w:color="auto" w:fill="F2F5F9"/>
          </w:tcPr>
          <w:p>
            <w:r/>
            <w:r>
              <w:rPr>
                <w:b w:val="0"/>
                <w:sz w:val="12"/>
              </w:rPr>
              <w:t>5/3.47%/40.0%</w:t>
            </w:r>
          </w:p>
        </w:tc>
        <w:tc>
          <w:tcPr>
            <w:tcW w:type="dxa" w:w="680"/>
            <w:shd w:val="clear" w:color="auto" w:fill="F2F5F9"/>
          </w:tcPr>
          <w:p>
            <w:r/>
            <w:r>
              <w:rPr>
                <w:b w:val="0"/>
                <w:sz w:val="12"/>
              </w:rPr>
              <w:t>$21</w:t>
            </w:r>
          </w:p>
        </w:tc>
        <w:tc>
          <w:tcPr>
            <w:tcW w:type="dxa" w:w="624"/>
            <w:shd w:val="clear" w:color="auto" w:fill="F2F5F9"/>
          </w:tcPr>
          <w:p>
            <w:r/>
            <w:r>
              <w:rPr>
                <w:b w:val="0"/>
                <w:sz w:val="12"/>
              </w:rPr>
              <w:t>19%</w:t>
            </w:r>
          </w:p>
        </w:tc>
        <w:tc>
          <w:tcPr>
            <w:tcW w:type="dxa" w:w="850"/>
            <w:shd w:val="clear" w:color="auto" w:fill="F2F5F9"/>
          </w:tcPr>
          <w:p>
            <w:r/>
            <w:r>
              <w:rPr>
                <w:b w:val="0"/>
                <w:sz w:val="12"/>
              </w:rPr>
              <w:t>100%/0%</w:t>
            </w:r>
          </w:p>
        </w:tc>
        <w:tc>
          <w:tcPr>
            <w:tcW w:type="dxa" w:w="737"/>
            <w:shd w:val="clear" w:color="auto" w:fill="F2F5F9"/>
          </w:tcPr>
          <w:p>
            <w:r/>
            <w:r>
              <w:rPr>
                <w:b w:val="0"/>
                <w:sz w:val="12"/>
              </w:rPr>
              <w:t>33/13</w:t>
            </w:r>
          </w:p>
        </w:tc>
        <w:tc>
          <w:tcPr>
            <w:tcW w:type="dxa" w:w="794"/>
            <w:shd w:val="clear" w:color="auto" w:fill="F2F5F9"/>
          </w:tcPr>
          <w:p>
            <w:r/>
            <w:r>
              <w:rPr>
                <w:b w:val="0"/>
                <w:sz w:val="12"/>
              </w:rPr>
              <w:t>—/0.4</w:t>
            </w:r>
          </w:p>
        </w:tc>
        <w:tc>
          <w:tcPr>
            <w:tcW w:type="dxa" w:w="510"/>
            <w:shd w:val="clear" w:color="auto" w:fill="F2F5F9"/>
          </w:tcPr>
          <w:p>
            <w:r/>
            <w:r>
              <w:rPr>
                <w:b w:val="0"/>
                <w:sz w:val="12"/>
              </w:rPr>
              <w:t>2.2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(33 vs 13). TOS $4.35 → $2.17 (then $1.76); mod 89%</w:t>
            </w:r>
          </w:p>
        </w:tc>
      </w:tr>
      <w:tr>
        <w:tc>
          <w:tcPr>
            <w:tcW w:type="dxa" w:w="2948"/>
          </w:tcPr>
          <w:p>
            <w:r/>
            <w:r>
              <w:rPr>
                <w:b w:val="0"/>
                <w:sz w:val="12"/>
              </w:rPr>
              <w:t>Bamboo Sheets Queen Size Deep Pocket-(LSV)-Exact-(Ranking)-D</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4/0.47%/0.0%</w:t>
            </w:r>
          </w:p>
        </w:tc>
        <w:tc>
          <w:tcPr>
            <w:tcW w:type="dxa" w:w="680"/>
          </w:tcPr>
          <w:p>
            <w:r/>
            <w:r>
              <w:rPr>
                <w:b w:val="0"/>
                <w:sz w:val="12"/>
              </w:rPr>
              <w:t>$21</w:t>
            </w:r>
          </w:p>
        </w:tc>
        <w:tc>
          <w:tcPr>
            <w:tcW w:type="dxa" w:w="624"/>
          </w:tcPr>
          <w:p>
            <w:r/>
            <w:r>
              <w:rPr>
                <w:b w:val="0"/>
                <w:sz w:val="12"/>
              </w:rPr>
              <w:t>—</w:t>
            </w:r>
          </w:p>
        </w:tc>
        <w:tc>
          <w:tcPr>
            <w:tcW w:type="dxa" w:w="850"/>
          </w:tcPr>
          <w:p>
            <w:r/>
            <w:r>
              <w:rPr>
                <w:b w:val="0"/>
                <w:sz w:val="12"/>
              </w:rPr>
              <w:t>100%/0%</w:t>
            </w:r>
          </w:p>
        </w:tc>
        <w:tc>
          <w:tcPr>
            <w:tcW w:type="dxa" w:w="737"/>
          </w:tcPr>
          <w:p>
            <w:r/>
            <w:r>
              <w:rPr>
                <w:b w:val="0"/>
                <w:sz w:val="12"/>
              </w:rPr>
              <w:t>19/1</w:t>
            </w:r>
          </w:p>
        </w:tc>
        <w:tc>
          <w:tcPr>
            <w:tcW w:type="dxa" w:w="794"/>
          </w:tcPr>
          <w:p>
            <w:r/>
            <w:r>
              <w:rPr>
                <w:b w:val="0"/>
                <w:sz w:val="12"/>
              </w:rPr>
              <w:t>3.3/0.2</w:t>
            </w:r>
          </w:p>
        </w:tc>
        <w:tc>
          <w:tcPr>
            <w:tcW w:type="dxa" w:w="510"/>
          </w:tcPr>
          <w:p>
            <w:r/>
            <w:r>
              <w:rPr>
                <w:b w:val="0"/>
                <w:sz w:val="12"/>
              </w:rPr>
              <w:t>2.2</w:t>
            </w:r>
          </w:p>
        </w:tc>
        <w:tc>
          <w:tcPr>
            <w:tcW w:type="dxa" w:w="1814"/>
          </w:tcPr>
          <w:p>
            <w:r/>
            <w:r>
              <w:rPr>
                <w:b w:val="0"/>
                <w:sz w:val="12"/>
              </w:rPr>
              <w:t>holds</w:t>
            </w:r>
          </w:p>
        </w:tc>
        <w:tc>
          <w:tcPr>
            <w:tcW w:type="dxa" w:w="4819"/>
          </w:tcPr>
          <w:p>
            <w:r/>
            <w:r>
              <w:rPr>
                <w:b w:val="0"/>
                <w:sz w:val="12"/>
              </w:rPr>
              <w:t>LEAKING — product pages 50%. TOS $5.48 → $4.61; base $1.47 → $1.10; mod 318%.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Bamboo Bedsheets-[Bamboo]-(LSV)-Exact-(Ranking)-DO-BAMBOO-KI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4/3.67%/25.0%</w:t>
            </w:r>
          </w:p>
        </w:tc>
        <w:tc>
          <w:tcPr>
            <w:tcW w:type="dxa" w:w="680"/>
            <w:shd w:val="clear" w:color="auto" w:fill="F2F5F9"/>
          </w:tcPr>
          <w:p>
            <w:r/>
            <w:r>
              <w:rPr>
                <w:b w:val="0"/>
                <w:sz w:val="12"/>
              </w:rPr>
              <w:t>$20</w:t>
            </w:r>
          </w:p>
        </w:tc>
        <w:tc>
          <w:tcPr>
            <w:tcW w:type="dxa" w:w="624"/>
            <w:shd w:val="clear" w:color="auto" w:fill="F2F5F9"/>
          </w:tcPr>
          <w:p>
            <w:r/>
            <w:r>
              <w:rPr>
                <w:b w:val="0"/>
                <w:sz w:val="12"/>
              </w:rPr>
              <w:t>29%</w:t>
            </w:r>
          </w:p>
        </w:tc>
        <w:tc>
          <w:tcPr>
            <w:tcW w:type="dxa" w:w="850"/>
            <w:shd w:val="clear" w:color="auto" w:fill="F2F5F9"/>
          </w:tcPr>
          <w:p>
            <w:r/>
            <w:r>
              <w:rPr>
                <w:b w:val="0"/>
                <w:sz w:val="12"/>
              </w:rPr>
              <w:t>100%/0%</w:t>
            </w:r>
          </w:p>
        </w:tc>
        <w:tc>
          <w:tcPr>
            <w:tcW w:type="dxa" w:w="737"/>
            <w:shd w:val="clear" w:color="auto" w:fill="F2F5F9"/>
          </w:tcPr>
          <w:p>
            <w:r/>
            <w:r>
              <w:rPr>
                <w:b w:val="0"/>
                <w:sz w:val="12"/>
              </w:rPr>
              <w:t>37/8</w:t>
            </w:r>
          </w:p>
        </w:tc>
        <w:tc>
          <w:tcPr>
            <w:tcW w:type="dxa" w:w="794"/>
            <w:shd w:val="clear" w:color="auto" w:fill="F2F5F9"/>
          </w:tcPr>
          <w:p>
            <w:r/>
            <w:r>
              <w:rPr>
                <w:b w:val="0"/>
                <w:sz w:val="12"/>
              </w:rPr>
              <w:t>3.1/0.3</w:t>
            </w:r>
          </w:p>
        </w:tc>
        <w:tc>
          <w:tcPr>
            <w:tcW w:type="dxa" w:w="510"/>
            <w:shd w:val="clear" w:color="auto" w:fill="F2F5F9"/>
          </w:tcPr>
          <w:p>
            <w:r/>
            <w:r>
              <w:rPr>
                <w:b w:val="0"/>
                <w:sz w:val="12"/>
              </w:rPr>
              <w:t>2.9</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(37 vs 8). TOS $5.10 → $2.93; mod 87%</w:t>
            </w:r>
          </w:p>
        </w:tc>
      </w:tr>
      <w:tr>
        <w:tc>
          <w:tcPr>
            <w:tcW w:type="dxa" w:w="2948"/>
          </w:tcPr>
          <w:p>
            <w:r/>
            <w:r>
              <w:rPr>
                <w:b w:val="0"/>
                <w:sz w:val="12"/>
              </w:rPr>
              <w:t>Full Sheet Set Bamboo-[Bamboo|Full]-(VLSV)-Exact-(Ranking)-D</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4/3.60%/50.0%</w:t>
            </w:r>
          </w:p>
        </w:tc>
        <w:tc>
          <w:tcPr>
            <w:tcW w:type="dxa" w:w="680"/>
          </w:tcPr>
          <w:p>
            <w:r/>
            <w:r>
              <w:rPr>
                <w:b w:val="0"/>
                <w:sz w:val="12"/>
              </w:rPr>
              <w:t>$20</w:t>
            </w:r>
          </w:p>
        </w:tc>
        <w:tc>
          <w:tcPr>
            <w:tcW w:type="dxa" w:w="624"/>
          </w:tcPr>
          <w:p>
            <w:r/>
            <w:r>
              <w:rPr>
                <w:b w:val="0"/>
                <w:sz w:val="12"/>
              </w:rPr>
              <w:t>15%</w:t>
            </w:r>
          </w:p>
        </w:tc>
        <w:tc>
          <w:tcPr>
            <w:tcW w:type="dxa" w:w="850"/>
          </w:tcPr>
          <w:p>
            <w:r/>
            <w:r>
              <w:rPr>
                <w:b w:val="0"/>
                <w:sz w:val="12"/>
              </w:rPr>
              <w:t>100%/0%</w:t>
            </w:r>
          </w:p>
        </w:tc>
        <w:tc>
          <w:tcPr>
            <w:tcW w:type="dxa" w:w="737"/>
          </w:tcPr>
          <w:p>
            <w:r/>
            <w:r>
              <w:rPr>
                <w:b w:val="0"/>
                <w:sz w:val="12"/>
              </w:rPr>
              <w:t>48/13</w:t>
            </w:r>
          </w:p>
        </w:tc>
        <w:tc>
          <w:tcPr>
            <w:tcW w:type="dxa" w:w="794"/>
          </w:tcPr>
          <w:p>
            <w:r/>
            <w:r>
              <w:rPr>
                <w:b w:val="0"/>
                <w:sz w:val="12"/>
              </w:rPr>
              <w:t>—/0.2</w:t>
            </w:r>
          </w:p>
        </w:tc>
        <w:tc>
          <w:tcPr>
            <w:tcW w:type="dxa" w:w="510"/>
          </w:tcPr>
          <w:p>
            <w:r/>
            <w:r>
              <w:rPr>
                <w:b w:val="0"/>
                <w:sz w:val="12"/>
              </w:rPr>
              <w:t>8.2</w:t>
            </w:r>
          </w:p>
        </w:tc>
        <w:tc>
          <w:tcPr>
            <w:tcW w:type="dxa" w:w="1814"/>
          </w:tcPr>
          <w:p>
            <w:r/>
            <w:r>
              <w:rPr>
                <w:b w:val="0"/>
                <w:sz w:val="12"/>
              </w:rPr>
              <w:t>holds</w:t>
            </w:r>
          </w:p>
        </w:tc>
        <w:tc>
          <w:tcPr>
            <w:tcW w:type="dxa" w:w="4819"/>
          </w:tcPr>
          <w:p>
            <w:r/>
            <w:r>
              <w:rPr>
                <w:b w:val="0"/>
                <w:sz w:val="12"/>
              </w:rPr>
              <w:t>RANK COLLAPSING (33 → 48). TOS $5.46 → $5.46; mod 264%</w:t>
            </w:r>
          </w:p>
        </w:tc>
      </w:tr>
      <w:tr>
        <w:tc>
          <w:tcPr>
            <w:tcW w:type="dxa" w:w="2948"/>
            <w:shd w:val="clear" w:color="auto" w:fill="F2F5F9"/>
          </w:tcPr>
          <w:p>
            <w:r/>
            <w:r>
              <w:rPr>
                <w:b w:val="0"/>
                <w:sz w:val="12"/>
              </w:rPr>
              <w:t>Bamboo Sheets Deep Pockets King Size-(VLSV)-Exact-(Ranking)-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4/3.96%/0.0%</w:t>
            </w:r>
          </w:p>
        </w:tc>
        <w:tc>
          <w:tcPr>
            <w:tcW w:type="dxa" w:w="680"/>
            <w:shd w:val="clear" w:color="auto" w:fill="F2F5F9"/>
          </w:tcPr>
          <w:p>
            <w:r/>
            <w:r>
              <w:rPr>
                <w:b w:val="0"/>
                <w:sz w:val="12"/>
              </w:rPr>
              <w:t>$19</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31/1</w:t>
            </w:r>
          </w:p>
        </w:tc>
        <w:tc>
          <w:tcPr>
            <w:tcW w:type="dxa" w:w="794"/>
            <w:shd w:val="clear" w:color="auto" w:fill="F2F5F9"/>
          </w:tcPr>
          <w:p>
            <w:r/>
            <w:r>
              <w:rPr>
                <w:b w:val="0"/>
                <w:sz w:val="12"/>
              </w:rPr>
              <w:t>1.5/0.2</w:t>
            </w:r>
          </w:p>
        </w:tc>
        <w:tc>
          <w:tcPr>
            <w:tcW w:type="dxa" w:w="510"/>
            <w:shd w:val="clear" w:color="auto" w:fill="F2F5F9"/>
          </w:tcPr>
          <w:p>
            <w:r/>
            <w:r>
              <w:rPr>
                <w:b w:val="0"/>
                <w:sz w:val="12"/>
              </w:rPr>
              <w:t>7.0</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25%. TOS $5.32 → $2.93; base $1.57 → $1.41; mod 107%. ! TRAFFIC: needs 5.5 top-of-search clicks/day; winning every auction at today’s volume would give ~3.0 — the requirement is above what the auction holds</w:t>
            </w:r>
          </w:p>
        </w:tc>
      </w:tr>
      <w:tr>
        <w:tc>
          <w:tcPr>
            <w:tcW w:type="dxa" w:w="2948"/>
          </w:tcPr>
          <w:p>
            <w:r/>
            <w:r>
              <w:rPr>
                <w:b w:val="0"/>
                <w:sz w:val="12"/>
              </w:rPr>
              <w:t>Full Bamboo Sheets Sets-(VLSV)-Exact-(Ranking)-DO-BAMBOO-FUL</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5/0.22%/0.0%</w:t>
            </w:r>
          </w:p>
        </w:tc>
        <w:tc>
          <w:tcPr>
            <w:tcW w:type="dxa" w:w="680"/>
          </w:tcPr>
          <w:p>
            <w:r/>
            <w:r>
              <w:rPr>
                <w:b w:val="0"/>
                <w:sz w:val="12"/>
              </w:rPr>
              <w:t>$18</w:t>
            </w:r>
          </w:p>
        </w:tc>
        <w:tc>
          <w:tcPr>
            <w:tcW w:type="dxa" w:w="624"/>
          </w:tcPr>
          <w:p>
            <w:r/>
            <w:r>
              <w:rPr>
                <w:b w:val="0"/>
                <w:sz w:val="12"/>
              </w:rPr>
              <w:t>—</w:t>
            </w:r>
          </w:p>
        </w:tc>
        <w:tc>
          <w:tcPr>
            <w:tcW w:type="dxa" w:w="850"/>
          </w:tcPr>
          <w:p>
            <w:r/>
            <w:r>
              <w:rPr>
                <w:b w:val="0"/>
                <w:sz w:val="12"/>
              </w:rPr>
              <w:t>60%/40%</w:t>
            </w:r>
          </w:p>
        </w:tc>
        <w:tc>
          <w:tcPr>
            <w:tcW w:type="dxa" w:w="737"/>
          </w:tcPr>
          <w:p>
            <w:r/>
            <w:r>
              <w:rPr>
                <w:b w:val="0"/>
                <w:sz w:val="12"/>
              </w:rPr>
              <w:t>—/10</w:t>
            </w:r>
          </w:p>
        </w:tc>
        <w:tc>
          <w:tcPr>
            <w:tcW w:type="dxa" w:w="794"/>
          </w:tcPr>
          <w:p>
            <w:r/>
            <w:r>
              <w:rPr>
                <w:b w:val="0"/>
                <w:sz w:val="12"/>
              </w:rPr>
              <w:t>2.7/0.2</w:t>
            </w:r>
          </w:p>
        </w:tc>
        <w:tc>
          <w:tcPr>
            <w:tcW w:type="dxa" w:w="510"/>
          </w:tcPr>
          <w:p>
            <w:r/>
            <w:r>
              <w:rPr>
                <w:b w:val="0"/>
                <w:sz w:val="12"/>
              </w:rPr>
              <w:t>2.7</w:t>
            </w:r>
          </w:p>
        </w:tc>
        <w:tc>
          <w:tcPr>
            <w:tcW w:type="dxa" w:w="1814"/>
          </w:tcPr>
          <w:p>
            <w:r/>
            <w:r>
              <w:rPr>
                <w:b w:val="0"/>
                <w:sz w:val="12"/>
              </w:rPr>
              <w:t>holds</w:t>
            </w:r>
          </w:p>
        </w:tc>
        <w:tc>
          <w:tcPr>
            <w:tcW w:type="dxa" w:w="4819"/>
          </w:tcPr>
          <w:p>
            <w:r/>
            <w:r>
              <w:rPr>
                <w:b w:val="0"/>
                <w:sz w:val="12"/>
              </w:rPr>
              <w:t>LEAKING — product pages 33%. TOS $4.75 → $2.38 (then $1.76); base $2.50 → $1.36; mod 75%</w:t>
            </w:r>
          </w:p>
        </w:tc>
      </w:tr>
      <w:tr>
        <w:tc>
          <w:tcPr>
            <w:tcW w:type="dxa" w:w="2948"/>
            <w:shd w:val="clear" w:color="auto" w:fill="F2F5F9"/>
          </w:tcPr>
          <w:p>
            <w:r/>
            <w:r>
              <w:rPr>
                <w:b w:val="0"/>
                <w:sz w:val="12"/>
              </w:rPr>
              <w:t>Bamboo Cal King Sheets-(VLSV)-Exact-(Ranking)-DO-BAMBOO-CALI</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4/8.33%/0.0%</w:t>
            </w:r>
          </w:p>
        </w:tc>
        <w:tc>
          <w:tcPr>
            <w:tcW w:type="dxa" w:w="680"/>
            <w:shd w:val="clear" w:color="auto" w:fill="F2F5F9"/>
          </w:tcPr>
          <w:p>
            <w:r/>
            <w:r>
              <w:rPr>
                <w:b w:val="0"/>
                <w:sz w:val="12"/>
              </w:rPr>
              <w:t>$17</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w:t>
            </w:r>
          </w:p>
        </w:tc>
        <w:tc>
          <w:tcPr>
            <w:tcW w:type="dxa" w:w="794"/>
            <w:shd w:val="clear" w:color="auto" w:fill="F2F5F9"/>
          </w:tcPr>
          <w:p>
            <w:r/>
            <w:r>
              <w:rPr>
                <w:b w:val="0"/>
                <w:sz w:val="12"/>
              </w:rPr>
              <w:t>—/0.2</w:t>
            </w:r>
          </w:p>
        </w:tc>
        <w:tc>
          <w:tcPr>
            <w:tcW w:type="dxa" w:w="510"/>
            <w:shd w:val="clear" w:color="auto" w:fill="F2F5F9"/>
          </w:tcPr>
          <w:p>
            <w:r/>
            <w:r>
              <w:rPr>
                <w:b w:val="0"/>
                <w:sz w:val="12"/>
              </w:rPr>
              <w:t>9.7</w:t>
            </w:r>
          </w:p>
        </w:tc>
        <w:tc>
          <w:tcPr>
            <w:tcW w:type="dxa" w:w="1814"/>
            <w:shd w:val="clear" w:color="auto" w:fill="F2F5F9"/>
          </w:tcPr>
          <w:p>
            <w:r/>
            <w:r>
              <w:rPr>
                <w:b w:val="0"/>
                <w:sz w:val="12"/>
              </w:rPr>
              <w:t>tos 387→509; child BAMBOO-CALIFKING-WHITE→BAMBOO-CALIFKING-BURGUNDY-NEW</w:t>
            </w:r>
          </w:p>
        </w:tc>
        <w:tc>
          <w:tcPr>
            <w:tcW w:type="dxa" w:w="4819"/>
            <w:shd w:val="clear" w:color="auto" w:fill="F2F5F9"/>
          </w:tcPr>
          <w:p>
            <w:r/>
            <w:r>
              <w:rPr>
                <w:b w:val="0"/>
                <w:sz w:val="12"/>
              </w:rPr>
              <w:t>NO RANK ON FILE. TOS $4.82 → $3.19; mod 223%. ! RUN: swaps this campaign BAMBOO-CALIFKING-WHITE → BAMBOO-CALIFKING-BURGUNDY-NEW; the ranking SKU for the size is BAMBOO-CALIFKING-WHITE. ! RUN PRICE: the run takes top of search 4.82 → 6.03; the framework read gives 3.19</w:t>
            </w:r>
          </w:p>
        </w:tc>
      </w:tr>
      <w:tr>
        <w:tc>
          <w:tcPr>
            <w:tcW w:type="dxa" w:w="2948"/>
          </w:tcPr>
          <w:p>
            <w:r/>
            <w:r>
              <w:rPr>
                <w:b w:val="0"/>
                <w:sz w:val="12"/>
              </w:rPr>
              <w:t>Cooling Bedsheets Queen Size-[Cooling|Queen]-(LSV)-Exact-(Ra</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4/4.49%/25.0%</w:t>
            </w:r>
          </w:p>
        </w:tc>
        <w:tc>
          <w:tcPr>
            <w:tcW w:type="dxa" w:w="680"/>
          </w:tcPr>
          <w:p>
            <w:r/>
            <w:r>
              <w:rPr>
                <w:b w:val="0"/>
                <w:sz w:val="12"/>
              </w:rPr>
              <w:t>$17</w:t>
            </w:r>
          </w:p>
        </w:tc>
        <w:tc>
          <w:tcPr>
            <w:tcW w:type="dxa" w:w="624"/>
          </w:tcPr>
          <w:p>
            <w:r/>
            <w:r>
              <w:rPr>
                <w:b w:val="0"/>
                <w:sz w:val="12"/>
              </w:rPr>
              <w:t>23%</w:t>
            </w:r>
          </w:p>
        </w:tc>
        <w:tc>
          <w:tcPr>
            <w:tcW w:type="dxa" w:w="850"/>
          </w:tcPr>
          <w:p>
            <w:r/>
            <w:r>
              <w:rPr>
                <w:b w:val="0"/>
                <w:sz w:val="12"/>
              </w:rPr>
              <w:t>75%/0%</w:t>
            </w:r>
          </w:p>
        </w:tc>
        <w:tc>
          <w:tcPr>
            <w:tcW w:type="dxa" w:w="737"/>
          </w:tcPr>
          <w:p>
            <w:r/>
            <w:r>
              <w:rPr>
                <w:b w:val="0"/>
                <w:sz w:val="12"/>
              </w:rPr>
              <w:t>—/—</w:t>
            </w:r>
          </w:p>
        </w:tc>
        <w:tc>
          <w:tcPr>
            <w:tcW w:type="dxa" w:w="794"/>
          </w:tcPr>
          <w:p>
            <w:r/>
            <w:r>
              <w:rPr>
                <w:b w:val="0"/>
                <w:sz w:val="12"/>
              </w:rPr>
              <w:t>—/0.2</w:t>
            </w:r>
          </w:p>
        </w:tc>
        <w:tc>
          <w:tcPr>
            <w:tcW w:type="dxa" w:w="510"/>
          </w:tcPr>
          <w:p>
            <w:r/>
            <w:r>
              <w:rPr>
                <w:b w:val="0"/>
                <w:sz w:val="12"/>
              </w:rPr>
              <w:t>2.9</w:t>
            </w:r>
          </w:p>
        </w:tc>
        <w:tc>
          <w:tcPr>
            <w:tcW w:type="dxa" w:w="1814"/>
          </w:tcPr>
          <w:p>
            <w:r/>
            <w:r>
              <w:rPr>
                <w:b w:val="0"/>
                <w:sz w:val="12"/>
              </w:rPr>
              <w:t>child BAMBOO-QUEEN-WHITE→BAMBOO-QUEEN-OLIVE</w:t>
            </w:r>
          </w:p>
        </w:tc>
        <w:tc>
          <w:tcPr>
            <w:tcW w:type="dxa" w:w="4819"/>
          </w:tcPr>
          <w:p>
            <w:r/>
            <w:r>
              <w:rPr>
                <w:b w:val="0"/>
                <w:sz w:val="12"/>
              </w:rPr>
              <w:t>NO RANK ON FILE. TOS $4.94 → $5.17; mod 159%.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shd w:val="clear" w:color="auto" w:fill="F2F5F9"/>
          </w:tcPr>
          <w:p>
            <w:r/>
            <w:r>
              <w:rPr>
                <w:b w:val="0"/>
                <w:sz w:val="12"/>
              </w:rPr>
              <w:t>California King Sheet Sets Bamboo-[Bamboo|California King]-(</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4/3.12%/25.0%</w:t>
            </w:r>
          </w:p>
        </w:tc>
        <w:tc>
          <w:tcPr>
            <w:tcW w:type="dxa" w:w="680"/>
            <w:shd w:val="clear" w:color="auto" w:fill="F2F5F9"/>
          </w:tcPr>
          <w:p>
            <w:r/>
            <w:r>
              <w:rPr>
                <w:b w:val="0"/>
                <w:sz w:val="12"/>
              </w:rPr>
              <w:t>$17</w:t>
            </w:r>
          </w:p>
        </w:tc>
        <w:tc>
          <w:tcPr>
            <w:tcW w:type="dxa" w:w="624"/>
            <w:shd w:val="clear" w:color="auto" w:fill="F2F5F9"/>
          </w:tcPr>
          <w:p>
            <w:r/>
            <w:r>
              <w:rPr>
                <w:b w:val="0"/>
                <w:sz w:val="12"/>
              </w:rPr>
              <w:t>21%</w:t>
            </w:r>
          </w:p>
        </w:tc>
        <w:tc>
          <w:tcPr>
            <w:tcW w:type="dxa" w:w="850"/>
            <w:shd w:val="clear" w:color="auto" w:fill="F2F5F9"/>
          </w:tcPr>
          <w:p>
            <w:r/>
            <w:r>
              <w:rPr>
                <w:b w:val="0"/>
                <w:sz w:val="12"/>
              </w:rPr>
              <w:t>75%/25%</w:t>
            </w:r>
          </w:p>
        </w:tc>
        <w:tc>
          <w:tcPr>
            <w:tcW w:type="dxa" w:w="737"/>
            <w:shd w:val="clear" w:color="auto" w:fill="F2F5F9"/>
          </w:tcPr>
          <w:p>
            <w:r/>
            <w:r>
              <w:rPr>
                <w:b w:val="0"/>
                <w:sz w:val="12"/>
              </w:rPr>
              <w:t>—/—</w:t>
            </w:r>
          </w:p>
        </w:tc>
        <w:tc>
          <w:tcPr>
            <w:tcW w:type="dxa" w:w="794"/>
            <w:shd w:val="clear" w:color="auto" w:fill="F2F5F9"/>
          </w:tcPr>
          <w:p>
            <w:r/>
            <w:r>
              <w:rPr>
                <w:b w:val="0"/>
                <w:sz w:val="12"/>
              </w:rPr>
              <w:t>—/0.2</w:t>
            </w:r>
          </w:p>
        </w:tc>
        <w:tc>
          <w:tcPr>
            <w:tcW w:type="dxa" w:w="510"/>
            <w:shd w:val="clear" w:color="auto" w:fill="F2F5F9"/>
          </w:tcPr>
          <w:p>
            <w:r/>
            <w:r>
              <w:rPr>
                <w:b w:val="0"/>
                <w:sz w:val="12"/>
              </w:rPr>
              <w:t>10.8</w:t>
            </w:r>
          </w:p>
        </w:tc>
        <w:tc>
          <w:tcPr>
            <w:tcW w:type="dxa" w:w="1814"/>
            <w:shd w:val="clear" w:color="auto" w:fill="F2F5F9"/>
          </w:tcPr>
          <w:p>
            <w:r/>
            <w:r>
              <w:rPr>
                <w:b w:val="0"/>
                <w:sz w:val="12"/>
              </w:rPr>
              <w:t>child BAMBOO-CALIFKING-WHITE→BAMBOO-CALIFKING-BURGUNDY-NEW</w:t>
            </w:r>
          </w:p>
        </w:tc>
        <w:tc>
          <w:tcPr>
            <w:tcW w:type="dxa" w:w="4819"/>
            <w:shd w:val="clear" w:color="auto" w:fill="F2F5F9"/>
          </w:tcPr>
          <w:p>
            <w:r/>
            <w:r>
              <w:rPr>
                <w:b w:val="0"/>
                <w:sz w:val="12"/>
              </w:rPr>
              <w:t>LEAKING — product pages 54%. TOS $5.32 → $3.19; base $1.50 → $1.12; mod 184%. ! RUN: swaps this campaign BAMBOO-CALIFKING-WHITE → BAMBOO-CALIFKING-BURGUNDY-NEW; the ranking SKU for the size is BAMBOO-CALIFKING-WHITE</w:t>
            </w:r>
          </w:p>
        </w:tc>
      </w:tr>
      <w:tr>
        <w:tc>
          <w:tcPr>
            <w:tcW w:type="dxa" w:w="2948"/>
          </w:tcPr>
          <w:p>
            <w:r/>
            <w:r>
              <w:rPr>
                <w:b w:val="0"/>
                <w:sz w:val="12"/>
              </w:rPr>
              <w:t>Bamboo Sheets Full Size Set-(VLSV)-Exact-(Ranking)-DO-BAMBOO</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6/0.23%/16.7%</w:t>
            </w:r>
          </w:p>
        </w:tc>
        <w:tc>
          <w:tcPr>
            <w:tcW w:type="dxa" w:w="680"/>
          </w:tcPr>
          <w:p>
            <w:r/>
            <w:r>
              <w:rPr>
                <w:b w:val="0"/>
                <w:sz w:val="12"/>
              </w:rPr>
              <w:t>$17</w:t>
            </w:r>
          </w:p>
        </w:tc>
        <w:tc>
          <w:tcPr>
            <w:tcW w:type="dxa" w:w="624"/>
          </w:tcPr>
          <w:p>
            <w:r/>
            <w:r>
              <w:rPr>
                <w:b w:val="0"/>
                <w:sz w:val="12"/>
              </w:rPr>
              <w:t>26%</w:t>
            </w:r>
          </w:p>
        </w:tc>
        <w:tc>
          <w:tcPr>
            <w:tcW w:type="dxa" w:w="850"/>
          </w:tcPr>
          <w:p>
            <w:r/>
            <w:r>
              <w:rPr>
                <w:b w:val="0"/>
                <w:sz w:val="12"/>
              </w:rPr>
              <w:t>33%/67%</w:t>
            </w:r>
          </w:p>
        </w:tc>
        <w:tc>
          <w:tcPr>
            <w:tcW w:type="dxa" w:w="737"/>
          </w:tcPr>
          <w:p>
            <w:r/>
            <w:r>
              <w:rPr>
                <w:b w:val="0"/>
                <w:sz w:val="12"/>
              </w:rPr>
              <w:t>34/10</w:t>
            </w:r>
          </w:p>
        </w:tc>
        <w:tc>
          <w:tcPr>
            <w:tcW w:type="dxa" w:w="794"/>
          </w:tcPr>
          <w:p>
            <w:r/>
            <w:r>
              <w:rPr>
                <w:b w:val="0"/>
                <w:sz w:val="12"/>
              </w:rPr>
              <w:t>—/0.1</w:t>
            </w:r>
          </w:p>
        </w:tc>
        <w:tc>
          <w:tcPr>
            <w:tcW w:type="dxa" w:w="510"/>
          </w:tcPr>
          <w:p>
            <w:r/>
            <w:r>
              <w:rPr>
                <w:b w:val="0"/>
                <w:sz w:val="12"/>
              </w:rPr>
              <w:t>12.2</w:t>
            </w:r>
          </w:p>
        </w:tc>
        <w:tc>
          <w:tcPr>
            <w:tcW w:type="dxa" w:w="1814"/>
          </w:tcPr>
          <w:p>
            <w:r/>
            <w:r>
              <w:rPr>
                <w:b w:val="0"/>
                <w:sz w:val="12"/>
              </w:rPr>
              <w:t>child BAMBOO-FULL-WHITE→BAMBOO-FULL-LIGHTOLIVE</w:t>
            </w:r>
          </w:p>
        </w:tc>
        <w:tc>
          <w:tcPr>
            <w:tcW w:type="dxa" w:w="4819"/>
          </w:tcPr>
          <w:p>
            <w:r/>
            <w:r>
              <w:rPr>
                <w:b w:val="0"/>
                <w:sz w:val="12"/>
              </w:rPr>
              <w:t>NOT A RANKING CAMPAIGN IN PRACTICE — top of search 27%. TOS $5.56 → $2.78 (then $1.76); base $1.38 → $1.03; mod 169%. ! RUN: swaps this campaign BAMBOO-FULL-WHITE → BAMBOO-FULL-LIGHTOLIVE; the ranking SKU for the size is BAMBOO-FULL-OLIVE</w:t>
            </w:r>
          </w:p>
        </w:tc>
      </w:tr>
      <w:tr>
        <w:tc>
          <w:tcPr>
            <w:tcW w:type="dxa" w:w="2948"/>
            <w:shd w:val="clear" w:color="auto" w:fill="F2F5F9"/>
          </w:tcPr>
          <w:p>
            <w:r/>
            <w:r>
              <w:rPr>
                <w:b w:val="0"/>
                <w:sz w:val="12"/>
              </w:rPr>
              <w:t>Cooling Bed Sheets King-(LSV)-Exact-(Ranking)-DO-BAMBOO-KING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4/2.29%/0.0%</w:t>
            </w:r>
          </w:p>
        </w:tc>
        <w:tc>
          <w:tcPr>
            <w:tcW w:type="dxa" w:w="680"/>
            <w:shd w:val="clear" w:color="auto" w:fill="F2F5F9"/>
          </w:tcPr>
          <w:p>
            <w:r/>
            <w:r>
              <w:rPr>
                <w:b w:val="0"/>
                <w:sz w:val="12"/>
              </w:rPr>
              <w:t>$17</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57/7</w:t>
            </w:r>
          </w:p>
        </w:tc>
        <w:tc>
          <w:tcPr>
            <w:tcW w:type="dxa" w:w="794"/>
            <w:shd w:val="clear" w:color="auto" w:fill="F2F5F9"/>
          </w:tcPr>
          <w:p>
            <w:r/>
            <w:r>
              <w:rPr>
                <w:b w:val="0"/>
                <w:sz w:val="12"/>
              </w:rPr>
              <w:t>3.1/0.0</w:t>
            </w:r>
          </w:p>
        </w:tc>
        <w:tc>
          <w:tcPr>
            <w:tcW w:type="dxa" w:w="510"/>
            <w:shd w:val="clear" w:color="auto" w:fill="F2F5F9"/>
          </w:tcPr>
          <w:p>
            <w:r/>
            <w:r>
              <w:rPr>
                <w:b w:val="0"/>
                <w:sz w:val="12"/>
              </w:rPr>
              <w:t>4.0</w:t>
            </w:r>
          </w:p>
        </w:tc>
        <w:tc>
          <w:tcPr>
            <w:tcW w:type="dxa" w:w="1814"/>
            <w:shd w:val="clear" w:color="auto" w:fill="F2F5F9"/>
          </w:tcPr>
          <w:p>
            <w:r/>
            <w:r>
              <w:rPr>
                <w:b w:val="0"/>
                <w:sz w:val="12"/>
              </w:rPr>
              <w:t>holds</w:t>
            </w:r>
          </w:p>
        </w:tc>
        <w:tc>
          <w:tcPr>
            <w:tcW w:type="dxa" w:w="4819"/>
            <w:shd w:val="clear" w:color="auto" w:fill="F2F5F9"/>
          </w:tcPr>
          <w:p>
            <w:r/>
            <w:r>
              <w:rPr>
                <w:b w:val="0"/>
                <w:sz w:val="12"/>
              </w:rPr>
              <w:t>SHORT OF TARGET (57 vs 7). TOS $3.90 → $2.93; mod 83%</w:t>
            </w:r>
          </w:p>
        </w:tc>
      </w:tr>
      <w:tr>
        <w:tc>
          <w:tcPr>
            <w:tcW w:type="dxa" w:w="2948"/>
          </w:tcPr>
          <w:p>
            <w:r/>
            <w:r>
              <w:rPr>
                <w:b w:val="0"/>
                <w:sz w:val="12"/>
              </w:rPr>
              <w:t>Bamboo Bed Sheets Queen Size-(VLSV)-Exact-(Ranking)-DO-BAMBO</w:t>
            </w:r>
          </w:p>
        </w:tc>
        <w:tc>
          <w:tcPr>
            <w:tcW w:type="dxa" w:w="737"/>
          </w:tcPr>
          <w:p>
            <w:r/>
            <w:r>
              <w:rPr>
                <w:b w:val="0"/>
                <w:sz w:val="12"/>
              </w:rPr>
              <w:t>Rank</w:t>
            </w:r>
          </w:p>
        </w:tc>
        <w:tc>
          <w:tcPr>
            <w:tcW w:type="dxa" w:w="1361"/>
          </w:tcPr>
          <w:p>
            <w:r/>
            <w:r>
              <w:rPr>
                <w:b w:val="0"/>
                <w:sz w:val="12"/>
              </w:rPr>
              <w:t>QUEEN-OLIVE</w:t>
            </w:r>
          </w:p>
        </w:tc>
        <w:tc>
          <w:tcPr>
            <w:tcW w:type="dxa" w:w="1247"/>
          </w:tcPr>
          <w:p>
            <w:r/>
            <w:r>
              <w:rPr>
                <w:b w:val="0"/>
                <w:sz w:val="12"/>
              </w:rPr>
              <w:t>6/0.82%/16.7%</w:t>
            </w:r>
          </w:p>
        </w:tc>
        <w:tc>
          <w:tcPr>
            <w:tcW w:type="dxa" w:w="680"/>
          </w:tcPr>
          <w:p>
            <w:r/>
            <w:r>
              <w:rPr>
                <w:b w:val="0"/>
                <w:sz w:val="12"/>
              </w:rPr>
              <w:t>$16</w:t>
            </w:r>
          </w:p>
        </w:tc>
        <w:tc>
          <w:tcPr>
            <w:tcW w:type="dxa" w:w="624"/>
          </w:tcPr>
          <w:p>
            <w:r/>
            <w:r>
              <w:rPr>
                <w:b w:val="0"/>
                <w:sz w:val="12"/>
              </w:rPr>
              <w:t>20%</w:t>
            </w:r>
          </w:p>
        </w:tc>
        <w:tc>
          <w:tcPr>
            <w:tcW w:type="dxa" w:w="850"/>
          </w:tcPr>
          <w:p>
            <w:r/>
            <w:r>
              <w:rPr>
                <w:b w:val="0"/>
                <w:sz w:val="12"/>
              </w:rPr>
              <w:t>0%/0%</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tos 55→72</w:t>
            </w:r>
          </w:p>
        </w:tc>
        <w:tc>
          <w:tcPr>
            <w:tcW w:type="dxa" w:w="4819"/>
          </w:tcPr>
          <w:p>
            <w:r/>
            <w:r>
              <w:rPr>
                <w:b w:val="0"/>
                <w:sz w:val="12"/>
              </w:rPr>
              <w:t>NO RANK ON FILE. TOS $2.67 → $3.16; mod 84%. advertise BAMBOO-QUEEN-LIGHTBLUE. ! SKU: ranking campaign advertises BAMBOO-QUEEN-OLIVE;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Bamboo Fitted Sheet King-(LSV)-Exact-(Ranking)-DO-BAMBOO-KIN</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2/0.30%/0.0%</w:t>
            </w:r>
          </w:p>
        </w:tc>
        <w:tc>
          <w:tcPr>
            <w:tcW w:type="dxa" w:w="680"/>
            <w:shd w:val="clear" w:color="auto" w:fill="F2F5F9"/>
          </w:tcPr>
          <w:p>
            <w:r/>
            <w:r>
              <w:rPr>
                <w:b w:val="0"/>
                <w:sz w:val="12"/>
              </w:rPr>
              <w:t>$16</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57/4</w:t>
            </w:r>
          </w:p>
        </w:tc>
        <w:tc>
          <w:tcPr>
            <w:tcW w:type="dxa" w:w="794"/>
            <w:shd w:val="clear" w:color="auto" w:fill="F2F5F9"/>
          </w:tcPr>
          <w:p>
            <w:r/>
            <w:r>
              <w:rPr>
                <w:b w:val="0"/>
                <w:sz w:val="12"/>
              </w:rPr>
              <w:t>1.9/0.1</w:t>
            </w:r>
          </w:p>
        </w:tc>
        <w:tc>
          <w:tcPr>
            <w:tcW w:type="dxa" w:w="510"/>
            <w:shd w:val="clear" w:color="auto" w:fill="F2F5F9"/>
          </w:tcPr>
          <w:p>
            <w:r/>
            <w:r>
              <w:rPr>
                <w:b w:val="0"/>
                <w:sz w:val="12"/>
              </w:rPr>
              <w:t>3.9</w:t>
            </w:r>
          </w:p>
        </w:tc>
        <w:tc>
          <w:tcPr>
            <w:tcW w:type="dxa" w:w="1814"/>
            <w:shd w:val="clear" w:color="auto" w:fill="F2F5F9"/>
          </w:tcPr>
          <w:p>
            <w:r/>
            <w:r>
              <w:rPr>
                <w:b w:val="0"/>
                <w:sz w:val="12"/>
              </w:rPr>
              <w:t>holds</w:t>
            </w:r>
          </w:p>
        </w:tc>
        <w:tc>
          <w:tcPr>
            <w:tcW w:type="dxa" w:w="4819"/>
            <w:shd w:val="clear" w:color="auto" w:fill="F2F5F9"/>
          </w:tcPr>
          <w:p>
            <w:r/>
            <w:r>
              <w:rPr>
                <w:b w:val="0"/>
                <w:sz w:val="12"/>
              </w:rPr>
              <w:t>SHORT OF TARGET (57 vs 4). TOS $8.34 → $4.17 (then $2.93); mod 166%. ! TRAFFIC: needs 4.4 top-of-search clicks/day; winning every auction at today’s volume would give ~3.7 — the requirement is above what the auction holds</w:t>
            </w:r>
          </w:p>
        </w:tc>
      </w:tr>
      <w:tr>
        <w:tc>
          <w:tcPr>
            <w:tcW w:type="dxa" w:w="2948"/>
          </w:tcPr>
          <w:p>
            <w:r/>
            <w:r>
              <w:rPr>
                <w:b w:val="0"/>
                <w:sz w:val="12"/>
              </w:rPr>
              <w:t>Organic Bamboo Sheets-[Bamboo]-(LSV)-Exact-(Ranking)-DO-BAMB</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4/2.08%/25.0%</w:t>
            </w:r>
          </w:p>
        </w:tc>
        <w:tc>
          <w:tcPr>
            <w:tcW w:type="dxa" w:w="680"/>
          </w:tcPr>
          <w:p>
            <w:r/>
            <w:r>
              <w:rPr>
                <w:b w:val="0"/>
                <w:sz w:val="12"/>
              </w:rPr>
              <w:t>$15</w:t>
            </w:r>
          </w:p>
        </w:tc>
        <w:tc>
          <w:tcPr>
            <w:tcW w:type="dxa" w:w="624"/>
          </w:tcPr>
          <w:p>
            <w:r/>
            <w:r>
              <w:rPr>
                <w:b w:val="0"/>
                <w:sz w:val="12"/>
              </w:rPr>
              <w:t>21%</w:t>
            </w:r>
          </w:p>
        </w:tc>
        <w:tc>
          <w:tcPr>
            <w:tcW w:type="dxa" w:w="850"/>
          </w:tcPr>
          <w:p>
            <w:r/>
            <w:r>
              <w:rPr>
                <w:b w:val="0"/>
                <w:sz w:val="12"/>
              </w:rPr>
              <w:t>100%/0%</w:t>
            </w:r>
          </w:p>
        </w:tc>
        <w:tc>
          <w:tcPr>
            <w:tcW w:type="dxa" w:w="737"/>
          </w:tcPr>
          <w:p>
            <w:r/>
            <w:r>
              <w:rPr>
                <w:b w:val="0"/>
                <w:sz w:val="12"/>
              </w:rPr>
              <w:t>26/5</w:t>
            </w:r>
          </w:p>
        </w:tc>
        <w:tc>
          <w:tcPr>
            <w:tcW w:type="dxa" w:w="794"/>
          </w:tcPr>
          <w:p>
            <w:r/>
            <w:r>
              <w:rPr>
                <w:b w:val="0"/>
                <w:sz w:val="12"/>
              </w:rPr>
              <w:t>1.2/0.1</w:t>
            </w:r>
          </w:p>
        </w:tc>
        <w:tc>
          <w:tcPr>
            <w:tcW w:type="dxa" w:w="510"/>
          </w:tcPr>
          <w:p>
            <w:r/>
            <w:r>
              <w:rPr>
                <w:b w:val="0"/>
                <w:sz w:val="12"/>
              </w:rPr>
              <w:t>3.1</w:t>
            </w:r>
          </w:p>
        </w:tc>
        <w:tc>
          <w:tcPr>
            <w:tcW w:type="dxa" w:w="1814"/>
          </w:tcPr>
          <w:p>
            <w:r/>
            <w:r>
              <w:rPr>
                <w:b w:val="0"/>
                <w:sz w:val="12"/>
              </w:rPr>
              <w:t>child BAMBOO-QUEEN-WHITE→BAMBOO-QUEEN-OLIVE</w:t>
            </w:r>
          </w:p>
        </w:tc>
        <w:tc>
          <w:tcPr>
            <w:tcW w:type="dxa" w:w="4819"/>
          </w:tcPr>
          <w:p>
            <w:r/>
            <w:r>
              <w:rPr>
                <w:b w:val="0"/>
                <w:sz w:val="12"/>
              </w:rPr>
              <w:t>SHORT OF TARGET (26 vs 5). TOS $4.41 → $5.17; mod 292%.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TRAFFIC: needs 4.7 top-of-search clicks/day; winning every auct</w:t>
            </w:r>
          </w:p>
        </w:tc>
      </w:tr>
      <w:tr>
        <w:tc>
          <w:tcPr>
            <w:tcW w:type="dxa" w:w="2948"/>
            <w:shd w:val="clear" w:color="auto" w:fill="F2F5F9"/>
          </w:tcPr>
          <w:p>
            <w:r/>
            <w:r>
              <w:rPr>
                <w:b w:val="0"/>
                <w:sz w:val="12"/>
              </w:rPr>
              <w:t>Deep Pocket King Sheet Set-(HSV)-Exact-(Ranking)-DO-BAMBOO-K</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6/0.13%/0.0%</w:t>
            </w:r>
          </w:p>
        </w:tc>
        <w:tc>
          <w:tcPr>
            <w:tcW w:type="dxa" w:w="680"/>
            <w:shd w:val="clear" w:color="auto" w:fill="F2F5F9"/>
          </w:tcPr>
          <w:p>
            <w:r/>
            <w:r>
              <w:rPr>
                <w:b w:val="0"/>
                <w:sz w:val="12"/>
              </w:rPr>
              <w:t>$15</w:t>
            </w:r>
          </w:p>
        </w:tc>
        <w:tc>
          <w:tcPr>
            <w:tcW w:type="dxa" w:w="624"/>
            <w:shd w:val="clear" w:color="auto" w:fill="F2F5F9"/>
          </w:tcPr>
          <w:p>
            <w:r/>
            <w:r>
              <w:rPr>
                <w:b w:val="0"/>
                <w:sz w:val="12"/>
              </w:rPr>
              <w:t>—</w:t>
            </w:r>
          </w:p>
        </w:tc>
        <w:tc>
          <w:tcPr>
            <w:tcW w:type="dxa" w:w="850"/>
            <w:shd w:val="clear" w:color="auto" w:fill="F2F5F9"/>
          </w:tcPr>
          <w:p>
            <w:r/>
            <w:r>
              <w:rPr>
                <w:b w:val="0"/>
                <w:sz w:val="12"/>
              </w:rPr>
              <w:t>33%/17%</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0.0</w:t>
            </w:r>
          </w:p>
        </w:tc>
        <w:tc>
          <w:tcPr>
            <w:tcW w:type="dxa" w:w="1814"/>
            <w:shd w:val="clear" w:color="auto" w:fill="F2F5F9"/>
          </w:tcPr>
          <w:p>
            <w:r/>
            <w:r>
              <w:rPr>
                <w:b w:val="0"/>
                <w:sz w:val="12"/>
              </w:rPr>
              <w:t>ros 40→0</w:t>
            </w:r>
          </w:p>
        </w:tc>
        <w:tc>
          <w:tcPr>
            <w:tcW w:type="dxa" w:w="4819"/>
            <w:shd w:val="clear" w:color="auto" w:fill="F2F5F9"/>
          </w:tcPr>
          <w:p>
            <w:r/>
            <w:r>
              <w:rPr>
                <w:b w:val="0"/>
                <w:sz w:val="12"/>
              </w:rPr>
              <w:t>NOT A RANKING CAMPAIGN IN PRACTICE — top of search 16%. TOS $3.72 → $2.93; base $1.43 → $1.14; mod 156%. rest-of-search modifier → 0%. ! ROS modifier 40% not earned (framework §8: 15+ rest-of-search clicks converting at or above product pages). ! KEYWORD: “deep pocket king sheet set bamboo” is also bought exact by DBS4-SP-Deep Pocket King Sheet Set Bamboo-(VLSV)-Exact-(Rank — one owner per term; keep the one on the ranking SKU, pause the other</w:t>
            </w:r>
          </w:p>
        </w:tc>
      </w:tr>
      <w:tr>
        <w:tc>
          <w:tcPr>
            <w:tcW w:type="dxa" w:w="2948"/>
          </w:tcPr>
          <w:p>
            <w:r/>
            <w:r>
              <w:rPr>
                <w:b w:val="0"/>
                <w:sz w:val="12"/>
              </w:rPr>
              <w:t>Bamboo California King Sheets-[Bamboo|California King]-(LSV)</w:t>
            </w:r>
          </w:p>
        </w:tc>
        <w:tc>
          <w:tcPr>
            <w:tcW w:type="dxa" w:w="737"/>
          </w:tcPr>
          <w:p>
            <w:r/>
            <w:r>
              <w:rPr>
                <w:b w:val="0"/>
                <w:sz w:val="12"/>
              </w:rPr>
              <w:t>Rank</w:t>
            </w:r>
          </w:p>
        </w:tc>
        <w:tc>
          <w:tcPr>
            <w:tcW w:type="dxa" w:w="1361"/>
          </w:tcPr>
          <w:p>
            <w:r/>
            <w:r>
              <w:rPr>
                <w:b w:val="0"/>
                <w:sz w:val="12"/>
              </w:rPr>
              <w:t>CALIFKING-WHITE</w:t>
            </w:r>
          </w:p>
        </w:tc>
        <w:tc>
          <w:tcPr>
            <w:tcW w:type="dxa" w:w="1247"/>
          </w:tcPr>
          <w:p>
            <w:r/>
            <w:r>
              <w:rPr>
                <w:b w:val="0"/>
                <w:sz w:val="12"/>
              </w:rPr>
              <w:t>3/6.00%/0.0%</w:t>
            </w:r>
          </w:p>
        </w:tc>
        <w:tc>
          <w:tcPr>
            <w:tcW w:type="dxa" w:w="680"/>
          </w:tcPr>
          <w:p>
            <w:r/>
            <w:r>
              <w:rPr>
                <w:b w:val="0"/>
                <w:sz w:val="12"/>
              </w:rPr>
              <w:t>$14</w:t>
            </w:r>
          </w:p>
        </w:tc>
        <w:tc>
          <w:tcPr>
            <w:tcW w:type="dxa" w:w="624"/>
          </w:tcPr>
          <w:p>
            <w:r/>
            <w:r>
              <w:rPr>
                <w:b w:val="0"/>
                <w:sz w:val="12"/>
              </w:rPr>
              <w:t>—</w:t>
            </w:r>
          </w:p>
        </w:tc>
        <w:tc>
          <w:tcPr>
            <w:tcW w:type="dxa" w:w="850"/>
          </w:tcPr>
          <w:p>
            <w:r/>
            <w:r>
              <w:rPr>
                <w:b w:val="0"/>
                <w:sz w:val="12"/>
              </w:rPr>
              <w:t>100%/0%</w:t>
            </w:r>
          </w:p>
        </w:tc>
        <w:tc>
          <w:tcPr>
            <w:tcW w:type="dxa" w:w="737"/>
          </w:tcPr>
          <w:p>
            <w:r/>
            <w:r>
              <w:rPr>
                <w:b w:val="0"/>
                <w:sz w:val="12"/>
              </w:rPr>
              <w:t>12/4</w:t>
            </w:r>
          </w:p>
        </w:tc>
        <w:tc>
          <w:tcPr>
            <w:tcW w:type="dxa" w:w="794"/>
          </w:tcPr>
          <w:p>
            <w:r/>
            <w:r>
              <w:rPr>
                <w:b w:val="0"/>
                <w:sz w:val="12"/>
              </w:rPr>
              <w:t>1.2/0.2</w:t>
            </w:r>
          </w:p>
        </w:tc>
        <w:tc>
          <w:tcPr>
            <w:tcW w:type="dxa" w:w="510"/>
          </w:tcPr>
          <w:p>
            <w:r/>
            <w:r>
              <w:rPr>
                <w:b w:val="0"/>
                <w:sz w:val="12"/>
              </w:rPr>
              <w:t>8.8</w:t>
            </w:r>
          </w:p>
        </w:tc>
        <w:tc>
          <w:tcPr>
            <w:tcW w:type="dxa" w:w="1814"/>
          </w:tcPr>
          <w:p>
            <w:r/>
            <w:r>
              <w:rPr>
                <w:b w:val="0"/>
                <w:sz w:val="12"/>
              </w:rPr>
              <w:t>tos 253→291</w:t>
            </w:r>
          </w:p>
        </w:tc>
        <w:tc>
          <w:tcPr>
            <w:tcW w:type="dxa" w:w="4819"/>
          </w:tcPr>
          <w:p>
            <w:r/>
            <w:r>
              <w:rPr>
                <w:b w:val="0"/>
                <w:sz w:val="12"/>
              </w:rPr>
              <w:t>LEAKING — product pages 41%. TOS $4.80 → $3.19; base $1.36 → $1.09; mod 194%. ! TRAFFIC: needs 7.4 top-of-search clicks/day; winning every auction at today’s volume would give ~2.4 — the requirement is above what the auction holds. ! RUN PRICE: the run takes top of search 4.80 → 5.32; the framework read gives 3.19</w:t>
            </w:r>
          </w:p>
        </w:tc>
      </w:tr>
      <w:tr>
        <w:tc>
          <w:tcPr>
            <w:tcW w:type="dxa" w:w="2948"/>
            <w:shd w:val="clear" w:color="auto" w:fill="F2F5F9"/>
          </w:tcPr>
          <w:p>
            <w:r/>
            <w:r>
              <w:rPr>
                <w:b w:val="0"/>
                <w:sz w:val="12"/>
              </w:rPr>
              <w:t>Bamboo Green Sheets-(VLSV)-Exact-(Ranking)-DO-BAMBOO-QUEEN-S</w:t>
            </w:r>
          </w:p>
        </w:tc>
        <w:tc>
          <w:tcPr>
            <w:tcW w:type="dxa" w:w="737"/>
            <w:shd w:val="clear" w:color="auto" w:fill="F2F5F9"/>
          </w:tcPr>
          <w:p>
            <w:r/>
            <w:r>
              <w:rPr>
                <w:b w:val="0"/>
                <w:sz w:val="12"/>
              </w:rPr>
              <w:t>Rank</w:t>
            </w:r>
          </w:p>
        </w:tc>
        <w:tc>
          <w:tcPr>
            <w:tcW w:type="dxa" w:w="1361"/>
            <w:shd w:val="clear" w:color="auto" w:fill="F2F5F9"/>
          </w:tcPr>
          <w:p>
            <w:r/>
            <w:r>
              <w:rPr>
                <w:b w:val="0"/>
                <w:sz w:val="12"/>
              </w:rPr>
              <w:t>QUEEN-SAGE GREEN</w:t>
            </w:r>
          </w:p>
        </w:tc>
        <w:tc>
          <w:tcPr>
            <w:tcW w:type="dxa" w:w="1247"/>
            <w:shd w:val="clear" w:color="auto" w:fill="F2F5F9"/>
          </w:tcPr>
          <w:p>
            <w:r/>
            <w:r>
              <w:rPr>
                <w:b w:val="0"/>
                <w:sz w:val="12"/>
              </w:rPr>
              <w:t>3/4.84%/33.3%</w:t>
            </w:r>
          </w:p>
        </w:tc>
        <w:tc>
          <w:tcPr>
            <w:tcW w:type="dxa" w:w="680"/>
            <w:shd w:val="clear" w:color="auto" w:fill="F2F5F9"/>
          </w:tcPr>
          <w:p>
            <w:r/>
            <w:r>
              <w:rPr>
                <w:b w:val="0"/>
                <w:sz w:val="12"/>
              </w:rPr>
              <w:t>$14</w:t>
            </w:r>
          </w:p>
        </w:tc>
        <w:tc>
          <w:tcPr>
            <w:tcW w:type="dxa" w:w="624"/>
            <w:shd w:val="clear" w:color="auto" w:fill="F2F5F9"/>
          </w:tcPr>
          <w:p>
            <w:r/>
            <w:r>
              <w:rPr>
                <w:b w:val="0"/>
                <w:sz w:val="12"/>
              </w:rPr>
              <w:t>21%</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—/0.2</w:t>
            </w:r>
          </w:p>
        </w:tc>
        <w:tc>
          <w:tcPr>
            <w:tcW w:type="dxa" w:w="510"/>
            <w:shd w:val="clear" w:color="auto" w:fill="F2F5F9"/>
          </w:tcPr>
          <w:p>
            <w:r/>
            <w:r>
              <w:rPr>
                <w:b w:val="0"/>
                <w:sz w:val="12"/>
              </w:rPr>
              <w:t>13.4</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$4.94 → $4.52; mod 72%</w:t>
            </w:r>
          </w:p>
        </w:tc>
      </w:tr>
      <w:tr>
        <w:tc>
          <w:tcPr>
            <w:tcW w:type="dxa" w:w="2948"/>
          </w:tcPr>
          <w:p>
            <w:r/>
            <w:r>
              <w:rPr>
                <w:b w:val="0"/>
                <w:sz w:val="12"/>
              </w:rPr>
              <w:t>King Size Cooling Sheets Deep Pocket Set-[Cooling|King]-(LSV</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3/2.52%/0.0%</w:t>
            </w:r>
          </w:p>
        </w:tc>
        <w:tc>
          <w:tcPr>
            <w:tcW w:type="dxa" w:w="680"/>
          </w:tcPr>
          <w:p>
            <w:r/>
            <w:r>
              <w:rPr>
                <w:b w:val="0"/>
                <w:sz w:val="12"/>
              </w:rPr>
              <w:t>$13</w:t>
            </w:r>
          </w:p>
        </w:tc>
        <w:tc>
          <w:tcPr>
            <w:tcW w:type="dxa" w:w="624"/>
          </w:tcPr>
          <w:p>
            <w:r/>
            <w:r>
              <w:rPr>
                <w:b w:val="0"/>
                <w:sz w:val="12"/>
              </w:rPr>
              <w:t>—</w:t>
            </w:r>
          </w:p>
        </w:tc>
        <w:tc>
          <w:tcPr>
            <w:tcW w:type="dxa" w:w="850"/>
          </w:tcPr>
          <w:p>
            <w:r/>
            <w:r>
              <w:rPr>
                <w:b w:val="0"/>
                <w:sz w:val="12"/>
              </w:rPr>
              <w:t>100%/0%</w:t>
            </w:r>
          </w:p>
        </w:tc>
        <w:tc>
          <w:tcPr>
            <w:tcW w:type="dxa" w:w="737"/>
          </w:tcPr>
          <w:p>
            <w:r/>
            <w:r>
              <w:rPr>
                <w:b w:val="0"/>
                <w:sz w:val="12"/>
              </w:rPr>
              <w:t>51/3</w:t>
            </w:r>
          </w:p>
        </w:tc>
        <w:tc>
          <w:tcPr>
            <w:tcW w:type="dxa" w:w="794"/>
          </w:tcPr>
          <w:p>
            <w:r/>
            <w:r>
              <w:rPr>
                <w:b w:val="0"/>
                <w:sz w:val="12"/>
              </w:rPr>
              <w:t>2.5/0.2</w:t>
            </w:r>
          </w:p>
        </w:tc>
        <w:tc>
          <w:tcPr>
            <w:tcW w:type="dxa" w:w="510"/>
          </w:tcPr>
          <w:p>
            <w:r/>
            <w:r>
              <w:rPr>
                <w:b w:val="0"/>
                <w:sz w:val="12"/>
              </w:rPr>
              <w:t>4.4</w:t>
            </w:r>
          </w:p>
        </w:tc>
        <w:tc>
          <w:tcPr>
            <w:tcW w:type="dxa" w:w="1814"/>
          </w:tcPr>
          <w:p>
            <w:r/>
            <w:r>
              <w:rPr>
                <w:b w:val="0"/>
                <w:sz w:val="12"/>
              </w:rPr>
              <w:t>holds</w:t>
            </w:r>
          </w:p>
        </w:tc>
        <w:tc>
          <w:tcPr>
            <w:tcW w:type="dxa" w:w="4819"/>
          </w:tcPr>
          <w:p>
            <w:r/>
            <w:r>
              <w:rPr>
                <w:b w:val="0"/>
                <w:sz w:val="12"/>
              </w:rPr>
              <w:t>SHORT OF TARGET (51 vs 3). TOS $4.69 → $2.93; mod 54%. ! TRAFFIC: needs 6.1 top-of-search clicks/day; winning every auction at today’s volume would give ~4.9 — the requirement is above what the auction holds</w:t>
            </w:r>
          </w:p>
        </w:tc>
      </w:tr>
      <w:tr>
        <w:tc>
          <w:tcPr>
            <w:tcW w:type="dxa" w:w="2948"/>
            <w:shd w:val="clear" w:color="auto" w:fill="F2F5F9"/>
          </w:tcPr>
          <w:p>
            <w:r/>
            <w:r>
              <w:rPr>
                <w:b w:val="0"/>
                <w:sz w:val="12"/>
              </w:rPr>
              <w:t>Bamboo Sheets-[Bamboo]-(VHSV)-Exact-(Ranking)-DO-BAMBOO-KING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5/0.30%/20.0%</w:t>
            </w:r>
          </w:p>
        </w:tc>
        <w:tc>
          <w:tcPr>
            <w:tcW w:type="dxa" w:w="680"/>
            <w:shd w:val="clear" w:color="auto" w:fill="F2F5F9"/>
          </w:tcPr>
          <w:p>
            <w:r/>
            <w:r>
              <w:rPr>
                <w:b w:val="0"/>
                <w:sz w:val="12"/>
              </w:rPr>
              <w:t>$12</w:t>
            </w:r>
          </w:p>
        </w:tc>
        <w:tc>
          <w:tcPr>
            <w:tcW w:type="dxa" w:w="624"/>
            <w:shd w:val="clear" w:color="auto" w:fill="F2F5F9"/>
          </w:tcPr>
          <w:p>
            <w:r/>
            <w:r>
              <w:rPr>
                <w:b w:val="0"/>
                <w:sz w:val="12"/>
              </w:rPr>
              <w:t>16%</w:t>
            </w:r>
          </w:p>
        </w:tc>
        <w:tc>
          <w:tcPr>
            <w:tcW w:type="dxa" w:w="850"/>
            <w:shd w:val="clear" w:color="auto" w:fill="F2F5F9"/>
          </w:tcPr>
          <w:p>
            <w:r/>
            <w:r>
              <w:rPr>
                <w:b w:val="0"/>
                <w:sz w:val="12"/>
              </w:rPr>
              <w:t>20%/80%</w:t>
            </w:r>
          </w:p>
        </w:tc>
        <w:tc>
          <w:tcPr>
            <w:tcW w:type="dxa" w:w="737"/>
            <w:shd w:val="clear" w:color="auto" w:fill="F2F5F9"/>
          </w:tcPr>
          <w:p>
            <w:r/>
            <w:r>
              <w:rPr>
                <w:b w:val="0"/>
                <w:sz w:val="12"/>
              </w:rPr>
              <w:t>30/10</w:t>
            </w:r>
          </w:p>
        </w:tc>
        <w:tc>
          <w:tcPr>
            <w:tcW w:type="dxa" w:w="794"/>
            <w:shd w:val="clear" w:color="auto" w:fill="F2F5F9"/>
          </w:tcPr>
          <w:p>
            <w:r/>
            <w:r>
              <w:rPr>
                <w:b w:val="0"/>
                <w:sz w:val="12"/>
              </w:rPr>
              <w:t>14.2/0.0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50%. distribution fix: base toward the product-page ceiling, modifier re-solved so top of search holds. advertise BAMBOO-KING-WHITE. negative-exact “bamboo sheets” in LTSF-ALL-Broad-(Clearance)-DO-AGED-ALL, bamboo sheets queen size-[Bamboo|Queen]-, 100 Bamboo-(VLSV)-Broad-(Discovery)-DO-B. ! SKU: ranking campaign advertises BAMBOO-KING-CREME; the size’s ranking SKU is BAMBOO-KING-WHITE. ! SEARCH TERM: “bamboo sheets” — 188 of its 1398 clicks (30d) go to LTSF-ALL-Broad-(Clearance)-DO-AGED-ALL</w:t>
            </w:r>
          </w:p>
        </w:tc>
      </w:tr>
      <w:tr>
        <w:tc>
          <w:tcPr>
            <w:tcW w:type="dxa" w:w="2948"/>
          </w:tcPr>
          <w:p>
            <w:r/>
            <w:r>
              <w:rPr>
                <w:b w:val="0"/>
                <w:sz w:val="12"/>
              </w:rPr>
              <w:t>Bed Sheets Full Size Bamboo-(VLSV)-Exact-(Ranking)-DO-BAMBOO</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2/1.26%/0.0%</w:t>
            </w:r>
          </w:p>
        </w:tc>
        <w:tc>
          <w:tcPr>
            <w:tcW w:type="dxa" w:w="680"/>
          </w:tcPr>
          <w:p>
            <w:r/>
            <w:r>
              <w:rPr>
                <w:b w:val="0"/>
                <w:sz w:val="12"/>
              </w:rPr>
              <w:t>$12</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16.0</w:t>
            </w:r>
          </w:p>
        </w:tc>
        <w:tc>
          <w:tcPr>
            <w:tcW w:type="dxa" w:w="1814"/>
          </w:tcPr>
          <w:p>
            <w:r/>
            <w:r>
              <w:rPr>
                <w:b w:val="0"/>
                <w:sz w:val="12"/>
              </w:rPr>
              <w:t>child BAMBOO-FULL-WHITE→BAMBOO-FULL-LIGHTOLIVE</w:t>
            </w:r>
          </w:p>
        </w:tc>
        <w:tc>
          <w:tcPr>
            <w:tcW w:type="dxa" w:w="4819"/>
          </w:tcPr>
          <w:p>
            <w:r/>
            <w:r>
              <w:rPr>
                <w:b w:val="0"/>
                <w:sz w:val="12"/>
              </w:rPr>
              <w:t>NO RANK ON FILE. TOS $6.12 → $3.06 (then $1.76); mod 53%. ! RUN: swaps this campaign BAMBOO-FULL-WHITE → BAMBOO-FULL-LIGHTOLIVE; the ranking SKU for the size is BAMBOO-FULL-OLIVE</w:t>
            </w:r>
          </w:p>
        </w:tc>
      </w:tr>
      <w:tr>
        <w:tc>
          <w:tcPr>
            <w:tcW w:type="dxa" w:w="2948"/>
            <w:shd w:val="clear" w:color="auto" w:fill="F2F5F9"/>
          </w:tcPr>
          <w:p>
            <w:r/>
            <w:r>
              <w:rPr>
                <w:b w:val="0"/>
                <w:sz w:val="12"/>
              </w:rPr>
              <w:t>Bambo Sheets-[Bamboo]-(LSV)-Exact-(Ranking)-DO-BAMBOO-KING-W</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3/1.66%/0.0%</w:t>
            </w:r>
          </w:p>
        </w:tc>
        <w:tc>
          <w:tcPr>
            <w:tcW w:type="dxa" w:w="680"/>
            <w:shd w:val="clear" w:color="auto" w:fill="F2F5F9"/>
          </w:tcPr>
          <w:p>
            <w:r/>
            <w:r>
              <w:rPr>
                <w:b w:val="0"/>
                <w:sz w:val="12"/>
              </w:rPr>
              <w:t>$12</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30/9</w:t>
            </w:r>
          </w:p>
        </w:tc>
        <w:tc>
          <w:tcPr>
            <w:tcW w:type="dxa" w:w="794"/>
            <w:shd w:val="clear" w:color="auto" w:fill="F2F5F9"/>
          </w:tcPr>
          <w:p>
            <w:r/>
            <w:r>
              <w:rPr>
                <w:b w:val="0"/>
                <w:sz w:val="12"/>
              </w:rPr>
              <w:t>0.5/0.1</w:t>
            </w:r>
          </w:p>
        </w:tc>
        <w:tc>
          <w:tcPr>
            <w:tcW w:type="dxa" w:w="510"/>
            <w:shd w:val="clear" w:color="auto" w:fill="F2F5F9"/>
          </w:tcPr>
          <w:p>
            <w:r/>
            <w:r>
              <w:rPr>
                <w:b w:val="0"/>
                <w:sz w:val="12"/>
              </w:rPr>
              <w:t>15.0</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(30 vs 9). TOS $4.79 → $2.93; mod 87%. ! TRAFFIC: needs 6.1 top-of-search clicks/day; winning every auction at today’s volume would give ~0.9 — the requirement is above what the auction holds</w:t>
            </w:r>
          </w:p>
        </w:tc>
      </w:tr>
      <w:tr>
        <w:tc>
          <w:tcPr>
            <w:tcW w:type="dxa" w:w="2948"/>
          </w:tcPr>
          <w:p>
            <w:r/>
            <w:r>
              <w:rPr>
                <w:b w:val="0"/>
                <w:sz w:val="12"/>
              </w:rPr>
              <w:t>King Sheets Bamboo Viscose-(VLSV)-Exact-(Ranking)-DO-BAMBOO-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2/5.13%/0.0%</w:t>
            </w:r>
          </w:p>
        </w:tc>
        <w:tc>
          <w:tcPr>
            <w:tcW w:type="dxa" w:w="680"/>
          </w:tcPr>
          <w:p>
            <w:r/>
            <w:r>
              <w:rPr>
                <w:b w:val="0"/>
                <w:sz w:val="12"/>
              </w:rPr>
              <w:t>$11</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21.7</w:t>
            </w:r>
          </w:p>
        </w:tc>
        <w:tc>
          <w:tcPr>
            <w:tcW w:type="dxa" w:w="1814"/>
          </w:tcPr>
          <w:p>
            <w:r/>
            <w:r>
              <w:rPr>
                <w:b w:val="0"/>
                <w:sz w:val="12"/>
              </w:rPr>
              <w:t>holds</w:t>
            </w:r>
          </w:p>
        </w:tc>
        <w:tc>
          <w:tcPr>
            <w:tcW w:type="dxa" w:w="4819"/>
          </w:tcPr>
          <w:p>
            <w:r/>
            <w:r>
              <w:rPr>
                <w:b w:val="0"/>
                <w:sz w:val="12"/>
              </w:rPr>
              <w:t>NO RANK ON FILE. TOS $6.17 → $3.09 (then $2.93); mod 23%</w:t>
            </w:r>
          </w:p>
        </w:tc>
      </w:tr>
      <w:tr>
        <w:tc>
          <w:tcPr>
            <w:tcW w:type="dxa" w:w="2948"/>
            <w:shd w:val="clear" w:color="auto" w:fill="F2F5F9"/>
          </w:tcPr>
          <w:p>
            <w:r/>
            <w:r>
              <w:rPr>
                <w:b w:val="0"/>
                <w:sz w:val="12"/>
              </w:rPr>
              <w:t>100 Viscose Bamboo Sheets-(VLSV)-Exact-(Ranking)-DO-BAMBOO-K</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4/1.03%/0.0%</w:t>
            </w:r>
          </w:p>
        </w:tc>
        <w:tc>
          <w:tcPr>
            <w:tcW w:type="dxa" w:w="680"/>
            <w:shd w:val="clear" w:color="auto" w:fill="F2F5F9"/>
          </w:tcPr>
          <w:p>
            <w:r/>
            <w:r>
              <w:rPr>
                <w:b w:val="0"/>
                <w:sz w:val="12"/>
              </w:rPr>
              <w:t>$11</w:t>
            </w:r>
          </w:p>
        </w:tc>
        <w:tc>
          <w:tcPr>
            <w:tcW w:type="dxa" w:w="624"/>
            <w:shd w:val="clear" w:color="auto" w:fill="F2F5F9"/>
          </w:tcPr>
          <w:p>
            <w:r/>
            <w:r>
              <w:rPr>
                <w:b w:val="0"/>
                <w:sz w:val="12"/>
              </w:rPr>
              <w:t>—</w:t>
            </w:r>
          </w:p>
        </w:tc>
        <w:tc>
          <w:tcPr>
            <w:tcW w:type="dxa" w:w="850"/>
            <w:shd w:val="clear" w:color="auto" w:fill="F2F5F9"/>
          </w:tcPr>
          <w:p>
            <w:r/>
            <w:r>
              <w:rPr>
                <w:b w:val="0"/>
                <w:sz w:val="12"/>
              </w:rPr>
              <w:t>75%/25%</w:t>
            </w:r>
          </w:p>
        </w:tc>
        <w:tc>
          <w:tcPr>
            <w:tcW w:type="dxa" w:w="737"/>
            <w:shd w:val="clear" w:color="auto" w:fill="F2F5F9"/>
          </w:tcPr>
          <w:p>
            <w:r/>
            <w:r>
              <w:rPr>
                <w:b w:val="0"/>
                <w:sz w:val="12"/>
              </w:rPr>
              <w:t>—/—</w:t>
            </w:r>
          </w:p>
        </w:tc>
        <w:tc>
          <w:tcPr>
            <w:tcW w:type="dxa" w:w="794"/>
            <w:shd w:val="clear" w:color="auto" w:fill="F2F5F9"/>
          </w:tcPr>
          <w:p>
            <w:r/>
            <w:r>
              <w:rPr>
                <w:b w:val="0"/>
                <w:sz w:val="12"/>
              </w:rPr>
              <w:t>—/0.2</w:t>
            </w:r>
          </w:p>
        </w:tc>
        <w:tc>
          <w:tcPr>
            <w:tcW w:type="dxa" w:w="510"/>
            <w:shd w:val="clear" w:color="auto" w:fill="F2F5F9"/>
          </w:tcPr>
          <w:p>
            <w:r/>
            <w:r>
              <w:rPr>
                <w:b w:val="0"/>
                <w:sz w:val="12"/>
              </w:rPr>
              <w:t>0.7</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55%. TOS $3.20 → $2.93; base $1.36 → $0.88; mod 232%</w:t>
            </w:r>
          </w:p>
        </w:tc>
      </w:tr>
      <w:tr>
        <w:tc>
          <w:tcPr>
            <w:tcW w:type="dxa" w:w="2948"/>
          </w:tcPr>
          <w:p>
            <w:r/>
            <w:r>
              <w:rPr>
                <w:b w:val="0"/>
                <w:sz w:val="12"/>
              </w:rPr>
              <w:t>Bamboo Viscose Sheets-[Bamboo]-(MSV)-Exact-(Ranking)-DO-BAMB</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4/1.54%/0.0%</w:t>
            </w:r>
          </w:p>
        </w:tc>
        <w:tc>
          <w:tcPr>
            <w:tcW w:type="dxa" w:w="680"/>
          </w:tcPr>
          <w:p>
            <w:r/>
            <w:r>
              <w:rPr>
                <w:b w:val="0"/>
                <w:sz w:val="12"/>
              </w:rPr>
              <w:t>$11</w:t>
            </w:r>
          </w:p>
        </w:tc>
        <w:tc>
          <w:tcPr>
            <w:tcW w:type="dxa" w:w="624"/>
          </w:tcPr>
          <w:p>
            <w:r/>
            <w:r>
              <w:rPr>
                <w:b w:val="0"/>
                <w:sz w:val="12"/>
              </w:rPr>
              <w:t>—</w:t>
            </w:r>
          </w:p>
        </w:tc>
        <w:tc>
          <w:tcPr>
            <w:tcW w:type="dxa" w:w="850"/>
          </w:tcPr>
          <w:p>
            <w:r/>
            <w:r>
              <w:rPr>
                <w:b w:val="0"/>
                <w:sz w:val="12"/>
              </w:rPr>
              <w:t>75%/0%</w:t>
            </w:r>
          </w:p>
        </w:tc>
        <w:tc>
          <w:tcPr>
            <w:tcW w:type="dxa" w:w="737"/>
          </w:tcPr>
          <w:p>
            <w:r/>
            <w:r>
              <w:rPr>
                <w:b w:val="0"/>
                <w:sz w:val="12"/>
              </w:rPr>
              <w:t>40/1</w:t>
            </w:r>
          </w:p>
        </w:tc>
        <w:tc>
          <w:tcPr>
            <w:tcW w:type="dxa" w:w="794"/>
          </w:tcPr>
          <w:p>
            <w:r/>
            <w:r>
              <w:rPr>
                <w:b w:val="0"/>
                <w:sz w:val="12"/>
              </w:rPr>
              <w:t>5.6/0.1</w:t>
            </w:r>
          </w:p>
        </w:tc>
        <w:tc>
          <w:tcPr>
            <w:tcW w:type="dxa" w:w="510"/>
          </w:tcPr>
          <w:p>
            <w:r/>
            <w:r>
              <w:rPr>
                <w:b w:val="0"/>
                <w:sz w:val="12"/>
              </w:rPr>
              <w:t>1.3</w:t>
            </w:r>
          </w:p>
        </w:tc>
        <w:tc>
          <w:tcPr>
            <w:tcW w:type="dxa" w:w="1814"/>
          </w:tcPr>
          <w:p>
            <w:r/>
            <w:r>
              <w:rPr>
                <w:b w:val="0"/>
                <w:sz w:val="12"/>
              </w:rPr>
              <w:t>holds</w:t>
            </w:r>
          </w:p>
        </w:tc>
        <w:tc>
          <w:tcPr>
            <w:tcW w:type="dxa" w:w="4819"/>
          </w:tcPr>
          <w:p>
            <w:r/>
            <w:r>
              <w:rPr>
                <w:b w:val="0"/>
                <w:sz w:val="12"/>
              </w:rPr>
              <w:t>SHORT OF TARGET (40 vs 1). TOS $3.53 → $2.93; mod 144%. ! TRAFFIC: needs 16.6 top-of-search clicks/day; winning every auction at today’s volume would give ~11.1 — the requirement is above what the auction holds</w:t>
            </w:r>
          </w:p>
        </w:tc>
      </w:tr>
      <w:tr>
        <w:tc>
          <w:tcPr>
            <w:tcW w:type="dxa" w:w="2948"/>
            <w:shd w:val="clear" w:color="auto" w:fill="F2F5F9"/>
          </w:tcPr>
          <w:p>
            <w:r/>
            <w:r>
              <w:rPr>
                <w:b w:val="0"/>
                <w:sz w:val="12"/>
              </w:rPr>
              <w:t>Bed Sheets Bamboo King-(VLSV)-Exact-(Ranking)-DO-BAMBOO-KING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2/5.00%/100.0%</w:t>
            </w:r>
          </w:p>
        </w:tc>
        <w:tc>
          <w:tcPr>
            <w:tcW w:type="dxa" w:w="680"/>
            <w:shd w:val="clear" w:color="auto" w:fill="F2F5F9"/>
          </w:tcPr>
          <w:p>
            <w:r/>
            <w:r>
              <w:rPr>
                <w:b w:val="0"/>
                <w:sz w:val="12"/>
              </w:rPr>
              <w:t>$11</w:t>
            </w:r>
          </w:p>
        </w:tc>
        <w:tc>
          <w:tcPr>
            <w:tcW w:type="dxa" w:w="624"/>
            <w:shd w:val="clear" w:color="auto" w:fill="F2F5F9"/>
          </w:tcPr>
          <w:p>
            <w:r/>
            <w:r>
              <w:rPr>
                <w:b w:val="0"/>
                <w:sz w:val="12"/>
              </w:rPr>
              <w:t>7%</w:t>
            </w:r>
          </w:p>
        </w:tc>
        <w:tc>
          <w:tcPr>
            <w:tcW w:type="dxa" w:w="850"/>
            <w:shd w:val="clear" w:color="auto" w:fill="F2F5F9"/>
          </w:tcPr>
          <w:p>
            <w:r/>
            <w:r>
              <w:rPr>
                <w:b w:val="0"/>
                <w:sz w:val="12"/>
              </w:rPr>
              <w:t>100%/0%</w:t>
            </w:r>
          </w:p>
        </w:tc>
        <w:tc>
          <w:tcPr>
            <w:tcW w:type="dxa" w:w="737"/>
            <w:shd w:val="clear" w:color="auto" w:fill="F2F5F9"/>
          </w:tcPr>
          <w:p>
            <w:r/>
            <w:r>
              <w:rPr>
                <w:b w:val="0"/>
                <w:sz w:val="12"/>
              </w:rPr>
              <w:t>—/8</w:t>
            </w:r>
          </w:p>
        </w:tc>
        <w:tc>
          <w:tcPr>
            <w:tcW w:type="dxa" w:w="794"/>
            <w:shd w:val="clear" w:color="auto" w:fill="F2F5F9"/>
          </w:tcPr>
          <w:p>
            <w:r/>
            <w:r>
              <w:rPr>
                <w:b w:val="0"/>
                <w:sz w:val="12"/>
              </w:rPr>
              <w:t>—/0.1</w:t>
            </w:r>
          </w:p>
        </w:tc>
        <w:tc>
          <w:tcPr>
            <w:tcW w:type="dxa" w:w="510"/>
            <w:shd w:val="clear" w:color="auto" w:fill="F2F5F9"/>
          </w:tcPr>
          <w:p>
            <w:r/>
            <w:r>
              <w:rPr>
                <w:b w:val="0"/>
                <w:sz w:val="12"/>
              </w:rPr>
              <w:t>16.8</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$7.73 → $3.87 (then $2.93); mod 104%</w:t>
            </w:r>
          </w:p>
        </w:tc>
      </w:tr>
      <w:tr>
        <w:tc>
          <w:tcPr>
            <w:tcW w:type="dxa" w:w="2948"/>
          </w:tcPr>
          <w:p>
            <w:r/>
            <w:r>
              <w:rPr>
                <w:b w:val="0"/>
                <w:sz w:val="12"/>
              </w:rPr>
              <w:t>California King Sheets Bamboo-[Bamboo|California King]-(VLSV</w:t>
            </w:r>
          </w:p>
        </w:tc>
        <w:tc>
          <w:tcPr>
            <w:tcW w:type="dxa" w:w="737"/>
          </w:tcPr>
          <w:p>
            <w:r/>
            <w:r>
              <w:rPr>
                <w:b w:val="0"/>
                <w:sz w:val="12"/>
              </w:rPr>
              <w:t>Rank</w:t>
            </w:r>
          </w:p>
        </w:tc>
        <w:tc>
          <w:tcPr>
            <w:tcW w:type="dxa" w:w="1361"/>
          </w:tcPr>
          <w:p>
            <w:r/>
            <w:r>
              <w:rPr>
                <w:b w:val="0"/>
                <w:sz w:val="12"/>
              </w:rPr>
              <w:t>CALIFKING-WHITE</w:t>
            </w:r>
          </w:p>
        </w:tc>
        <w:tc>
          <w:tcPr>
            <w:tcW w:type="dxa" w:w="1247"/>
          </w:tcPr>
          <w:p>
            <w:r/>
            <w:r>
              <w:rPr>
                <w:b w:val="0"/>
                <w:sz w:val="12"/>
              </w:rPr>
              <w:t>3/1.46%/66.7%</w:t>
            </w:r>
          </w:p>
        </w:tc>
        <w:tc>
          <w:tcPr>
            <w:tcW w:type="dxa" w:w="680"/>
          </w:tcPr>
          <w:p>
            <w:r/>
            <w:r>
              <w:rPr>
                <w:b w:val="0"/>
                <w:sz w:val="12"/>
              </w:rPr>
              <w:t>$10</w:t>
            </w:r>
          </w:p>
        </w:tc>
        <w:tc>
          <w:tcPr>
            <w:tcW w:type="dxa" w:w="624"/>
          </w:tcPr>
          <w:p>
            <w:r/>
            <w:r>
              <w:rPr>
                <w:b w:val="0"/>
                <w:sz w:val="12"/>
              </w:rPr>
              <w:t>7%</w:t>
            </w:r>
          </w:p>
        </w:tc>
        <w:tc>
          <w:tcPr>
            <w:tcW w:type="dxa" w:w="850"/>
          </w:tcPr>
          <w:p>
            <w:r/>
            <w:r>
              <w:rPr>
                <w:b w:val="0"/>
                <w:sz w:val="12"/>
              </w:rPr>
              <w:t>67%/33%</w:t>
            </w:r>
          </w:p>
        </w:tc>
        <w:tc>
          <w:tcPr>
            <w:tcW w:type="dxa" w:w="737"/>
          </w:tcPr>
          <w:p>
            <w:r/>
            <w:r>
              <w:rPr>
                <w:b w:val="0"/>
                <w:sz w:val="12"/>
              </w:rPr>
              <w:t>—/5</w:t>
            </w:r>
          </w:p>
        </w:tc>
        <w:tc>
          <w:tcPr>
            <w:tcW w:type="dxa" w:w="794"/>
          </w:tcPr>
          <w:p>
            <w:r/>
            <w:r>
              <w:rPr>
                <w:b w:val="0"/>
                <w:sz w:val="12"/>
              </w:rPr>
              <w:t>—/0.1</w:t>
            </w:r>
          </w:p>
        </w:tc>
        <w:tc>
          <w:tcPr>
            <w:tcW w:type="dxa" w:w="510"/>
          </w:tcPr>
          <w:p>
            <w:r/>
            <w:r>
              <w:rPr>
                <w:b w:val="0"/>
                <w:sz w:val="12"/>
              </w:rPr>
              <w:t>1.0</w:t>
            </w:r>
          </w:p>
        </w:tc>
        <w:tc>
          <w:tcPr>
            <w:tcW w:type="dxa" w:w="1814"/>
          </w:tcPr>
          <w:p>
            <w:r/>
            <w:r>
              <w:rPr>
                <w:b w:val="0"/>
                <w:sz w:val="12"/>
              </w:rPr>
              <w:t>tos 150→213</w:t>
            </w:r>
          </w:p>
        </w:tc>
        <w:tc>
          <w:tcPr>
            <w:tcW w:type="dxa" w:w="4819"/>
          </w:tcPr>
          <w:p>
            <w:r/>
            <w:r>
              <w:rPr>
                <w:b w:val="0"/>
                <w:sz w:val="12"/>
              </w:rPr>
              <w:t>LEAKING — product pages 33%. TOS $4.75 → $3.19; base $1.90 → $1.52; mod 110%. ! RUN PRICE: the run takes top of search 4.75 → 5.95; the framework read gives 3.19</w:t>
            </w:r>
          </w:p>
        </w:tc>
      </w:tr>
      <w:tr>
        <w:tc>
          <w:tcPr>
            <w:tcW w:type="dxa" w:w="2948"/>
            <w:shd w:val="clear" w:color="auto" w:fill="F2F5F9"/>
          </w:tcPr>
          <w:p>
            <w:r/>
            <w:r>
              <w:rPr>
                <w:b w:val="0"/>
                <w:sz w:val="12"/>
              </w:rPr>
              <w:t>Cooling Sheets King Size-(HSV)-Exact-(Ranking)-DO-BAMBOO-KIN</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3/1.94%/0.0%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55/15</w:t>
            </w:r>
          </w:p>
        </w:tc>
        <w:tc>
          <w:tcPr>
            <w:tcW w:type="dxa" w:w="794"/>
            <w:shd w:val="clear" w:color="auto" w:fill="F2F5F9"/>
          </w:tcPr>
          <w:p>
            <w:r/>
            <w:r>
              <w:rPr>
                <w:b w:val="0"/>
                <w:sz w:val="12"/>
              </w:rPr>
              <w:t>28.6/0.1</w:t>
            </w:r>
          </w:p>
        </w:tc>
        <w:tc>
          <w:tcPr>
            <w:tcW w:type="dxa" w:w="510"/>
            <w:shd w:val="clear" w:color="auto" w:fill="F2F5F9"/>
          </w:tcPr>
          <w:p>
            <w:r/>
            <w:r>
              <w:rPr>
                <w:b w:val="0"/>
                <w:sz w:val="12"/>
              </w:rPr>
              <w:t>0.1</w:t>
            </w:r>
          </w:p>
        </w:tc>
        <w:tc>
          <w:tcPr>
            <w:tcW w:type="dxa" w:w="1814"/>
            <w:shd w:val="clear" w:color="auto" w:fill="F2F5F9"/>
          </w:tcPr>
          <w:p>
            <w:r/>
            <w:r>
              <w:rPr>
                <w:b w:val="0"/>
                <w:sz w:val="12"/>
              </w:rPr>
              <w:t>holds</w:t>
            </w:r>
          </w:p>
        </w:tc>
        <w:tc>
          <w:tcPr>
            <w:tcW w:type="dxa" w:w="4819"/>
            <w:shd w:val="clear" w:color="auto" w:fill="F2F5F9"/>
          </w:tcPr>
          <w:p>
            <w:r/>
            <w:r>
              <w:rPr>
                <w:b w:val="0"/>
                <w:sz w:val="12"/>
              </w:rPr>
              <w:t>RANK COLLAPSING (32 → 55). TOS $3.68 → $3.68; mod 287%. ! KEYWORD: “cooling sheets king” is also bought exact by DBS4-SP-Cooling Sheets King-[Cooling|King]-(MSV)-Exact-(Rank — one owner per term; pause it here (the other campaign carries more of its clicks)</w:t>
            </w:r>
          </w:p>
        </w:tc>
      </w:tr>
      <w:tr>
        <w:tc>
          <w:tcPr>
            <w:tcW w:type="dxa" w:w="2948"/>
          </w:tcPr>
          <w:p>
            <w:r/>
            <w:r>
              <w:rPr>
                <w:b w:val="0"/>
                <w:sz w:val="12"/>
              </w:rPr>
              <w:t>Queen Cooling Sheets-[Cooling|Queen]-(MSV)-Exact-(Ranking)-D</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11/0.94%/0.0%</w:t>
            </w:r>
          </w:p>
        </w:tc>
        <w:tc>
          <w:tcPr>
            <w:tcW w:type="dxa" w:w="680"/>
          </w:tcPr>
          <w:p>
            <w:r/>
            <w:r>
              <w:rPr>
                <w:b w:val="0"/>
                <w:sz w:val="12"/>
              </w:rPr>
              <w:t>$10</w:t>
            </w:r>
          </w:p>
        </w:tc>
        <w:tc>
          <w:tcPr>
            <w:tcW w:type="dxa" w:w="624"/>
          </w:tcPr>
          <w:p>
            <w:r/>
            <w:r>
              <w:rPr>
                <w:b w:val="0"/>
                <w:sz w:val="12"/>
              </w:rPr>
              <w:t>—</w:t>
            </w:r>
          </w:p>
        </w:tc>
        <w:tc>
          <w:tcPr>
            <w:tcW w:type="dxa" w:w="850"/>
          </w:tcPr>
          <w:p>
            <w:r/>
            <w:r>
              <w:rPr>
                <w:b w:val="0"/>
                <w:sz w:val="12"/>
              </w:rPr>
              <w:t>0%/33%</w:t>
            </w:r>
          </w:p>
        </w:tc>
        <w:tc>
          <w:tcPr>
            <w:tcW w:type="dxa" w:w="737"/>
          </w:tcPr>
          <w:p>
            <w:r/>
            <w:r>
              <w:rPr>
                <w:b w:val="0"/>
                <w:sz w:val="12"/>
              </w:rPr>
              <w:t>78/8</w:t>
            </w:r>
          </w:p>
        </w:tc>
        <w:tc>
          <w:tcPr>
            <w:tcW w:type="dxa" w:w="794"/>
          </w:tcPr>
          <w:p>
            <w:r/>
            <w:r>
              <w:rPr>
                <w:b w:val="0"/>
                <w:sz w:val="12"/>
              </w:rPr>
              <w:t>5.6/0.0</w:t>
            </w:r>
          </w:p>
        </w:tc>
        <w:tc>
          <w:tcPr>
            <w:tcW w:type="dxa" w:w="510"/>
          </w:tcPr>
          <w:p>
            <w:r/>
            <w:r>
              <w:rPr>
                <w:b w:val="0"/>
                <w:sz w:val="12"/>
              </w:rPr>
              <w:t>0.1</w:t>
            </w:r>
          </w:p>
        </w:tc>
        <w:tc>
          <w:tcPr>
            <w:tcW w:type="dxa" w:w="1814"/>
          </w:tcPr>
          <w:p>
            <w:r/>
            <w:r>
              <w:rPr>
                <w:b w:val="0"/>
                <w:sz w:val="12"/>
              </w:rPr>
              <w:t>child BAMBOO-QUEEN-WHITE→BAMBOO-QUEEN-OLIVE</w:t>
            </w:r>
          </w:p>
        </w:tc>
        <w:tc>
          <w:tcPr>
            <w:tcW w:type="dxa" w:w="4819"/>
          </w:tcPr>
          <w:p>
            <w:r/>
            <w:r>
              <w:rPr>
                <w:b w:val="0"/>
                <w:sz w:val="12"/>
              </w:rPr>
              <w:t>RANK COLLAPSING (59 → 78). never scale spend: freeze price and budget; check the listing, the child it serves, the rival now ahead, category-wide movement.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w:t>
            </w:r>
          </w:p>
        </w:tc>
      </w:tr>
      <w:tr>
        <w:tc>
          <w:tcPr>
            <w:tcW w:type="dxa" w:w="2948"/>
            <w:shd w:val="clear" w:color="auto" w:fill="F2F5F9"/>
          </w:tcPr>
          <w:p>
            <w:r/>
            <w:r>
              <w:rPr>
                <w:b w:val="0"/>
                <w:sz w:val="12"/>
              </w:rPr>
              <w:t>Bamboo Sheet King Size Deep Pocket-(NOSV)-Exact-(Ranking)-DO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2/2.27%/0.0%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0.4</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44%. TOS $4.87 → $2.93; base $1.44 → $1.15; mod 154%</w:t>
            </w:r>
          </w:p>
        </w:tc>
      </w:tr>
      <w:tr>
        <w:tc>
          <w:tcPr>
            <w:tcW w:type="dxa" w:w="2948"/>
          </w:tcPr>
          <w:p>
            <w:r/>
            <w:r>
              <w:rPr>
                <w:b w:val="0"/>
                <w:sz w:val="12"/>
              </w:rPr>
              <w:t>Cooling Bed Sheets-(HSV)-Exact-(Ranking)-DO-BAMBOO-KING-WHIT</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3/0.85%/0.0%</w:t>
            </w:r>
          </w:p>
        </w:tc>
        <w:tc>
          <w:tcPr>
            <w:tcW w:type="dxa" w:w="680"/>
          </w:tcPr>
          <w:p>
            <w:r/>
            <w:r>
              <w:rPr>
                <w:b w:val="0"/>
                <w:sz w:val="12"/>
              </w:rPr>
              <w:t>$10</w:t>
            </w:r>
          </w:p>
        </w:tc>
        <w:tc>
          <w:tcPr>
            <w:tcW w:type="dxa" w:w="624"/>
          </w:tcPr>
          <w:p>
            <w:r/>
            <w:r>
              <w:rPr>
                <w:b w:val="0"/>
                <w:sz w:val="12"/>
              </w:rPr>
              <w:t>—</w:t>
            </w:r>
          </w:p>
        </w:tc>
        <w:tc>
          <w:tcPr>
            <w:tcW w:type="dxa" w:w="850"/>
          </w:tcPr>
          <w:p>
            <w:r/>
            <w:r>
              <w:rPr>
                <w:b w:val="0"/>
                <w:sz w:val="12"/>
              </w:rPr>
              <w:t>100%/0%</w:t>
            </w:r>
          </w:p>
        </w:tc>
        <w:tc>
          <w:tcPr>
            <w:tcW w:type="dxa" w:w="737"/>
          </w:tcPr>
          <w:p>
            <w:r/>
            <w:r>
              <w:rPr>
                <w:b w:val="0"/>
                <w:sz w:val="12"/>
              </w:rPr>
              <w:t>36/9</w:t>
            </w:r>
          </w:p>
        </w:tc>
        <w:tc>
          <w:tcPr>
            <w:tcW w:type="dxa" w:w="794"/>
          </w:tcPr>
          <w:p>
            <w:r/>
            <w:r>
              <w:rPr>
                <w:b w:val="0"/>
                <w:sz w:val="12"/>
              </w:rPr>
              <w:t>8.3/0.2</w:t>
            </w:r>
          </w:p>
        </w:tc>
        <w:tc>
          <w:tcPr>
            <w:tcW w:type="dxa" w:w="510"/>
          </w:tcPr>
          <w:p>
            <w:r/>
            <w:r>
              <w:rPr>
                <w:b w:val="0"/>
                <w:sz w:val="12"/>
              </w:rPr>
              <w:t>0.2</w:t>
            </w:r>
          </w:p>
        </w:tc>
        <w:tc>
          <w:tcPr>
            <w:tcW w:type="dxa" w:w="1814"/>
          </w:tcPr>
          <w:p>
            <w:r/>
            <w:r>
              <w:rPr>
                <w:b w:val="0"/>
                <w:sz w:val="12"/>
              </w:rPr>
              <w:t>holds</w:t>
            </w:r>
          </w:p>
        </w:tc>
        <w:tc>
          <w:tcPr>
            <w:tcW w:type="dxa" w:w="4819"/>
          </w:tcPr>
          <w:p>
            <w:r/>
            <w:r>
              <w:rPr>
                <w:b w:val="0"/>
                <w:sz w:val="12"/>
              </w:rPr>
              <w:t>RANK COLLAPSING (20 → 36). TOS $3.29 → $3.29; mod 144%</w:t>
            </w:r>
          </w:p>
        </w:tc>
      </w:tr>
      <w:tr>
        <w:tc>
          <w:tcPr>
            <w:tcW w:type="dxa" w:w="2948"/>
            <w:shd w:val="clear" w:color="auto" w:fill="F2F5F9"/>
          </w:tcPr>
          <w:p>
            <w:r/>
            <w:r>
              <w:rPr>
                <w:b w:val="0"/>
                <w:sz w:val="12"/>
              </w:rPr>
              <w:t>Cooling Fitted Sheet Queen-(MSV)-Exact-(Ranking)-DO-BAMBOO-Q</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2/0.58%/0.0%</w:t>
            </w:r>
          </w:p>
        </w:tc>
        <w:tc>
          <w:tcPr>
            <w:tcW w:type="dxa" w:w="680"/>
            <w:shd w:val="clear" w:color="auto" w:fill="F2F5F9"/>
          </w:tcPr>
          <w:p>
            <w:r/>
            <w:r>
              <w:rPr>
                <w:b w:val="0"/>
                <w:sz w:val="12"/>
              </w:rPr>
              <w:t>$9</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128/7</w:t>
            </w:r>
          </w:p>
        </w:tc>
        <w:tc>
          <w:tcPr>
            <w:tcW w:type="dxa" w:w="794"/>
            <w:shd w:val="clear" w:color="auto" w:fill="F2F5F9"/>
          </w:tcPr>
          <w:p>
            <w:r/>
            <w:r>
              <w:rPr>
                <w:b w:val="0"/>
                <w:sz w:val="12"/>
              </w:rPr>
              <w:t>3.3/0.1</w:t>
            </w:r>
          </w:p>
        </w:tc>
        <w:tc>
          <w:tcPr>
            <w:tcW w:type="dxa" w:w="510"/>
            <w:shd w:val="clear" w:color="auto" w:fill="F2F5F9"/>
          </w:tcPr>
          <w:p>
            <w:r/>
            <w:r>
              <w:rPr>
                <w:b w:val="0"/>
                <w:sz w:val="12"/>
              </w:rPr>
              <w:t>1.1</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SHORT OF TARGET (128 vs 7). TOS $4.94 → $5.17; mod 159%.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TRAFFIC: needs 10.4 top-of-search clicks/day; winning every au</w:t>
            </w:r>
          </w:p>
        </w:tc>
      </w:tr>
      <w:tr>
        <w:tc>
          <w:tcPr>
            <w:tcW w:type="dxa" w:w="2948"/>
          </w:tcPr>
          <w:p>
            <w:r/>
            <w:r>
              <w:rPr>
                <w:b w:val="0"/>
                <w:sz w:val="12"/>
              </w:rPr>
              <w:t>King Sheets Bamboo Deep Pocket-(VLSV)-Exact-(Ranking)-DO-BAM</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2/9.09%/50.0%</w:t>
            </w:r>
          </w:p>
        </w:tc>
        <w:tc>
          <w:tcPr>
            <w:tcW w:type="dxa" w:w="680"/>
          </w:tcPr>
          <w:p>
            <w:r/>
            <w:r>
              <w:rPr>
                <w:b w:val="0"/>
                <w:sz w:val="12"/>
              </w:rPr>
              <w:t>$9</w:t>
            </w:r>
          </w:p>
        </w:tc>
        <w:tc>
          <w:tcPr>
            <w:tcW w:type="dxa" w:w="624"/>
          </w:tcPr>
          <w:p>
            <w:r/>
            <w:r>
              <w:rPr>
                <w:b w:val="0"/>
                <w:sz w:val="12"/>
              </w:rPr>
              <w:t>12%</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17.4</w:t>
            </w:r>
          </w:p>
        </w:tc>
        <w:tc>
          <w:tcPr>
            <w:tcW w:type="dxa" w:w="1814"/>
          </w:tcPr>
          <w:p>
            <w:r/>
            <w:r>
              <w:rPr>
                <w:b w:val="0"/>
                <w:sz w:val="12"/>
              </w:rPr>
              <w:t>holds</w:t>
            </w:r>
          </w:p>
        </w:tc>
        <w:tc>
          <w:tcPr>
            <w:tcW w:type="dxa" w:w="4819"/>
          </w:tcPr>
          <w:p>
            <w:r/>
            <w:r>
              <w:rPr>
                <w:b w:val="0"/>
                <w:sz w:val="12"/>
              </w:rPr>
              <w:t>NO RANK ON FILE. TOS $4.69 → $2.93; mod 54%</w:t>
            </w:r>
          </w:p>
        </w:tc>
      </w:tr>
      <w:tr>
        <w:tc>
          <w:tcPr>
            <w:tcW w:type="dxa" w:w="2948"/>
            <w:shd w:val="clear" w:color="auto" w:fill="F2F5F9"/>
          </w:tcPr>
          <w:p>
            <w:r/>
            <w:r>
              <w:rPr>
                <w:b w:val="0"/>
                <w:sz w:val="12"/>
              </w:rPr>
              <w:t>Best Bamboo Sheets King-(VLSV)-Exact-(Ranking)-DO-BAMBOO-KIN</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2/1.06%/0.0%</w:t>
            </w:r>
          </w:p>
        </w:tc>
        <w:tc>
          <w:tcPr>
            <w:tcW w:type="dxa" w:w="680"/>
            <w:shd w:val="clear" w:color="auto" w:fill="F2F5F9"/>
          </w:tcPr>
          <w:p>
            <w:r/>
            <w:r>
              <w:rPr>
                <w:b w:val="0"/>
                <w:sz w:val="12"/>
              </w:rPr>
              <w:t>$8</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21/2</w:t>
            </w:r>
          </w:p>
        </w:tc>
        <w:tc>
          <w:tcPr>
            <w:tcW w:type="dxa" w:w="794"/>
            <w:shd w:val="clear" w:color="auto" w:fill="F2F5F9"/>
          </w:tcPr>
          <w:p>
            <w:r/>
            <w:r>
              <w:rPr>
                <w:b w:val="0"/>
                <w:sz w:val="12"/>
              </w:rPr>
              <w:t>0.6/0.1</w:t>
            </w:r>
          </w:p>
        </w:tc>
        <w:tc>
          <w:tcPr>
            <w:tcW w:type="dxa" w:w="510"/>
            <w:shd w:val="clear" w:color="auto" w:fill="F2F5F9"/>
          </w:tcPr>
          <w:p>
            <w:r/>
            <w:r>
              <w:rPr>
                <w:b w:val="0"/>
                <w:sz w:val="12"/>
              </w:rPr>
              <w:t>5.9</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(21 vs 2). TOS $5.12 → $2.56 (then $2.32); mod 70%. advertise BAMBOO-KING-WHITE. ! SKU: ranking campaign advertises BAMBOO-KING-CREME; the size’s ranking SKU is BAMBOO-KING-WHITE. ! TRAFFIC: needs 5.9 top-of-search clicks/day; winning every auction at today’s volume would give ~1.2 — the requirement is above what the auction holds</w:t>
            </w:r>
          </w:p>
        </w:tc>
      </w:tr>
      <w:tr>
        <w:tc>
          <w:tcPr>
            <w:tcW w:type="dxa" w:w="2948"/>
          </w:tcPr>
          <w:p>
            <w:r/>
            <w:r>
              <w:rPr>
                <w:b w:val="0"/>
                <w:sz w:val="12"/>
              </w:rPr>
              <w:t>Best Bamboo Sheets Queen-(VLSV)-Exact-(Ranking)-DO-BAMBOO-QU</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1/0.63%/0.0%</w:t>
            </w:r>
          </w:p>
        </w:tc>
        <w:tc>
          <w:tcPr>
            <w:tcW w:type="dxa" w:w="680"/>
          </w:tcPr>
          <w:p>
            <w:r/>
            <w:r>
              <w:rPr>
                <w:b w:val="0"/>
                <w:sz w:val="12"/>
              </w:rPr>
              <w:t>$8</w:t>
            </w:r>
          </w:p>
        </w:tc>
        <w:tc>
          <w:tcPr>
            <w:tcW w:type="dxa" w:w="624"/>
          </w:tcPr>
          <w:p>
            <w:r/>
            <w:r>
              <w:rPr>
                <w:b w:val="0"/>
                <w:sz w:val="12"/>
              </w:rPr>
              <w:t>—</w:t>
            </w:r>
          </w:p>
        </w:tc>
        <w:tc>
          <w:tcPr>
            <w:tcW w:type="dxa" w:w="850"/>
          </w:tcPr>
          <w:p>
            <w:r/>
            <w:r>
              <w:rPr>
                <w:b w:val="0"/>
                <w:sz w:val="12"/>
              </w:rPr>
              <w:t>100%/0%</w:t>
            </w:r>
          </w:p>
        </w:tc>
        <w:tc>
          <w:tcPr>
            <w:tcW w:type="dxa" w:w="737"/>
          </w:tcPr>
          <w:p>
            <w:r/>
            <w:r>
              <w:rPr>
                <w:b w:val="0"/>
                <w:sz w:val="12"/>
              </w:rPr>
              <w:t>—/6</w:t>
            </w:r>
          </w:p>
        </w:tc>
        <w:tc>
          <w:tcPr>
            <w:tcW w:type="dxa" w:w="794"/>
          </w:tcPr>
          <w:p>
            <w:r/>
            <w:r>
              <w:rPr>
                <w:b w:val="0"/>
                <w:sz w:val="12"/>
              </w:rPr>
              <w:t>—/0.1</w:t>
            </w:r>
          </w:p>
        </w:tc>
        <w:tc>
          <w:tcPr>
            <w:tcW w:type="dxa" w:w="510"/>
          </w:tcPr>
          <w:p>
            <w:r/>
            <w:r>
              <w:rPr>
                <w:b w:val="0"/>
                <w:sz w:val="12"/>
              </w:rPr>
              <w:t>9.7</w:t>
            </w:r>
          </w:p>
        </w:tc>
        <w:tc>
          <w:tcPr>
            <w:tcW w:type="dxa" w:w="1814"/>
          </w:tcPr>
          <w:p>
            <w:r/>
            <w:r>
              <w:rPr>
                <w:b w:val="0"/>
                <w:sz w:val="12"/>
              </w:rPr>
              <w:t>holds</w:t>
            </w:r>
          </w:p>
        </w:tc>
        <w:tc>
          <w:tcPr>
            <w:tcW w:type="dxa" w:w="4819"/>
          </w:tcPr>
          <w:p>
            <w:r/>
            <w:r>
              <w:rPr>
                <w:b w:val="0"/>
                <w:sz w:val="12"/>
              </w:rPr>
              <w:t>NO RANK ON FILE. TOS $8.21 → $5.17; mod 139%.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King Size Sheets Set Bamboo-[Bamboo|King]-(LSV)-Exact-(Ranki</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2/0.41%/0.0%</w:t>
            </w:r>
          </w:p>
        </w:tc>
        <w:tc>
          <w:tcPr>
            <w:tcW w:type="dxa" w:w="680"/>
            <w:shd w:val="clear" w:color="auto" w:fill="F2F5F9"/>
          </w:tcPr>
          <w:p>
            <w:r/>
            <w:r>
              <w:rPr>
                <w:b w:val="0"/>
                <w:sz w:val="12"/>
              </w:rPr>
              <w:t>$8</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33/10</w:t>
            </w:r>
          </w:p>
        </w:tc>
        <w:tc>
          <w:tcPr>
            <w:tcW w:type="dxa" w:w="794"/>
            <w:shd w:val="clear" w:color="auto" w:fill="F2F5F9"/>
          </w:tcPr>
          <w:p>
            <w:r/>
            <w:r>
              <w:rPr>
                <w:b w:val="0"/>
                <w:sz w:val="12"/>
              </w:rPr>
              <w:t>3.1/0.0</w:t>
            </w:r>
          </w:p>
        </w:tc>
        <w:tc>
          <w:tcPr>
            <w:tcW w:type="dxa" w:w="510"/>
            <w:shd w:val="clear" w:color="auto" w:fill="F2F5F9"/>
          </w:tcPr>
          <w:p>
            <w:r/>
            <w:r>
              <w:rPr>
                <w:b w:val="0"/>
                <w:sz w:val="12"/>
              </w:rPr>
              <w:t>0.2</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24%. TOS $4.92 → $2.18; mod 44%. advertise BAMBOO-KING-WHITE. ! SKU: ranking campaign advertises BAMBOO-KING-CREME; the size’s ranking SKU is BAMBOO-KING-WHITE</w:t>
            </w:r>
          </w:p>
        </w:tc>
      </w:tr>
      <w:tr>
        <w:tc>
          <w:tcPr>
            <w:tcW w:type="dxa" w:w="2948"/>
          </w:tcPr>
          <w:p>
            <w:r/>
            <w:r>
              <w:rPr>
                <w:b w:val="0"/>
                <w:sz w:val="12"/>
              </w:rPr>
              <w:t>Luxury King Sheets-(VLSV)-Exact-(Ranking)-DO-BAMBOO-KING-WHI</w:t>
            </w:r>
          </w:p>
        </w:tc>
        <w:tc>
          <w:tcPr>
            <w:tcW w:type="dxa" w:w="737"/>
          </w:tcPr>
          <w:p>
            <w:r/>
            <w:r>
              <w:rPr>
                <w:b w:val="0"/>
                <w:sz w:val="12"/>
              </w:rPr>
              <w:t>Rank</w:t>
            </w:r>
          </w:p>
        </w:tc>
        <w:tc>
          <w:tcPr>
            <w:tcW w:type="dxa" w:w="1361"/>
          </w:tcPr>
          <w:p>
            <w:r/>
            <w:r>
              <w:rPr>
                <w:b w:val="0"/>
                <w:sz w:val="12"/>
              </w:rPr>
              <w:t>KING-CREME</w:t>
            </w:r>
          </w:p>
        </w:tc>
        <w:tc>
          <w:tcPr>
            <w:tcW w:type="dxa" w:w="1247"/>
          </w:tcPr>
          <w:p>
            <w:r/>
            <w:r>
              <w:rPr>
                <w:b w:val="0"/>
                <w:sz w:val="12"/>
              </w:rPr>
              <w:t>2/1.20%/50.0%</w:t>
            </w:r>
          </w:p>
        </w:tc>
        <w:tc>
          <w:tcPr>
            <w:tcW w:type="dxa" w:w="680"/>
          </w:tcPr>
          <w:p>
            <w:r/>
            <w:r>
              <w:rPr>
                <w:b w:val="0"/>
                <w:sz w:val="12"/>
              </w:rPr>
              <w:t>$7</w:t>
            </w:r>
          </w:p>
        </w:tc>
        <w:tc>
          <w:tcPr>
            <w:tcW w:type="dxa" w:w="624"/>
          </w:tcPr>
          <w:p>
            <w:r/>
            <w:r>
              <w:rPr>
                <w:b w:val="0"/>
                <w:sz w:val="12"/>
              </w:rPr>
              <w:t>10%</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1.3</w:t>
            </w:r>
          </w:p>
        </w:tc>
        <w:tc>
          <w:tcPr>
            <w:tcW w:type="dxa" w:w="1814"/>
          </w:tcPr>
          <w:p>
            <w:r/>
            <w:r>
              <w:rPr>
                <w:b w:val="0"/>
                <w:sz w:val="12"/>
              </w:rPr>
              <w:t>holds</w:t>
            </w:r>
          </w:p>
        </w:tc>
        <w:tc>
          <w:tcPr>
            <w:tcW w:type="dxa" w:w="4819"/>
          </w:tcPr>
          <w:p>
            <w:r/>
            <w:r>
              <w:rPr>
                <w:b w:val="0"/>
                <w:sz w:val="12"/>
              </w:rPr>
              <w:t>NO RANK ON FILE. TOS $3.61 → $2.05; mod 8%. advertise BAMBOO-KING-WHITE. ! SKU: ranking campaign advertises BAMBOO-KING-CREME; the size’s ranking SKU is BAMBOO-KING-WHITE</w:t>
            </w:r>
          </w:p>
        </w:tc>
      </w:tr>
      <w:tr>
        <w:tc>
          <w:tcPr>
            <w:tcW w:type="dxa" w:w="2948"/>
            <w:shd w:val="clear" w:color="auto" w:fill="F2F5F9"/>
          </w:tcPr>
          <w:p>
            <w:r/>
            <w:r>
              <w:rPr>
                <w:b w:val="0"/>
                <w:sz w:val="12"/>
              </w:rPr>
              <w:t>Decolure-(VLSV)-Exact-(Ranking)-DO-BAMBOO-KING-WHITE</w:t>
            </w:r>
          </w:p>
        </w:tc>
        <w:tc>
          <w:tcPr>
            <w:tcW w:type="dxa" w:w="737"/>
            <w:shd w:val="clear" w:color="auto" w:fill="F2F5F9"/>
          </w:tcPr>
          <w:p>
            <w:r/>
            <w:r>
              <w:rPr>
                <w:b w:val="0"/>
                <w:sz w:val="12"/>
              </w:rPr>
              <w:t>Rank→Defe</w:t>
            </w:r>
          </w:p>
        </w:tc>
        <w:tc>
          <w:tcPr>
            <w:tcW w:type="dxa" w:w="1361"/>
            <w:shd w:val="clear" w:color="auto" w:fill="F2F5F9"/>
          </w:tcPr>
          <w:p>
            <w:r/>
            <w:r>
              <w:rPr>
                <w:b w:val="0"/>
                <w:sz w:val="12"/>
              </w:rPr>
              <w:t>KING-WHITE</w:t>
            </w:r>
          </w:p>
        </w:tc>
        <w:tc>
          <w:tcPr>
            <w:tcW w:type="dxa" w:w="1247"/>
            <w:shd w:val="clear" w:color="auto" w:fill="F2F5F9"/>
          </w:tcPr>
          <w:p>
            <w:r/>
            <w:r>
              <w:rPr>
                <w:b w:val="0"/>
                <w:sz w:val="12"/>
              </w:rPr>
              <w:t>10/2.06%/10.0%</w:t>
            </w:r>
          </w:p>
        </w:tc>
        <w:tc>
          <w:tcPr>
            <w:tcW w:type="dxa" w:w="680"/>
            <w:shd w:val="clear" w:color="auto" w:fill="F2F5F9"/>
          </w:tcPr>
          <w:p>
            <w:r/>
            <w:r>
              <w:rPr>
                <w:b w:val="0"/>
                <w:sz w:val="12"/>
              </w:rPr>
              <w:t>$6</w:t>
            </w:r>
          </w:p>
        </w:tc>
        <w:tc>
          <w:tcPr>
            <w:tcW w:type="dxa" w:w="624"/>
            <w:shd w:val="clear" w:color="auto" w:fill="F2F5F9"/>
          </w:tcPr>
          <w:p>
            <w:r/>
            <w:r>
              <w:rPr>
                <w:b w:val="0"/>
                <w:sz w:val="12"/>
              </w:rPr>
              <w:t>10%</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—/0.4</w:t>
            </w:r>
          </w:p>
        </w:tc>
        <w:tc>
          <w:tcPr>
            <w:tcW w:type="dxa" w:w="510"/>
            <w:shd w:val="clear" w:color="auto" w:fill="F2F5F9"/>
          </w:tcPr>
          <w:p>
            <w:r/>
            <w:r>
              <w:rPr>
                <w:b w:val="0"/>
                <w:sz w:val="12"/>
              </w:rPr>
              <w:t>20.9</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$3.72 → $2.65; mod 99%. retag Ranking → Defensive. ! OBJECTIVE: tagged Ranking but a Exact campaign is Defensive by the standard</w:t>
            </w:r>
          </w:p>
        </w:tc>
      </w:tr>
      <w:tr>
        <w:tc>
          <w:tcPr>
            <w:tcW w:type="dxa" w:w="2948"/>
          </w:tcPr>
          <w:p>
            <w:r/>
            <w:r>
              <w:rPr>
                <w:b w:val="0"/>
                <w:sz w:val="12"/>
              </w:rPr>
              <w:t>Queen Bamboo Bed Sheet Sets-[Bamboo|Queen]-(LSV)-Exact-(Rank</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1/5.26%/0.0%</w:t>
            </w:r>
          </w:p>
        </w:tc>
        <w:tc>
          <w:tcPr>
            <w:tcW w:type="dxa" w:w="680"/>
          </w:tcPr>
          <w:p>
            <w:r/>
            <w:r>
              <w:rPr>
                <w:b w:val="0"/>
                <w:sz w:val="12"/>
              </w:rPr>
              <w:t>$6</w:t>
            </w:r>
          </w:p>
        </w:tc>
        <w:tc>
          <w:tcPr>
            <w:tcW w:type="dxa" w:w="624"/>
          </w:tcPr>
          <w:p>
            <w:r/>
            <w:r>
              <w:rPr>
                <w:b w:val="0"/>
                <w:sz w:val="12"/>
              </w:rPr>
              <w:t>—</w:t>
            </w:r>
          </w:p>
        </w:tc>
        <w:tc>
          <w:tcPr>
            <w:tcW w:type="dxa" w:w="850"/>
          </w:tcPr>
          <w:p>
            <w:r/>
            <w:r>
              <w:rPr>
                <w:b w:val="0"/>
                <w:sz w:val="12"/>
              </w:rPr>
              <w:t>100%/0%</w:t>
            </w:r>
          </w:p>
        </w:tc>
        <w:tc>
          <w:tcPr>
            <w:tcW w:type="dxa" w:w="737"/>
          </w:tcPr>
          <w:p>
            <w:r/>
            <w:r>
              <w:rPr>
                <w:b w:val="0"/>
                <w:sz w:val="12"/>
              </w:rPr>
              <w:t>45/8</w:t>
            </w:r>
          </w:p>
        </w:tc>
        <w:tc>
          <w:tcPr>
            <w:tcW w:type="dxa" w:w="794"/>
          </w:tcPr>
          <w:p>
            <w:r/>
            <w:r>
              <w:rPr>
                <w:b w:val="0"/>
                <w:sz w:val="12"/>
              </w:rPr>
              <w:t>0.7/0.1</w:t>
            </w:r>
          </w:p>
        </w:tc>
        <w:tc>
          <w:tcPr>
            <w:tcW w:type="dxa" w:w="510"/>
          </w:tcPr>
          <w:p>
            <w:r/>
            <w:r>
              <w:rPr>
                <w:b w:val="0"/>
                <w:sz w:val="12"/>
              </w:rPr>
              <w:t>5.2</w:t>
            </w:r>
          </w:p>
        </w:tc>
        <w:tc>
          <w:tcPr>
            <w:tcW w:type="dxa" w:w="1814"/>
          </w:tcPr>
          <w:p>
            <w:r/>
            <w:r>
              <w:rPr>
                <w:b w:val="0"/>
                <w:sz w:val="12"/>
              </w:rPr>
              <w:t>child BAMBOO-QUEEN-WHITE→BAMBOO-QUEEN-OLIVE</w:t>
            </w:r>
          </w:p>
        </w:tc>
        <w:tc>
          <w:tcPr>
            <w:tcW w:type="dxa" w:w="4819"/>
          </w:tcPr>
          <w:p>
            <w:r/>
            <w:r>
              <w:rPr>
                <w:b w:val="0"/>
                <w:sz w:val="12"/>
              </w:rPr>
              <w:t>SHORT OF TARGET (45 vs 8). TOS $6.29 → $5.17; mod 172%.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TRAFFIC: needs 5.2 top-of-search clicks/day; winning every auct</w:t>
            </w:r>
          </w:p>
        </w:tc>
      </w:tr>
      <w:tr>
        <w:tc>
          <w:tcPr>
            <w:tcW w:type="dxa" w:w="2948"/>
            <w:shd w:val="clear" w:color="auto" w:fill="F2F5F9"/>
          </w:tcPr>
          <w:p>
            <w:r/>
            <w:r>
              <w:rPr>
                <w:b w:val="0"/>
                <w:sz w:val="12"/>
              </w:rPr>
              <w:t>King Size Bed Sheets Bamboo-(VLSV)-Exact-(Ranking)-DO-BAMBOO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1/0.99%/0.0%</w:t>
            </w:r>
          </w:p>
        </w:tc>
        <w:tc>
          <w:tcPr>
            <w:tcW w:type="dxa" w:w="680"/>
            <w:shd w:val="clear" w:color="auto" w:fill="F2F5F9"/>
          </w:tcPr>
          <w:p>
            <w:r/>
            <w:r>
              <w:rPr>
                <w:b w:val="0"/>
                <w:sz w:val="12"/>
              </w:rPr>
              <w:t>$6</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25/—</w:t>
            </w:r>
          </w:p>
        </w:tc>
        <w:tc>
          <w:tcPr>
            <w:tcW w:type="dxa" w:w="794"/>
            <w:shd w:val="clear" w:color="auto" w:fill="F2F5F9"/>
          </w:tcPr>
          <w:p>
            <w:r/>
            <w:r>
              <w:rPr>
                <w:b w:val="0"/>
                <w:sz w:val="12"/>
              </w:rPr>
              <w:t>—/0.1</w:t>
            </w:r>
          </w:p>
        </w:tc>
        <w:tc>
          <w:tcPr>
            <w:tcW w:type="dxa" w:w="510"/>
            <w:shd w:val="clear" w:color="auto" w:fill="F2F5F9"/>
          </w:tcPr>
          <w:p>
            <w:r/>
            <w:r>
              <w:rPr>
                <w:b w:val="0"/>
                <w:sz w:val="12"/>
              </w:rPr>
              <w:t>4.2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(25 vs —). TOS $6.17 → $3.09 (then $2.93); mod 62%. ! KEYWORD: “king size bed sheets bamboo” is also bought exact by DBS4-SP-King Size Sheets With Deep Pockets Bamboo-(NOSV)-Exa — one owner per term; this campaign keeps it</w:t>
            </w:r>
          </w:p>
        </w:tc>
      </w:tr>
      <w:tr>
        <w:tc>
          <w:tcPr>
            <w:tcW w:type="dxa" w:w="2948"/>
          </w:tcPr>
          <w:p>
            <w:r/>
            <w:r>
              <w:rPr>
                <w:b w:val="0"/>
                <w:sz w:val="12"/>
              </w:rPr>
              <w:t>Bamboo Sheet Set Full-(VLSV)-Exact-(Ranking)-DO-BAMBOO-FULL-</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2/0.18%/0.0%</w:t>
            </w:r>
          </w:p>
        </w:tc>
        <w:tc>
          <w:tcPr>
            <w:tcW w:type="dxa" w:w="680"/>
          </w:tcPr>
          <w:p>
            <w:r/>
            <w:r>
              <w:rPr>
                <w:b w:val="0"/>
                <w:sz w:val="12"/>
              </w:rPr>
              <w:t>$6</w:t>
            </w:r>
          </w:p>
        </w:tc>
        <w:tc>
          <w:tcPr>
            <w:tcW w:type="dxa" w:w="624"/>
          </w:tcPr>
          <w:p>
            <w:r/>
            <w:r>
              <w:rPr>
                <w:b w:val="0"/>
                <w:sz w:val="12"/>
              </w:rPr>
              <w:t>—</w:t>
            </w:r>
          </w:p>
        </w:tc>
        <w:tc>
          <w:tcPr>
            <w:tcW w:type="dxa" w:w="850"/>
          </w:tcPr>
          <w:p>
            <w:r/>
            <w:r>
              <w:rPr>
                <w:b w:val="0"/>
                <w:sz w:val="12"/>
              </w:rPr>
              <w:t>50%/50%</w:t>
            </w:r>
          </w:p>
        </w:tc>
        <w:tc>
          <w:tcPr>
            <w:tcW w:type="dxa" w:w="737"/>
          </w:tcPr>
          <w:p>
            <w:r/>
            <w:r>
              <w:rPr>
                <w:b w:val="0"/>
                <w:sz w:val="12"/>
              </w:rPr>
              <w:t>—/—</w:t>
            </w:r>
          </w:p>
        </w:tc>
        <w:tc>
          <w:tcPr>
            <w:tcW w:type="dxa" w:w="794"/>
          </w:tcPr>
          <w:p>
            <w:r/>
            <w:r>
              <w:rPr>
                <w:b w:val="0"/>
                <w:sz w:val="12"/>
              </w:rPr>
              <w:t>—/0.1</w:t>
            </w:r>
          </w:p>
        </w:tc>
        <w:tc>
          <w:tcPr>
            <w:tcW w:type="dxa" w:w="510"/>
          </w:tcPr>
          <w:p>
            <w:r/>
            <w:r>
              <w:rPr>
                <w:b w:val="0"/>
                <w:sz w:val="12"/>
              </w:rPr>
              <w:t>2.6</w:t>
            </w:r>
          </w:p>
        </w:tc>
        <w:tc>
          <w:tcPr>
            <w:tcW w:type="dxa" w:w="1814"/>
          </w:tcPr>
          <w:p>
            <w:r/>
            <w:r>
              <w:rPr>
                <w:b w:val="0"/>
                <w:sz w:val="12"/>
              </w:rPr>
              <w:t>child BAMBOO-FULL-WHITE→BAMBOO-FULL-LIGHTOLIVE</w:t>
            </w:r>
          </w:p>
        </w:tc>
        <w:tc>
          <w:tcPr>
            <w:tcW w:type="dxa" w:w="4819"/>
          </w:tcPr>
          <w:p>
            <w:r/>
            <w:r>
              <w:rPr>
                <w:b w:val="0"/>
                <w:sz w:val="12"/>
              </w:rPr>
              <w:t>LEAKING — product pages 22%. TOS $3.80 → $1.90 (then $1.76); base $2.00 → $1.36; mod 40%. ! RUN: swaps this campaign BAMBOO-FULL-WHITE → BAMBOO-FULL-LIGHTOLIVE; the ranking SKU for the size is BAMBOO-FULL-OLIVE</w:t>
            </w:r>
          </w:p>
        </w:tc>
      </w:tr>
      <w:tr>
        <w:tc>
          <w:tcPr>
            <w:tcW w:type="dxa" w:w="2948"/>
            <w:shd w:val="clear" w:color="auto" w:fill="F2F5F9"/>
          </w:tcPr>
          <w:p>
            <w:r/>
            <w:r>
              <w:rPr>
                <w:b w:val="0"/>
                <w:sz w:val="12"/>
              </w:rPr>
              <w:t>Bed Sheets Queen Size Bamboo-(VLSV)-Exact-(Ranking)-DO-BAMBO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1/1.22%/0.0%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19/3</w:t>
            </w:r>
          </w:p>
        </w:tc>
        <w:tc>
          <w:tcPr>
            <w:tcW w:type="dxa" w:w="794"/>
            <w:shd w:val="clear" w:color="auto" w:fill="F2F5F9"/>
          </w:tcPr>
          <w:p>
            <w:r/>
            <w:r>
              <w:rPr>
                <w:b w:val="0"/>
                <w:sz w:val="12"/>
              </w:rPr>
              <w:t>1.0/0.1</w:t>
            </w:r>
          </w:p>
        </w:tc>
        <w:tc>
          <w:tcPr>
            <w:tcW w:type="dxa" w:w="510"/>
            <w:shd w:val="clear" w:color="auto" w:fill="F2F5F9"/>
          </w:tcPr>
          <w:p>
            <w:r/>
            <w:r>
              <w:rPr>
                <w:b w:val="0"/>
                <w:sz w:val="12"/>
              </w:rPr>
              <w:t>3.5</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36%. TOS $8.19 → $5.17; base $1.90 → $1.52; mod 240%. advertise BAMBOO-QUEEN-LIGHTBLUE. ! SKU: ranking campaign advertises BAMBOO-QUEEN-WHITE; the size’s ranking SKU is BAMBOO-QUEEN-LIGHTBLUE (Queen White has 15 days Available against a 27 Oct arrival and sells on its own; Light Blue is the next seller with 57 days Available). ! TRAFFIC: needs 5.2 top-of-search clicks/day; winning every auction at today’s volume would give ~2.0 — the requirement is above what the auction holds</w:t>
            </w:r>
          </w:p>
        </w:tc>
      </w:tr>
      <w:tr>
        <w:tc>
          <w:tcPr>
            <w:tcW w:type="dxa" w:w="2948"/>
          </w:tcPr>
          <w:p>
            <w:r/>
            <w:r>
              <w:rPr>
                <w:b w:val="0"/>
                <w:sz w:val="12"/>
              </w:rPr>
              <w:t>Queen Deep Pocket Bamboo Sheets-[Bamboo|Queen]-(LSV)-Exact-(</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1/3.33%/0.0%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48/1</w:t>
            </w:r>
          </w:p>
        </w:tc>
        <w:tc>
          <w:tcPr>
            <w:tcW w:type="dxa" w:w="794"/>
          </w:tcPr>
          <w:p>
            <w:r/>
            <w:r>
              <w:rPr>
                <w:b w:val="0"/>
                <w:sz w:val="12"/>
              </w:rPr>
              <w:t>1.0/0.1</w:t>
            </w:r>
          </w:p>
        </w:tc>
        <w:tc>
          <w:tcPr>
            <w:tcW w:type="dxa" w:w="510"/>
          </w:tcPr>
          <w:p>
            <w:r/>
            <w:r>
              <w:rPr>
                <w:b w:val="0"/>
                <w:sz w:val="12"/>
              </w:rPr>
              <w:t>3.5</w:t>
            </w:r>
          </w:p>
        </w:tc>
        <w:tc>
          <w:tcPr>
            <w:tcW w:type="dxa" w:w="1814"/>
          </w:tcPr>
          <w:p>
            <w:r/>
            <w:r>
              <w:rPr>
                <w:b w:val="0"/>
                <w:sz w:val="12"/>
              </w:rPr>
              <w:t>child BAMBOO-QUEEN-WHITE→BAMBOO-QUEEN-OLIVE</w:t>
            </w:r>
          </w:p>
        </w:tc>
        <w:tc>
          <w:tcPr>
            <w:tcW w:type="dxa" w:w="4819"/>
          </w:tcPr>
          <w:p>
            <w:r/>
            <w:r>
              <w:rPr>
                <w:b w:val="0"/>
                <w:sz w:val="12"/>
              </w:rPr>
              <w:t>SHORT OF TARGET (48 vs 1). TOS $5.07 → $5.17; mod 245%.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TRAFFIC: needs 5.9 top-of-search clicks/day; winning every auct</w:t>
            </w:r>
          </w:p>
        </w:tc>
      </w:tr>
      <w:tr>
        <w:tc>
          <w:tcPr>
            <w:tcW w:type="dxa" w:w="2948"/>
            <w:shd w:val="clear" w:color="auto" w:fill="F2F5F9"/>
          </w:tcPr>
          <w:p>
            <w:r/>
            <w:r>
              <w:rPr>
                <w:b w:val="0"/>
                <w:sz w:val="12"/>
              </w:rPr>
              <w:t>Bamboo Cooling Sheets King Size-(LSV)-Exact-(Ranking)-DO-BAM</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2/0.50%/0.0%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50%/0%</w:t>
            </w:r>
          </w:p>
        </w:tc>
        <w:tc>
          <w:tcPr>
            <w:tcW w:type="dxa" w:w="737"/>
            <w:shd w:val="clear" w:color="auto" w:fill="F2F5F9"/>
          </w:tcPr>
          <w:p>
            <w:r/>
            <w:r>
              <w:rPr>
                <w:b w:val="0"/>
                <w:sz w:val="12"/>
              </w:rPr>
              <w:t>25/10</w:t>
            </w:r>
          </w:p>
        </w:tc>
        <w:tc>
          <w:tcPr>
            <w:tcW w:type="dxa" w:w="794"/>
            <w:shd w:val="clear" w:color="auto" w:fill="F2F5F9"/>
          </w:tcPr>
          <w:p>
            <w:r/>
            <w:r>
              <w:rPr>
                <w:b w:val="0"/>
                <w:sz w:val="12"/>
              </w:rPr>
              <w:t>3.6/0.0</w:t>
            </w:r>
          </w:p>
        </w:tc>
        <w:tc>
          <w:tcPr>
            <w:tcW w:type="dxa" w:w="510"/>
            <w:shd w:val="clear" w:color="auto" w:fill="F2F5F9"/>
          </w:tcPr>
          <w:p>
            <w:r/>
            <w:r>
              <w:rPr>
                <w:b w:val="0"/>
                <w:sz w:val="12"/>
              </w:rPr>
              <w:t>—</w:t>
            </w:r>
          </w:p>
        </w:tc>
        <w:tc>
          <w:tcPr>
            <w:tcW w:type="dxa" w:w="1814"/>
            <w:shd w:val="clear" w:color="auto" w:fill="F2F5F9"/>
          </w:tcPr>
          <w:p>
            <w:r/>
            <w:r>
              <w:rPr>
                <w:b w:val="0"/>
                <w:sz w:val="12"/>
              </w:rPr>
              <w:t>budget 5→6.51; tos 101→151</w:t>
            </w:r>
          </w:p>
        </w:tc>
        <w:tc>
          <w:tcPr>
            <w:tcW w:type="dxa" w:w="4819"/>
            <w:shd w:val="clear" w:color="auto" w:fill="F2F5F9"/>
          </w:tcPr>
          <w:p>
            <w:r/>
            <w:r>
              <w:rPr>
                <w:b w:val="0"/>
                <w:sz w:val="12"/>
              </w:rPr>
              <w:t>NOT A RANKING CAMPAIGN IN PRACTICE — top of search 16%. TOS $2.55 → $2.52; base $1.27 → $0.95; mod 165%. ! RUN PRICE: the run takes top of search 2.55 → 3.19; the framework read gives 2.52</w:t>
            </w:r>
          </w:p>
        </w:tc>
      </w:tr>
      <w:tr>
        <w:tc>
          <w:tcPr>
            <w:tcW w:type="dxa" w:w="2948"/>
          </w:tcPr>
          <w:p>
            <w:r/>
            <w:r>
              <w:rPr>
                <w:b w:val="0"/>
                <w:sz w:val="12"/>
              </w:rPr>
              <w:t>Queen Sheet Set Cooling-[Cooling|Queen]-(LSV)-Exact-(Ranking</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1/0.17%/0.0%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96/—</w:t>
            </w:r>
          </w:p>
        </w:tc>
        <w:tc>
          <w:tcPr>
            <w:tcW w:type="dxa" w:w="794"/>
          </w:tcPr>
          <w:p>
            <w:r/>
            <w:r>
              <w:rPr>
                <w:b w:val="0"/>
                <w:sz w:val="12"/>
              </w:rPr>
              <w:t>—/0.1</w:t>
            </w:r>
          </w:p>
        </w:tc>
        <w:tc>
          <w:tcPr>
            <w:tcW w:type="dxa" w:w="510"/>
          </w:tcPr>
          <w:p>
            <w:r/>
            <w:r>
              <w:rPr>
                <w:b w:val="0"/>
                <w:sz w:val="12"/>
              </w:rPr>
              <w:t>0.3</w:t>
            </w:r>
          </w:p>
        </w:tc>
        <w:tc>
          <w:tcPr>
            <w:tcW w:type="dxa" w:w="1814"/>
          </w:tcPr>
          <w:p>
            <w:r/>
            <w:r>
              <w:rPr>
                <w:b w:val="0"/>
                <w:sz w:val="12"/>
              </w:rPr>
              <w:t>child BAMBOO-QUEEN-WHITE→BAMBOO-QUEEN-OLIVE</w:t>
            </w:r>
          </w:p>
        </w:tc>
        <w:tc>
          <w:tcPr>
            <w:tcW w:type="dxa" w:w="4819"/>
          </w:tcPr>
          <w:p>
            <w:r/>
            <w:r>
              <w:rPr>
                <w:b w:val="0"/>
                <w:sz w:val="12"/>
              </w:rPr>
              <w:t>LEAKING — product pages 33%. TOS $4.94 → $4.94; base $2.00 → $1.60; mod 209%.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shd w:val="clear" w:color="auto" w:fill="F2F5F9"/>
          </w:tcPr>
          <w:p>
            <w:r/>
            <w:r>
              <w:rPr>
                <w:b w:val="0"/>
                <w:sz w:val="12"/>
              </w:rPr>
              <w:t>Queen Size Sheet Set Cooling-[Cooling|Queen]-(LSV)-Exact-(Ra</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1/1.72%/0.0%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97/20</w:t>
            </w:r>
          </w:p>
        </w:tc>
        <w:tc>
          <w:tcPr>
            <w:tcW w:type="dxa" w:w="794"/>
            <w:shd w:val="clear" w:color="auto" w:fill="F2F5F9"/>
          </w:tcPr>
          <w:p>
            <w:r/>
            <w:r>
              <w:rPr>
                <w:b w:val="0"/>
                <w:sz w:val="12"/>
              </w:rPr>
              <w:t>0.8/0.1</w:t>
            </w:r>
          </w:p>
        </w:tc>
        <w:tc>
          <w:tcPr>
            <w:tcW w:type="dxa" w:w="510"/>
            <w:shd w:val="clear" w:color="auto" w:fill="F2F5F9"/>
          </w:tcPr>
          <w:p>
            <w:r/>
            <w:r>
              <w:rPr>
                <w:b w:val="0"/>
                <w:sz w:val="12"/>
              </w:rPr>
              <w:t>2.9</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RANK COLLAPSING (74 → 97). TOS $4.94 → $4.94; mod 147%.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tcPr>
          <w:p>
            <w:r/>
            <w:r>
              <w:rPr>
                <w:b w:val="0"/>
                <w:sz w:val="12"/>
              </w:rPr>
              <w:t>Cool Sheets For Hot Sleepers-[Cooling]-(LSV)-Exact-(Ranking)</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3/0.58%/66.7%</w:t>
            </w:r>
          </w:p>
        </w:tc>
        <w:tc>
          <w:tcPr>
            <w:tcW w:type="dxa" w:w="680"/>
          </w:tcPr>
          <w:p>
            <w:r/>
            <w:r>
              <w:rPr>
                <w:b w:val="0"/>
                <w:sz w:val="12"/>
              </w:rPr>
              <w:t>$5</w:t>
            </w:r>
          </w:p>
        </w:tc>
        <w:tc>
          <w:tcPr>
            <w:tcW w:type="dxa" w:w="624"/>
          </w:tcPr>
          <w:p>
            <w:r/>
            <w:r>
              <w:rPr>
                <w:b w:val="0"/>
                <w:sz w:val="12"/>
              </w:rPr>
              <w:t>3%</w:t>
            </w:r>
          </w:p>
        </w:tc>
        <w:tc>
          <w:tcPr>
            <w:tcW w:type="dxa" w:w="850"/>
          </w:tcPr>
          <w:p>
            <w:r/>
            <w:r>
              <w:rPr>
                <w:b w:val="0"/>
                <w:sz w:val="12"/>
              </w:rPr>
              <w:t>33%/33%</w:t>
            </w:r>
          </w:p>
        </w:tc>
        <w:tc>
          <w:tcPr>
            <w:tcW w:type="dxa" w:w="737"/>
          </w:tcPr>
          <w:p>
            <w:r/>
            <w:r>
              <w:rPr>
                <w:b w:val="0"/>
                <w:sz w:val="12"/>
              </w:rPr>
              <w:t>—/—</w:t>
            </w:r>
          </w:p>
        </w:tc>
        <w:tc>
          <w:tcPr>
            <w:tcW w:type="dxa" w:w="794"/>
          </w:tcPr>
          <w:p>
            <w:r/>
            <w:r>
              <w:rPr>
                <w:b w:val="0"/>
                <w:sz w:val="12"/>
              </w:rPr>
              <w:t>—/0.1</w:t>
            </w:r>
          </w:p>
        </w:tc>
        <w:tc>
          <w:tcPr>
            <w:tcW w:type="dxa" w:w="510"/>
          </w:tcPr>
          <w:p>
            <w:r/>
            <w:r>
              <w:rPr>
                <w:b w:val="0"/>
                <w:sz w:val="12"/>
              </w:rPr>
              <w:t>0.0</w:t>
            </w:r>
          </w:p>
        </w:tc>
        <w:tc>
          <w:tcPr>
            <w:tcW w:type="dxa" w:w="1814"/>
          </w:tcPr>
          <w:p>
            <w:r/>
            <w:r>
              <w:rPr>
                <w:b w:val="0"/>
                <w:sz w:val="12"/>
              </w:rPr>
              <w:t>child BAMBOO-QUEEN-WHITE→BAMBOO-QUEEN-OLIVE; state ENABLED→PAUSED</w:t>
            </w:r>
          </w:p>
        </w:tc>
        <w:tc>
          <w:tcPr>
            <w:tcW w:type="dxa" w:w="4819"/>
          </w:tcPr>
          <w:p>
            <w:r/>
            <w:r>
              <w:rPr>
                <w:b w:val="0"/>
                <w:sz w:val="12"/>
              </w:rPr>
              <w:t>LEAKING — product pages 33%. TOS $2.56 → $2.56; base $1.60 → $1.28; mod 100%.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KEYWORD: “cool sheets for hot sleepers” i</w:t>
            </w:r>
          </w:p>
        </w:tc>
      </w:tr>
      <w:tr>
        <w:tc>
          <w:tcPr>
            <w:tcW w:type="dxa" w:w="2948"/>
            <w:shd w:val="clear" w:color="auto" w:fill="F2F5F9"/>
          </w:tcPr>
          <w:p>
            <w:r/>
            <w:r>
              <w:rPr>
                <w:b w:val="0"/>
                <w:sz w:val="12"/>
              </w:rPr>
              <w:t>Cooling King Sheets-(VLSV)-Exact-(Ranking)-DO-BAMBOO-KING-WH</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2/1.37%/0.0%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50%/0%</w:t>
            </w:r>
          </w:p>
        </w:tc>
        <w:tc>
          <w:tcPr>
            <w:tcW w:type="dxa" w:w="737"/>
            <w:shd w:val="clear" w:color="auto" w:fill="F2F5F9"/>
          </w:tcPr>
          <w:p>
            <w:r/>
            <w:r>
              <w:rPr>
                <w:b w:val="0"/>
                <w:sz w:val="12"/>
              </w:rPr>
              <w:t>51/13</w:t>
            </w:r>
          </w:p>
        </w:tc>
        <w:tc>
          <w:tcPr>
            <w:tcW w:type="dxa" w:w="794"/>
            <w:shd w:val="clear" w:color="auto" w:fill="F2F5F9"/>
          </w:tcPr>
          <w:p>
            <w:r/>
            <w:r>
              <w:rPr>
                <w:b w:val="0"/>
                <w:sz w:val="12"/>
              </w:rPr>
              <w:t>3.1/0.1</w:t>
            </w:r>
          </w:p>
        </w:tc>
        <w:tc>
          <w:tcPr>
            <w:tcW w:type="dxa" w:w="510"/>
            <w:shd w:val="clear" w:color="auto" w:fill="F2F5F9"/>
          </w:tcPr>
          <w:p>
            <w:r/>
            <w:r>
              <w:rPr>
                <w:b w:val="0"/>
                <w:sz w:val="12"/>
              </w:rPr>
              <w:t>0.3</w:t>
            </w:r>
          </w:p>
        </w:tc>
        <w:tc>
          <w:tcPr>
            <w:tcW w:type="dxa" w:w="1814"/>
            <w:shd w:val="clear" w:color="auto" w:fill="F2F5F9"/>
          </w:tcPr>
          <w:p>
            <w:r/>
            <w:r>
              <w:rPr>
                <w:b w:val="0"/>
                <w:sz w:val="12"/>
              </w:rPr>
              <w:t>holds</w:t>
            </w:r>
          </w:p>
        </w:tc>
        <w:tc>
          <w:tcPr>
            <w:tcW w:type="dxa" w:w="4819"/>
            <w:shd w:val="clear" w:color="auto" w:fill="F2F5F9"/>
          </w:tcPr>
          <w:p>
            <w:r/>
            <w:r>
              <w:rPr>
                <w:b w:val="0"/>
                <w:sz w:val="12"/>
              </w:rPr>
              <w:t>SHORT OF TARGET (51 vs 13). TOS $3.20 → $2.93; mod 83%</w:t>
            </w:r>
          </w:p>
        </w:tc>
      </w:tr>
      <w:tr>
        <w:tc>
          <w:tcPr>
            <w:tcW w:type="dxa" w:w="2948"/>
          </w:tcPr>
          <w:p>
            <w:r/>
            <w:r>
              <w:rPr>
                <w:b w:val="0"/>
                <w:sz w:val="12"/>
              </w:rPr>
              <w:t>Bamboo King Sheet Set-(VLSV)-Exact-(Ranking)-DO-BAMBOO-KING-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1/3.03%/0.0%</w:t>
            </w:r>
          </w:p>
        </w:tc>
        <w:tc>
          <w:tcPr>
            <w:tcW w:type="dxa" w:w="680"/>
          </w:tcPr>
          <w:p>
            <w:r/>
            <w:r>
              <w:rPr>
                <w:b w:val="0"/>
                <w:sz w:val="12"/>
              </w:rPr>
              <w:t>$5</w:t>
            </w:r>
          </w:p>
        </w:tc>
        <w:tc>
          <w:tcPr>
            <w:tcW w:type="dxa" w:w="624"/>
          </w:tcPr>
          <w:p>
            <w:r/>
            <w:r>
              <w:rPr>
                <w:b w:val="0"/>
                <w:sz w:val="12"/>
              </w:rPr>
              <w:t>—</w:t>
            </w:r>
          </w:p>
        </w:tc>
        <w:tc>
          <w:tcPr>
            <w:tcW w:type="dxa" w:w="850"/>
          </w:tcPr>
          <w:p>
            <w:r/>
            <w:r>
              <w:rPr>
                <w:b w:val="0"/>
                <w:sz w:val="12"/>
              </w:rPr>
              <w:t>100%/0%</w:t>
            </w:r>
          </w:p>
        </w:tc>
        <w:tc>
          <w:tcPr>
            <w:tcW w:type="dxa" w:w="737"/>
          </w:tcPr>
          <w:p>
            <w:r/>
            <w:r>
              <w:rPr>
                <w:b w:val="0"/>
                <w:sz w:val="12"/>
              </w:rPr>
              <w:t>21/8</w:t>
            </w:r>
          </w:p>
        </w:tc>
        <w:tc>
          <w:tcPr>
            <w:tcW w:type="dxa" w:w="794"/>
          </w:tcPr>
          <w:p>
            <w:r/>
            <w:r>
              <w:rPr>
                <w:b w:val="0"/>
                <w:sz w:val="12"/>
              </w:rPr>
              <w:t>—/0.1</w:t>
            </w:r>
          </w:p>
        </w:tc>
        <w:tc>
          <w:tcPr>
            <w:tcW w:type="dxa" w:w="510"/>
          </w:tcPr>
          <w:p>
            <w:r/>
            <w:r>
              <w:rPr>
                <w:b w:val="0"/>
                <w:sz w:val="12"/>
              </w:rPr>
              <w:t>0.6</w:t>
            </w:r>
          </w:p>
        </w:tc>
        <w:tc>
          <w:tcPr>
            <w:tcW w:type="dxa" w:w="1814"/>
          </w:tcPr>
          <w:p>
            <w:r/>
            <w:r>
              <w:rPr>
                <w:b w:val="0"/>
                <w:sz w:val="12"/>
              </w:rPr>
              <w:t>holds</w:t>
            </w:r>
          </w:p>
        </w:tc>
        <w:tc>
          <w:tcPr>
            <w:tcW w:type="dxa" w:w="4819"/>
          </w:tcPr>
          <w:p>
            <w:r/>
            <w:r>
              <w:rPr>
                <w:b w:val="0"/>
                <w:sz w:val="12"/>
              </w:rPr>
              <w:t>SHORT OF TARGET (21 vs 8). TOS $4.73 → $2.93; mod 102%</w:t>
            </w:r>
          </w:p>
        </w:tc>
      </w:tr>
      <w:tr>
        <w:tc>
          <w:tcPr>
            <w:tcW w:type="dxa" w:w="2948"/>
            <w:shd w:val="clear" w:color="auto" w:fill="F2F5F9"/>
          </w:tcPr>
          <w:p>
            <w:r/>
            <w:r>
              <w:rPr>
                <w:b w:val="0"/>
                <w:sz w:val="12"/>
              </w:rPr>
              <w:t>Bamboo King Fitted Sheet-(LSV)-Exact-(Ranking)-DO-BAMBOO-KIN</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1/0.79%/0.0%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59/26</w:t>
            </w:r>
          </w:p>
        </w:tc>
        <w:tc>
          <w:tcPr>
            <w:tcW w:type="dxa" w:w="794"/>
            <w:shd w:val="clear" w:color="auto" w:fill="F2F5F9"/>
          </w:tcPr>
          <w:p>
            <w:r/>
            <w:r>
              <w:rPr>
                <w:b w:val="0"/>
                <w:sz w:val="12"/>
              </w:rPr>
              <w:t>0.4/0.0</w:t>
            </w:r>
          </w:p>
        </w:tc>
        <w:tc>
          <w:tcPr>
            <w:tcW w:type="dxa" w:w="510"/>
            <w:shd w:val="clear" w:color="auto" w:fill="F2F5F9"/>
          </w:tcPr>
          <w:p>
            <w:r/>
            <w:r>
              <w:rPr>
                <w:b w:val="0"/>
                <w:sz w:val="12"/>
              </w:rPr>
              <w:t>2.4</w:t>
            </w:r>
          </w:p>
        </w:tc>
        <w:tc>
          <w:tcPr>
            <w:tcW w:type="dxa" w:w="1814"/>
            <w:shd w:val="clear" w:color="auto" w:fill="F2F5F9"/>
          </w:tcPr>
          <w:p>
            <w:r/>
            <w:r>
              <w:rPr>
                <w:b w:val="0"/>
                <w:sz w:val="12"/>
              </w:rPr>
              <w:t>holds</w:t>
            </w:r>
          </w:p>
        </w:tc>
        <w:tc>
          <w:tcPr>
            <w:tcW w:type="dxa" w:w="4819"/>
            <w:shd w:val="clear" w:color="auto" w:fill="F2F5F9"/>
          </w:tcPr>
          <w:p>
            <w:r/>
            <w:r>
              <w:rPr>
                <w:b w:val="0"/>
                <w:sz w:val="12"/>
              </w:rPr>
              <w:t>SHORT OF TARGET (59 vs 26). TOS $5.56 → $2.78 (then $2.32); mod 23%. advertise BAMBOO-KING-WHITE. ! SKU: ranking campaign advertises BAMBOO-KING-CREME; the size’s ranking SKU is BAMBOO-KING-WHITE</w:t>
            </w:r>
          </w:p>
        </w:tc>
      </w:tr>
      <w:tr>
        <w:tc>
          <w:tcPr>
            <w:tcW w:type="dxa" w:w="2948"/>
          </w:tcPr>
          <w:p>
            <w:r/>
            <w:r>
              <w:rPr>
                <w:b w:val="0"/>
                <w:sz w:val="12"/>
              </w:rPr>
              <w:t>Bamboo Fitted Sheet-(MSV)-Exact-(Ranking)-DO-BAMBOO-KING-WHI</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2/1.06%/0.0%</w:t>
            </w:r>
          </w:p>
        </w:tc>
        <w:tc>
          <w:tcPr>
            <w:tcW w:type="dxa" w:w="680"/>
          </w:tcPr>
          <w:p>
            <w:r/>
            <w:r>
              <w:rPr>
                <w:b w:val="0"/>
                <w:sz w:val="12"/>
              </w:rPr>
              <w:t>$4</w:t>
            </w:r>
          </w:p>
        </w:tc>
        <w:tc>
          <w:tcPr>
            <w:tcW w:type="dxa" w:w="624"/>
          </w:tcPr>
          <w:p>
            <w:r/>
            <w:r>
              <w:rPr>
                <w:b w:val="0"/>
                <w:sz w:val="12"/>
              </w:rPr>
              <w:t>—</w:t>
            </w:r>
          </w:p>
        </w:tc>
        <w:tc>
          <w:tcPr>
            <w:tcW w:type="dxa" w:w="850"/>
          </w:tcPr>
          <w:p>
            <w:r/>
            <w:r>
              <w:rPr>
                <w:b w:val="0"/>
                <w:sz w:val="12"/>
              </w:rPr>
              <w:t>50%/0%</w:t>
            </w:r>
          </w:p>
        </w:tc>
        <w:tc>
          <w:tcPr>
            <w:tcW w:type="dxa" w:w="737"/>
          </w:tcPr>
          <w:p>
            <w:r/>
            <w:r>
              <w:rPr>
                <w:b w:val="0"/>
                <w:sz w:val="12"/>
              </w:rPr>
              <w:t>83/2</w:t>
            </w:r>
          </w:p>
        </w:tc>
        <w:tc>
          <w:tcPr>
            <w:tcW w:type="dxa" w:w="794"/>
          </w:tcPr>
          <w:p>
            <w:r/>
            <w:r>
              <w:rPr>
                <w:b w:val="0"/>
                <w:sz w:val="12"/>
              </w:rPr>
              <w:t>9.3/0.1</w:t>
            </w:r>
          </w:p>
        </w:tc>
        <w:tc>
          <w:tcPr>
            <w:tcW w:type="dxa" w:w="510"/>
          </w:tcPr>
          <w:p>
            <w:r/>
            <w:r>
              <w:rPr>
                <w:b w:val="0"/>
                <w:sz w:val="12"/>
              </w:rPr>
              <w:t>0.4</w:t>
            </w:r>
          </w:p>
        </w:tc>
        <w:tc>
          <w:tcPr>
            <w:tcW w:type="dxa" w:w="1814"/>
          </w:tcPr>
          <w:p>
            <w:r/>
            <w:r>
              <w:rPr>
                <w:b w:val="0"/>
                <w:sz w:val="12"/>
              </w:rPr>
              <w:t>holds</w:t>
            </w:r>
          </w:p>
        </w:tc>
        <w:tc>
          <w:tcPr>
            <w:tcW w:type="dxa" w:w="4819"/>
          </w:tcPr>
          <w:p>
            <w:r/>
            <w:r>
              <w:rPr>
                <w:b w:val="0"/>
                <w:sz w:val="12"/>
              </w:rPr>
              <w:t>RANK COLLAPSING (59 → 83). TOS $4.08 → $4.08; mod 160%</w:t>
            </w:r>
          </w:p>
        </w:tc>
      </w:tr>
      <w:tr>
        <w:tc>
          <w:tcPr>
            <w:tcW w:type="dxa" w:w="2948"/>
            <w:shd w:val="clear" w:color="auto" w:fill="F2F5F9"/>
          </w:tcPr>
          <w:p>
            <w:r/>
            <w:r>
              <w:rPr>
                <w:b w:val="0"/>
                <w:sz w:val="12"/>
              </w:rPr>
              <w:t>Queen Sheets Deep Pocket Cooling-[Cooling|Queen]-(LSV)-Exact</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1/0.51%/0.0%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0.7</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NO RANK ON FILE. TOS $4.74 → $5.17; mod 169%.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tcPr>
          <w:p>
            <w:r/>
            <w:r>
              <w:rPr>
                <w:b w:val="0"/>
                <w:sz w:val="12"/>
              </w:rPr>
              <w:t>California King Sheet Sets Cooling-[Cooling|California King]</w:t>
            </w:r>
          </w:p>
        </w:tc>
        <w:tc>
          <w:tcPr>
            <w:tcW w:type="dxa" w:w="737"/>
          </w:tcPr>
          <w:p>
            <w:r/>
            <w:r>
              <w:rPr>
                <w:b w:val="0"/>
                <w:sz w:val="12"/>
              </w:rPr>
              <w:t>Rank</w:t>
            </w:r>
          </w:p>
        </w:tc>
        <w:tc>
          <w:tcPr>
            <w:tcW w:type="dxa" w:w="1361"/>
          </w:tcPr>
          <w:p>
            <w:r/>
            <w:r>
              <w:rPr>
                <w:b w:val="0"/>
                <w:sz w:val="12"/>
              </w:rPr>
              <w:t>CALIFKING-WHITE</w:t>
            </w:r>
          </w:p>
        </w:tc>
        <w:tc>
          <w:tcPr>
            <w:tcW w:type="dxa" w:w="1247"/>
          </w:tcPr>
          <w:p>
            <w:r/>
            <w:r>
              <w:rPr>
                <w:b w:val="0"/>
                <w:sz w:val="12"/>
              </w:rPr>
              <w:t>1/1.61%/0.0%</w:t>
            </w:r>
          </w:p>
        </w:tc>
        <w:tc>
          <w:tcPr>
            <w:tcW w:type="dxa" w:w="680"/>
          </w:tcPr>
          <w:p>
            <w:r/>
            <w:r>
              <w:rPr>
                <w:b w:val="0"/>
                <w:sz w:val="12"/>
              </w:rPr>
              <w:t>$4</w:t>
            </w:r>
          </w:p>
        </w:tc>
        <w:tc>
          <w:tcPr>
            <w:tcW w:type="dxa" w:w="624"/>
          </w:tcPr>
          <w:p>
            <w:r/>
            <w:r>
              <w:rPr>
                <w:b w:val="0"/>
                <w:sz w:val="12"/>
              </w:rPr>
              <w:t>—</w:t>
            </w:r>
          </w:p>
        </w:tc>
        <w:tc>
          <w:tcPr>
            <w:tcW w:type="dxa" w:w="850"/>
          </w:tcPr>
          <w:p>
            <w:r/>
            <w:r>
              <w:rPr>
                <w:b w:val="0"/>
                <w:sz w:val="12"/>
              </w:rPr>
              <w:t>100%/0%</w:t>
            </w:r>
          </w:p>
        </w:tc>
        <w:tc>
          <w:tcPr>
            <w:tcW w:type="dxa" w:w="737"/>
          </w:tcPr>
          <w:p>
            <w:r/>
            <w:r>
              <w:rPr>
                <w:b w:val="0"/>
                <w:sz w:val="12"/>
              </w:rPr>
              <w:t>41/11</w:t>
            </w:r>
          </w:p>
        </w:tc>
        <w:tc>
          <w:tcPr>
            <w:tcW w:type="dxa" w:w="794"/>
          </w:tcPr>
          <w:p>
            <w:r/>
            <w:r>
              <w:rPr>
                <w:b w:val="0"/>
                <w:sz w:val="12"/>
              </w:rPr>
              <w:t>1.1/0.0</w:t>
            </w:r>
          </w:p>
        </w:tc>
        <w:tc>
          <w:tcPr>
            <w:tcW w:type="dxa" w:w="510"/>
          </w:tcPr>
          <w:p>
            <w:r/>
            <w:r>
              <w:rPr>
                <w:b w:val="0"/>
                <w:sz w:val="12"/>
              </w:rPr>
              <w:t>3.6</w:t>
            </w:r>
          </w:p>
        </w:tc>
        <w:tc>
          <w:tcPr>
            <w:tcW w:type="dxa" w:w="1814"/>
          </w:tcPr>
          <w:p>
            <w:r/>
            <w:r>
              <w:rPr>
                <w:b w:val="0"/>
                <w:sz w:val="12"/>
              </w:rPr>
              <w:t>child BAMBOO-CALIFKING-WHITE→BAMBOO-CALIFKING-BURGUNDY-NEW</w:t>
            </w:r>
          </w:p>
        </w:tc>
        <w:tc>
          <w:tcPr>
            <w:tcW w:type="dxa" w:w="4819"/>
          </w:tcPr>
          <w:p>
            <w:r/>
            <w:r>
              <w:rPr>
                <w:b w:val="0"/>
                <w:sz w:val="12"/>
              </w:rPr>
              <w:t>SHORT OF TARGET (41 vs 11). TOS $3.61 → $3.19; mod 68%. ! RUN: swaps this campaign BAMBOO-CALIFKING-WHITE → BAMBOO-CALIFKING-BURGUNDY-NEW; the ranking SKU for the size is BAMBOO-CALIFKING-WHITE</w:t>
            </w:r>
          </w:p>
        </w:tc>
      </w:tr>
      <w:tr>
        <w:tc>
          <w:tcPr>
            <w:tcW w:type="dxa" w:w="2948"/>
            <w:shd w:val="clear" w:color="auto" w:fill="F2F5F9"/>
          </w:tcPr>
          <w:p>
            <w:r/>
            <w:r>
              <w:rPr>
                <w:b w:val="0"/>
                <w:sz w:val="12"/>
              </w:rPr>
              <w:t>Full Size Sheets Cooling-[Cooling|Full]-(LSV)-Exact-(Ranking</w:t>
            </w:r>
          </w:p>
        </w:tc>
        <w:tc>
          <w:tcPr>
            <w:tcW w:type="dxa" w:w="737"/>
            <w:shd w:val="clear" w:color="auto" w:fill="F2F5F9"/>
          </w:tcPr>
          <w:p>
            <w:r/>
            <w:r>
              <w:rPr>
                <w:b w:val="0"/>
                <w:sz w:val="12"/>
              </w:rPr>
              <w:t>Rank</w:t>
            </w:r>
          </w:p>
        </w:tc>
        <w:tc>
          <w:tcPr>
            <w:tcW w:type="dxa" w:w="1361"/>
            <w:shd w:val="clear" w:color="auto" w:fill="F2F5F9"/>
          </w:tcPr>
          <w:p>
            <w:r/>
            <w:r>
              <w:rPr>
                <w:b w:val="0"/>
                <w:sz w:val="12"/>
              </w:rPr>
              <w:t>FULL-LIGHTBLUE</w:t>
            </w:r>
          </w:p>
        </w:tc>
        <w:tc>
          <w:tcPr>
            <w:tcW w:type="dxa" w:w="1247"/>
            <w:shd w:val="clear" w:color="auto" w:fill="F2F5F9"/>
          </w:tcPr>
          <w:p>
            <w:r/>
            <w:r>
              <w:rPr>
                <w:b w:val="0"/>
                <w:sz w:val="12"/>
              </w:rPr>
              <w:t>2/0.63%/0.0%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92/21</w:t>
            </w:r>
          </w:p>
        </w:tc>
        <w:tc>
          <w:tcPr>
            <w:tcW w:type="dxa" w:w="794"/>
            <w:shd w:val="clear" w:color="auto" w:fill="F2F5F9"/>
          </w:tcPr>
          <w:p>
            <w:r/>
            <w:r>
              <w:rPr>
                <w:b w:val="0"/>
                <w:sz w:val="12"/>
              </w:rPr>
              <w:t>2.6/0.0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RANK COLLAPSING (69 → 92). TOS $2.87 → $2.87; mod 51%. advertise BAMBOO-FULL-OLIVE. ! SKU: ranking campaign advertises BAMBOO-FULL-LIGHTBLUE; the size’s ranking SKU is BAMBOO-FULL-OLIVE (Full White has 0 available; Olive is the size’s top seller with 70 days available)</w:t>
            </w:r>
          </w:p>
        </w:tc>
      </w:tr>
      <w:tr>
        <w:tc>
          <w:tcPr>
            <w:tcW w:type="dxa" w:w="2948"/>
          </w:tcPr>
          <w:p>
            <w:r/>
            <w:r>
              <w:rPr>
                <w:b w:val="0"/>
                <w:sz w:val="12"/>
              </w:rPr>
              <w:t>Luxury Bamboo Bed Sheets-(VLSV)-Exact-(Ranking)-DO-BAMBOO-KI</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2/1.55%/50.0%</w:t>
            </w:r>
          </w:p>
        </w:tc>
        <w:tc>
          <w:tcPr>
            <w:tcW w:type="dxa" w:w="680"/>
          </w:tcPr>
          <w:p>
            <w:r/>
            <w:r>
              <w:rPr>
                <w:b w:val="0"/>
                <w:sz w:val="12"/>
              </w:rPr>
              <w:t>$4</w:t>
            </w:r>
          </w:p>
        </w:tc>
        <w:tc>
          <w:tcPr>
            <w:tcW w:type="dxa" w:w="624"/>
          </w:tcPr>
          <w:p>
            <w:r/>
            <w:r>
              <w:rPr>
                <w:b w:val="0"/>
                <w:sz w:val="12"/>
              </w:rPr>
              <w:t>5%</w:t>
            </w:r>
          </w:p>
        </w:tc>
        <w:tc>
          <w:tcPr>
            <w:tcW w:type="dxa" w:w="850"/>
          </w:tcPr>
          <w:p>
            <w:r/>
            <w:r>
              <w:rPr>
                <w:b w:val="0"/>
                <w:sz w:val="12"/>
              </w:rPr>
              <w:t>0%/0%</w:t>
            </w:r>
          </w:p>
        </w:tc>
        <w:tc>
          <w:tcPr>
            <w:tcW w:type="dxa" w:w="737"/>
          </w:tcPr>
          <w:p>
            <w:r/>
            <w:r>
              <w:rPr>
                <w:b w:val="0"/>
                <w:sz w:val="12"/>
              </w:rPr>
              <w:t>—/—</w:t>
            </w:r>
          </w:p>
        </w:tc>
        <w:tc>
          <w:tcPr>
            <w:tcW w:type="dxa" w:w="794"/>
          </w:tcPr>
          <w:p>
            <w:r/>
            <w:r>
              <w:rPr>
                <w:b w:val="0"/>
                <w:sz w:val="12"/>
              </w:rPr>
              <w:t>—/0.0</w:t>
            </w:r>
          </w:p>
        </w:tc>
        <w:tc>
          <w:tcPr>
            <w:tcW w:type="dxa" w:w="510"/>
          </w:tcPr>
          <w:p>
            <w:r/>
            <w:r>
              <w:rPr>
                <w:b w:val="0"/>
                <w:sz w:val="12"/>
              </w:rPr>
              <w:t>0.7</w:t>
            </w:r>
          </w:p>
        </w:tc>
        <w:tc>
          <w:tcPr>
            <w:tcW w:type="dxa" w:w="1814"/>
          </w:tcPr>
          <w:p>
            <w:r/>
            <w:r>
              <w:rPr>
                <w:b w:val="0"/>
                <w:sz w:val="12"/>
              </w:rPr>
              <w:t>holds</w:t>
            </w:r>
          </w:p>
        </w:tc>
        <w:tc>
          <w:tcPr>
            <w:tcW w:type="dxa" w:w="4819"/>
          </w:tcPr>
          <w:p>
            <w:r/>
            <w:r>
              <w:rPr>
                <w:b w:val="0"/>
                <w:sz w:val="12"/>
              </w:rPr>
              <w:t>NO RANK ON FILE. TOS $5.81 → $2.93; mod 54%</w:t>
            </w:r>
          </w:p>
        </w:tc>
      </w:tr>
      <w:tr>
        <w:tc>
          <w:tcPr>
            <w:tcW w:type="dxa" w:w="2948"/>
            <w:shd w:val="clear" w:color="auto" w:fill="F2F5F9"/>
          </w:tcPr>
          <w:p>
            <w:r/>
            <w:r>
              <w:rPr>
                <w:b w:val="0"/>
                <w:sz w:val="12"/>
              </w:rPr>
              <w:t>Top Rated Bamboo Sheets-(VLSV)-Exact-(Ranking)-DO-BAMBOO-KIN</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1/4.55%/200.0%</w:t>
            </w:r>
          </w:p>
        </w:tc>
        <w:tc>
          <w:tcPr>
            <w:tcW w:type="dxa" w:w="680"/>
            <w:shd w:val="clear" w:color="auto" w:fill="F2F5F9"/>
          </w:tcPr>
          <w:p>
            <w:r/>
            <w:r>
              <w:rPr>
                <w:b w:val="0"/>
                <w:sz w:val="12"/>
              </w:rPr>
              <w:t>$4</w:t>
            </w:r>
          </w:p>
        </w:tc>
        <w:tc>
          <w:tcPr>
            <w:tcW w:type="dxa" w:w="624"/>
            <w:shd w:val="clear" w:color="auto" w:fill="F2F5F9"/>
          </w:tcPr>
          <w:p>
            <w:r/>
            <w:r>
              <w:rPr>
                <w:b w:val="0"/>
                <w:sz w:val="12"/>
              </w:rPr>
              <w:t>1%</w:t>
            </w:r>
          </w:p>
        </w:tc>
        <w:tc>
          <w:tcPr>
            <w:tcW w:type="dxa" w:w="850"/>
            <w:shd w:val="clear" w:color="auto" w:fill="F2F5F9"/>
          </w:tcPr>
          <w:p>
            <w:r/>
            <w:r>
              <w:rPr>
                <w:b w:val="0"/>
                <w:sz w:val="12"/>
              </w:rPr>
              <w:t>100%/0%</w:t>
            </w:r>
          </w:p>
        </w:tc>
        <w:tc>
          <w:tcPr>
            <w:tcW w:type="dxa" w:w="737"/>
            <w:shd w:val="clear" w:color="auto" w:fill="F2F5F9"/>
          </w:tcPr>
          <w:p>
            <w:r/>
            <w:r>
              <w:rPr>
                <w:b w:val="0"/>
                <w:sz w:val="12"/>
              </w:rPr>
              <w:t>—/9</w:t>
            </w:r>
          </w:p>
        </w:tc>
        <w:tc>
          <w:tcPr>
            <w:tcW w:type="dxa" w:w="794"/>
            <w:shd w:val="clear" w:color="auto" w:fill="F2F5F9"/>
          </w:tcPr>
          <w:p>
            <w:r/>
            <w:r>
              <w:rPr>
                <w:b w:val="0"/>
                <w:sz w:val="12"/>
              </w:rPr>
              <w:t>—/0.0</w:t>
            </w:r>
          </w:p>
        </w:tc>
        <w:tc>
          <w:tcPr>
            <w:tcW w:type="dxa" w:w="510"/>
            <w:shd w:val="clear" w:color="auto" w:fill="F2F5F9"/>
          </w:tcPr>
          <w:p>
            <w:r/>
            <w:r>
              <w:rPr>
                <w:b w:val="0"/>
                <w:sz w:val="12"/>
              </w:rPr>
              <w:t>6.3</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$4.52 → $2.32; mod 22%. advertise BAMBOO-KING-WHITE. ! SKU: ranking campaign advertises BAMBOO-KING-CREME; the size’s ranking SKU is BAMBOO-KING-WHITE</w:t>
            </w:r>
          </w:p>
        </w:tc>
      </w:tr>
      <w:tr>
        <w:tc>
          <w:tcPr>
            <w:tcW w:type="dxa" w:w="2948"/>
          </w:tcPr>
          <w:p>
            <w:r/>
            <w:r>
              <w:rPr>
                <w:b w:val="0"/>
                <w:sz w:val="12"/>
              </w:rPr>
              <w:t>Black Cooling Sheets-(VLSV)-Exact-(Ranking)-DO-BAMBOO-KING-B</w:t>
            </w:r>
          </w:p>
        </w:tc>
        <w:tc>
          <w:tcPr>
            <w:tcW w:type="dxa" w:w="737"/>
          </w:tcPr>
          <w:p>
            <w:r/>
            <w:r>
              <w:rPr>
                <w:b w:val="0"/>
                <w:sz w:val="12"/>
              </w:rPr>
              <w:t>Rank</w:t>
            </w:r>
          </w:p>
        </w:tc>
        <w:tc>
          <w:tcPr>
            <w:tcW w:type="dxa" w:w="1361"/>
          </w:tcPr>
          <w:p>
            <w:r/>
            <w:r>
              <w:rPr>
                <w:b w:val="0"/>
                <w:sz w:val="12"/>
              </w:rPr>
              <w:t>KING-BLACK</w:t>
            </w:r>
          </w:p>
        </w:tc>
        <w:tc>
          <w:tcPr>
            <w:tcW w:type="dxa" w:w="1247"/>
          </w:tcPr>
          <w:p>
            <w:r/>
            <w:r>
              <w:rPr>
                <w:b w:val="0"/>
                <w:sz w:val="12"/>
              </w:rPr>
              <w:t>3/0.19%/0.0%</w:t>
            </w:r>
          </w:p>
        </w:tc>
        <w:tc>
          <w:tcPr>
            <w:tcW w:type="dxa" w:w="680"/>
          </w:tcPr>
          <w:p>
            <w:r/>
            <w:r>
              <w:rPr>
                <w:b w:val="0"/>
                <w:sz w:val="12"/>
              </w:rPr>
              <w:t>$4</w:t>
            </w:r>
          </w:p>
        </w:tc>
        <w:tc>
          <w:tcPr>
            <w:tcW w:type="dxa" w:w="624"/>
          </w:tcPr>
          <w:p>
            <w:r/>
            <w:r>
              <w:rPr>
                <w:b w:val="0"/>
                <w:sz w:val="12"/>
              </w:rPr>
              <w:t>—</w:t>
            </w:r>
          </w:p>
        </w:tc>
        <w:tc>
          <w:tcPr>
            <w:tcW w:type="dxa" w:w="850"/>
          </w:tcPr>
          <w:p>
            <w:r/>
            <w:r>
              <w:rPr>
                <w:b w:val="0"/>
                <w:sz w:val="12"/>
              </w:rPr>
              <w:t>0%/100%</w:t>
            </w:r>
          </w:p>
        </w:tc>
        <w:tc>
          <w:tcPr>
            <w:tcW w:type="dxa" w:w="737"/>
          </w:tcPr>
          <w:p>
            <w:r/>
            <w:r>
              <w:rPr>
                <w:b w:val="0"/>
                <w:sz w:val="12"/>
              </w:rPr>
              <w:t>35/16</w:t>
            </w:r>
          </w:p>
        </w:tc>
        <w:tc>
          <w:tcPr>
            <w:tcW w:type="dxa" w:w="794"/>
          </w:tcPr>
          <w:p>
            <w:r/>
            <w:r>
              <w:rPr>
                <w:b w:val="0"/>
                <w:sz w:val="12"/>
              </w:rPr>
              <w:t>1.3/0.0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$3.61 → $3.61; base $1.92 → $1.25; mod 189%</w:t>
            </w:r>
          </w:p>
        </w:tc>
      </w:tr>
      <w:tr>
        <w:tc>
          <w:tcPr>
            <w:tcW w:type="dxa" w:w="2948"/>
            <w:shd w:val="clear" w:color="auto" w:fill="F2F5F9"/>
          </w:tcPr>
          <w:p>
            <w:r/>
            <w:r>
              <w:rPr>
                <w:b w:val="0"/>
                <w:sz w:val="12"/>
              </w:rPr>
              <w:t>Cooling Fitted Sheet Full-(LSV)-Exact-(Ranking)-DO-BAMBOO-FU</w:t>
            </w:r>
          </w:p>
        </w:tc>
        <w:tc>
          <w:tcPr>
            <w:tcW w:type="dxa" w:w="737"/>
            <w:shd w:val="clear" w:color="auto" w:fill="F2F5F9"/>
          </w:tcPr>
          <w:p>
            <w:r/>
            <w:r>
              <w:rPr>
                <w:b w:val="0"/>
                <w:sz w:val="12"/>
              </w:rPr>
              <w:t>Rank</w:t>
            </w:r>
          </w:p>
        </w:tc>
        <w:tc>
          <w:tcPr>
            <w:tcW w:type="dxa" w:w="1361"/>
            <w:shd w:val="clear" w:color="auto" w:fill="F2F5F9"/>
          </w:tcPr>
          <w:p>
            <w:r/>
            <w:r>
              <w:rPr>
                <w:b w:val="0"/>
                <w:sz w:val="12"/>
              </w:rPr>
              <w:t>FULL-LIGHTBLUE</w:t>
            </w:r>
          </w:p>
        </w:tc>
        <w:tc>
          <w:tcPr>
            <w:tcW w:type="dxa" w:w="1247"/>
            <w:shd w:val="clear" w:color="auto" w:fill="F2F5F9"/>
          </w:tcPr>
          <w:p>
            <w:r/>
            <w:r>
              <w:rPr>
                <w:b w:val="0"/>
                <w:sz w:val="12"/>
              </w:rPr>
              <w:t>1/0.40%/0.0%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115/6</w:t>
            </w:r>
          </w:p>
        </w:tc>
        <w:tc>
          <w:tcPr>
            <w:tcW w:type="dxa" w:w="794"/>
            <w:shd w:val="clear" w:color="auto" w:fill="F2F5F9"/>
          </w:tcPr>
          <w:p>
            <w:r/>
            <w:r>
              <w:rPr>
                <w:b w:val="0"/>
                <w:sz w:val="12"/>
              </w:rPr>
              <w:t>2.6/0.0</w:t>
            </w:r>
          </w:p>
        </w:tc>
        <w:tc>
          <w:tcPr>
            <w:tcW w:type="dxa" w:w="510"/>
            <w:shd w:val="clear" w:color="auto" w:fill="F2F5F9"/>
          </w:tcPr>
          <w:p>
            <w:r/>
            <w:r>
              <w:rPr>
                <w:b w:val="0"/>
                <w:sz w:val="12"/>
              </w:rPr>
              <w:t>2.0</w:t>
            </w:r>
          </w:p>
        </w:tc>
        <w:tc>
          <w:tcPr>
            <w:tcW w:type="dxa" w:w="1814"/>
            <w:shd w:val="clear" w:color="auto" w:fill="F2F5F9"/>
          </w:tcPr>
          <w:p>
            <w:r/>
            <w:r>
              <w:rPr>
                <w:b w:val="0"/>
                <w:sz w:val="12"/>
              </w:rPr>
              <w:t>holds</w:t>
            </w:r>
          </w:p>
        </w:tc>
        <w:tc>
          <w:tcPr>
            <w:tcW w:type="dxa" w:w="4819"/>
            <w:shd w:val="clear" w:color="auto" w:fill="F2F5F9"/>
          </w:tcPr>
          <w:p>
            <w:r/>
            <w:r>
              <w:rPr>
                <w:b w:val="0"/>
                <w:sz w:val="12"/>
              </w:rPr>
              <w:t>RANK COLLAPSING (95 → 115). TOS $4.94 → $4.94; mod 147%. advertise BAMBOO-FULL-OLIVE. ! SKU: ranking campaign advertises BAMBOO-FULL-LIGHTBLUE; the size’s ranking SKU is BAMBOO-FULL-OLIVE (Full White has 0 available; Olive is the size’s top seller with 70 days available)</w:t>
            </w:r>
          </w:p>
        </w:tc>
      </w:tr>
      <w:tr>
        <w:tc>
          <w:tcPr>
            <w:tcW w:type="dxa" w:w="2948"/>
          </w:tcPr>
          <w:p>
            <w:r/>
            <w:r>
              <w:rPr>
                <w:b w:val="0"/>
                <w:sz w:val="12"/>
              </w:rPr>
              <w:t>King Size Sheets Set Cooling-[Cooling|King]-(MSV)-Exact-(Ran</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1/0.32%/0.0%</w:t>
            </w:r>
          </w:p>
        </w:tc>
        <w:tc>
          <w:tcPr>
            <w:tcW w:type="dxa" w:w="680"/>
          </w:tcPr>
          <w:p>
            <w:r/>
            <w:r>
              <w:rPr>
                <w:b w:val="0"/>
                <w:sz w:val="12"/>
              </w:rPr>
              <w:t>$4</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0.3</w:t>
            </w:r>
          </w:p>
        </w:tc>
        <w:tc>
          <w:tcPr>
            <w:tcW w:type="dxa" w:w="1814"/>
          </w:tcPr>
          <w:p>
            <w:r/>
            <w:r>
              <w:rPr>
                <w:b w:val="0"/>
                <w:sz w:val="12"/>
              </w:rPr>
              <w:t>holds</w:t>
            </w:r>
          </w:p>
        </w:tc>
        <w:tc>
          <w:tcPr>
            <w:tcW w:type="dxa" w:w="4819"/>
          </w:tcPr>
          <w:p>
            <w:r/>
            <w:r>
              <w:rPr>
                <w:b w:val="0"/>
                <w:sz w:val="12"/>
              </w:rPr>
              <w:t>NO RANK ON FILE. TOS $3.71 → $2.93; mod 53%. ! KEYWORD: “king size sheets set cooling” is also bought exact by DBS4-SP-King Bed Sheets Cooling-[Cooling|King]-(LSV)-Exact-( — one owner per term; keep the one on the ranking SKU, pause the other</w:t>
            </w:r>
          </w:p>
        </w:tc>
      </w:tr>
      <w:tr>
        <w:tc>
          <w:tcPr>
            <w:tcW w:type="dxa" w:w="2948"/>
            <w:shd w:val="clear" w:color="auto" w:fill="F2F5F9"/>
          </w:tcPr>
          <w:p>
            <w:r/>
            <w:r>
              <w:rPr>
                <w:b w:val="0"/>
                <w:sz w:val="12"/>
              </w:rPr>
              <w:t>King Bamboo Sheets Deep Pocket-(LSV)-Exact-(Ranking)-DO-BAMB</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1/1.28%/0.0%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29/1</w:t>
            </w:r>
          </w:p>
        </w:tc>
        <w:tc>
          <w:tcPr>
            <w:tcW w:type="dxa" w:w="794"/>
            <w:shd w:val="clear" w:color="auto" w:fill="F2F5F9"/>
          </w:tcPr>
          <w:p>
            <w:r/>
            <w:r>
              <w:rPr>
                <w:b w:val="0"/>
                <w:sz w:val="12"/>
              </w:rPr>
              <w:t>3.5/0.0</w:t>
            </w:r>
          </w:p>
        </w:tc>
        <w:tc>
          <w:tcPr>
            <w:tcW w:type="dxa" w:w="510"/>
            <w:shd w:val="clear" w:color="auto" w:fill="F2F5F9"/>
          </w:tcPr>
          <w:p>
            <w:r/>
            <w:r>
              <w:rPr>
                <w:b w:val="0"/>
                <w:sz w:val="12"/>
              </w:rPr>
              <w:t>4.2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(29 vs 1). TOS $3.58 → $2.93; mod 125%</w:t>
            </w:r>
          </w:p>
        </w:tc>
      </w:tr>
      <w:tr>
        <w:tc>
          <w:tcPr>
            <w:tcW w:type="dxa" w:w="2948"/>
          </w:tcPr>
          <w:p>
            <w:r/>
            <w:r>
              <w:rPr>
                <w:b w:val="0"/>
                <w:sz w:val="12"/>
              </w:rPr>
              <w:t>Bed Sheets Bamboo-[Bamboo]-(LSV)-Exact-(Ranking)-DO-BAMBOO-K</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1/14.29%/0.0%</w:t>
            </w:r>
          </w:p>
        </w:tc>
        <w:tc>
          <w:tcPr>
            <w:tcW w:type="dxa" w:w="680"/>
          </w:tcPr>
          <w:p>
            <w:r/>
            <w:r>
              <w:rPr>
                <w:b w:val="0"/>
                <w:sz w:val="12"/>
              </w:rPr>
              <w:t>$3</w:t>
            </w:r>
          </w:p>
        </w:tc>
        <w:tc>
          <w:tcPr>
            <w:tcW w:type="dxa" w:w="624"/>
          </w:tcPr>
          <w:p>
            <w:r/>
            <w:r>
              <w:rPr>
                <w:b w:val="0"/>
                <w:sz w:val="12"/>
              </w:rPr>
              <w:t>—</w:t>
            </w:r>
          </w:p>
        </w:tc>
        <w:tc>
          <w:tcPr>
            <w:tcW w:type="dxa" w:w="850"/>
          </w:tcPr>
          <w:p>
            <w:r/>
            <w:r>
              <w:rPr>
                <w:b w:val="0"/>
                <w:sz w:val="12"/>
              </w:rPr>
              <w:t>100%/0%</w:t>
            </w:r>
          </w:p>
        </w:tc>
        <w:tc>
          <w:tcPr>
            <w:tcW w:type="dxa" w:w="737"/>
          </w:tcPr>
          <w:p>
            <w:r/>
            <w:r>
              <w:rPr>
                <w:b w:val="0"/>
                <w:sz w:val="12"/>
              </w:rPr>
              <w:t>53/7</w:t>
            </w:r>
          </w:p>
        </w:tc>
        <w:tc>
          <w:tcPr>
            <w:tcW w:type="dxa" w:w="794"/>
          </w:tcPr>
          <w:p>
            <w:r/>
            <w:r>
              <w:rPr>
                <w:b w:val="0"/>
                <w:sz w:val="12"/>
              </w:rPr>
              <w:t>1.0/0.1</w:t>
            </w:r>
          </w:p>
        </w:tc>
        <w:tc>
          <w:tcPr>
            <w:tcW w:type="dxa" w:w="510"/>
          </w:tcPr>
          <w:p>
            <w:r/>
            <w:r>
              <w:rPr>
                <w:b w:val="0"/>
                <w:sz w:val="12"/>
              </w:rPr>
              <w:t>3.8</w:t>
            </w:r>
          </w:p>
        </w:tc>
        <w:tc>
          <w:tcPr>
            <w:tcW w:type="dxa" w:w="1814"/>
          </w:tcPr>
          <w:p>
            <w:r/>
            <w:r>
              <w:rPr>
                <w:b w:val="0"/>
                <w:sz w:val="12"/>
              </w:rPr>
              <w:t>holds</w:t>
            </w:r>
          </w:p>
        </w:tc>
        <w:tc>
          <w:tcPr>
            <w:tcW w:type="dxa" w:w="4819"/>
          </w:tcPr>
          <w:p>
            <w:r/>
            <w:r>
              <w:rPr>
                <w:b w:val="0"/>
                <w:sz w:val="12"/>
              </w:rPr>
              <w:t>RANK COLLAPSING (38 → 53). TOS $3.51 → $3.51; mod 170%. ! TRAFFIC: needs 6.1 top-of-search clicks/day; winning every auction at today’s volume would give ~1.9 — the requirement is above what the auction holds</w:t>
            </w:r>
          </w:p>
        </w:tc>
      </w:tr>
      <w:tr>
        <w:tc>
          <w:tcPr>
            <w:tcW w:type="dxa" w:w="2948"/>
            <w:shd w:val="clear" w:color="auto" w:fill="F2F5F9"/>
          </w:tcPr>
          <w:p>
            <w:r/>
            <w:r>
              <w:rPr>
                <w:b w:val="0"/>
                <w:sz w:val="12"/>
              </w:rPr>
              <w:t>King Sheets Cooling-(MSV)-Exact-(Ranking)-DO-BAMBOO-KING-WHI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2/0.58%/0.0%</w:t>
            </w:r>
          </w:p>
        </w:tc>
        <w:tc>
          <w:tcPr>
            <w:tcW w:type="dxa" w:w="680"/>
            <w:shd w:val="clear" w:color="auto" w:fill="F2F5F9"/>
          </w:tcPr>
          <w:p>
            <w:r/>
            <w:r>
              <w:rPr>
                <w:b w:val="0"/>
                <w:sz w:val="12"/>
              </w:rPr>
              <w:t>$3</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26/6</w:t>
            </w:r>
          </w:p>
        </w:tc>
        <w:tc>
          <w:tcPr>
            <w:tcW w:type="dxa" w:w="794"/>
            <w:shd w:val="clear" w:color="auto" w:fill="F2F5F9"/>
          </w:tcPr>
          <w:p>
            <w:r/>
            <w:r>
              <w:rPr>
                <w:b w:val="0"/>
                <w:sz w:val="12"/>
              </w:rPr>
              <w:t>3.6/0.0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28%. TOS $2.85 → $2.85; base $1.90 → $1.52; mod 87%</w:t>
            </w:r>
          </w:p>
        </w:tc>
      </w:tr>
      <w:tr>
        <w:tc>
          <w:tcPr>
            <w:tcW w:type="dxa" w:w="2948"/>
          </w:tcPr>
          <w:p>
            <w:r/>
            <w:r>
              <w:rPr>
                <w:b w:val="0"/>
                <w:sz w:val="12"/>
              </w:rPr>
              <w:t>Antimicrobial Bamboo Sheets-(VLSV)-Exact-(Ranking)-DO-BAMBOO</w:t>
            </w:r>
          </w:p>
        </w:tc>
        <w:tc>
          <w:tcPr>
            <w:tcW w:type="dxa" w:w="737"/>
          </w:tcPr>
          <w:p>
            <w:r/>
            <w:r>
              <w:rPr>
                <w:b w:val="0"/>
                <w:sz w:val="12"/>
              </w:rPr>
              <w:t>Rank</w:t>
            </w:r>
          </w:p>
        </w:tc>
        <w:tc>
          <w:tcPr>
            <w:tcW w:type="dxa" w:w="1361"/>
          </w:tcPr>
          <w:p>
            <w:r/>
            <w:r>
              <w:rPr>
                <w:b w:val="0"/>
                <w:sz w:val="12"/>
              </w:rPr>
              <w:t>KING-CREME</w:t>
            </w:r>
          </w:p>
        </w:tc>
        <w:tc>
          <w:tcPr>
            <w:tcW w:type="dxa" w:w="1247"/>
          </w:tcPr>
          <w:p>
            <w:r/>
            <w:r>
              <w:rPr>
                <w:b w:val="0"/>
                <w:sz w:val="12"/>
              </w:rPr>
              <w:t>1/33.33%/0.0%</w:t>
            </w:r>
          </w:p>
        </w:tc>
        <w:tc>
          <w:tcPr>
            <w:tcW w:type="dxa" w:w="680"/>
          </w:tcPr>
          <w:p>
            <w:r/>
            <w:r>
              <w:rPr>
                <w:b w:val="0"/>
                <w:sz w:val="12"/>
              </w:rPr>
              <w:t>$3</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—/0.0</w:t>
            </w:r>
          </w:p>
        </w:tc>
        <w:tc>
          <w:tcPr>
            <w:tcW w:type="dxa" w:w="510"/>
          </w:tcPr>
          <w:p>
            <w:r/>
            <w:r>
              <w:rPr>
                <w:b w:val="0"/>
                <w:sz w:val="12"/>
              </w:rPr>
              <w:t>7.1</w:t>
            </w:r>
          </w:p>
        </w:tc>
        <w:tc>
          <w:tcPr>
            <w:tcW w:type="dxa" w:w="1814"/>
          </w:tcPr>
          <w:p>
            <w:r/>
            <w:r>
              <w:rPr>
                <w:b w:val="0"/>
                <w:sz w:val="12"/>
              </w:rPr>
              <w:t>holds</w:t>
            </w:r>
          </w:p>
        </w:tc>
        <w:tc>
          <w:tcPr>
            <w:tcW w:type="dxa" w:w="4819"/>
          </w:tcPr>
          <w:p>
            <w:r/>
            <w:r>
              <w:rPr>
                <w:b w:val="0"/>
                <w:sz w:val="12"/>
              </w:rPr>
              <w:t>NO RANK ON FILE. TOS $3.59 → $2.32; mod 22%. advertise BAMBOO-KING-WHITE. ! SKU: ranking campaign advertises BAMBOO-KING-CREME; the size’s ranking SKU is BAMBOO-KING-WHITE</w:t>
            </w:r>
          </w:p>
        </w:tc>
      </w:tr>
      <w:tr>
        <w:tc>
          <w:tcPr>
            <w:tcW w:type="dxa" w:w="2948"/>
            <w:shd w:val="clear" w:color="auto" w:fill="F2F5F9"/>
          </w:tcPr>
          <w:p>
            <w:r/>
            <w:r>
              <w:rPr>
                <w:b w:val="0"/>
                <w:sz w:val="12"/>
              </w:rPr>
              <w:t>King Size Deep Pocket Bamboo Sheets-(VLSV)-Exact-(Ranking)-D</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1/2.17%/0.0%</w:t>
            </w:r>
          </w:p>
        </w:tc>
        <w:tc>
          <w:tcPr>
            <w:tcW w:type="dxa" w:w="680"/>
            <w:shd w:val="clear" w:color="auto" w:fill="F2F5F9"/>
          </w:tcPr>
          <w:p>
            <w:r/>
            <w:r>
              <w:rPr>
                <w:b w:val="0"/>
                <w:sz w:val="12"/>
              </w:rPr>
              <w:t>$3</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1.6</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$3.59 → $2.32; mod 22%. advertise BAMBOO-KING-WHITE. ! SKU: ranking campaign advertises BAMBOO-KING-CREME; the size’s ranking SKU is BAMBOO-KING-WHITE</w:t>
            </w:r>
          </w:p>
        </w:tc>
      </w:tr>
      <w:tr>
        <w:tc>
          <w:tcPr>
            <w:tcW w:type="dxa" w:w="2948"/>
          </w:tcPr>
          <w:p>
            <w:r/>
            <w:r>
              <w:rPr>
                <w:b w:val="0"/>
                <w:sz w:val="12"/>
              </w:rPr>
              <w:t>Bamboo Soft Sheets-(VLSV)-Exact-(Ranking)-DO-BAMBOO-QUEEN-WH</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1/0.81%/0.0%</w:t>
            </w:r>
          </w:p>
        </w:tc>
        <w:tc>
          <w:tcPr>
            <w:tcW w:type="dxa" w:w="680"/>
          </w:tcPr>
          <w:p>
            <w:r/>
            <w:r>
              <w:rPr>
                <w:b w:val="0"/>
                <w:sz w:val="12"/>
              </w:rPr>
              <w:t>$3</w:t>
            </w:r>
          </w:p>
        </w:tc>
        <w:tc>
          <w:tcPr>
            <w:tcW w:type="dxa" w:w="624"/>
          </w:tcPr>
          <w:p>
            <w:r/>
            <w:r>
              <w:rPr>
                <w:b w:val="0"/>
                <w:sz w:val="12"/>
              </w:rPr>
              <w:t>—</w:t>
            </w:r>
          </w:p>
        </w:tc>
        <w:tc>
          <w:tcPr>
            <w:tcW w:type="dxa" w:w="850"/>
          </w:tcPr>
          <w:p>
            <w:r/>
            <w:r>
              <w:rPr>
                <w:b w:val="0"/>
                <w:sz w:val="12"/>
              </w:rPr>
              <w:t>0%/0%</w:t>
            </w:r>
          </w:p>
        </w:tc>
        <w:tc>
          <w:tcPr>
            <w:tcW w:type="dxa" w:w="737"/>
          </w:tcPr>
          <w:p>
            <w:r/>
            <w:r>
              <w:rPr>
                <w:b w:val="0"/>
                <w:sz w:val="12"/>
              </w:rPr>
              <w:t>—/—</w:t>
            </w:r>
          </w:p>
        </w:tc>
        <w:tc>
          <w:tcPr>
            <w:tcW w:type="dxa" w:w="794"/>
          </w:tcPr>
          <w:p>
            <w:r/>
            <w:r>
              <w:rPr>
                <w:b w:val="0"/>
                <w:sz w:val="12"/>
              </w:rPr>
              <w:t>—/0.0</w:t>
            </w:r>
          </w:p>
        </w:tc>
        <w:tc>
          <w:tcPr>
            <w:tcW w:type="dxa" w:w="510"/>
          </w:tcPr>
          <w:p>
            <w:r/>
            <w:r>
              <w:rPr>
                <w:b w:val="0"/>
                <w:sz w:val="12"/>
              </w:rPr>
              <w:t>4.2</w:t>
            </w:r>
          </w:p>
        </w:tc>
        <w:tc>
          <w:tcPr>
            <w:tcW w:type="dxa" w:w="1814"/>
          </w:tcPr>
          <w:p>
            <w:r/>
            <w:r>
              <w:rPr>
                <w:b w:val="0"/>
                <w:sz w:val="12"/>
              </w:rPr>
              <w:t>holds</w:t>
            </w:r>
          </w:p>
        </w:tc>
        <w:tc>
          <w:tcPr>
            <w:tcW w:type="dxa" w:w="4819"/>
          </w:tcPr>
          <w:p>
            <w:r/>
            <w:r>
              <w:rPr>
                <w:b w:val="0"/>
                <w:sz w:val="12"/>
              </w:rPr>
              <w:t>LEAKING — product pages 56%. TOS $5.38 → $5.17; base $2.83 → $2.67; mod 94%.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Queen Bed Sheet Set Bamboo-(VLSV)-Exact-(Ranking)-DO-BAMBOO-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QUEEN-OLIVE</w:t>
            </w:r>
          </w:p>
        </w:tc>
        <w:tc>
          <w:tcPr>
            <w:tcW w:type="dxa" w:w="1247"/>
            <w:shd w:val="clear" w:color="auto" w:fill="F2F5F9"/>
          </w:tcPr>
          <w:p>
            <w:r/>
            <w:r>
              <w:rPr>
                <w:b w:val="0"/>
                <w:sz w:val="12"/>
              </w:rPr>
              <w:t>2/6.06%/0.0%</w:t>
            </w:r>
          </w:p>
        </w:tc>
        <w:tc>
          <w:tcPr>
            <w:tcW w:type="dxa" w:w="680"/>
            <w:shd w:val="clear" w:color="auto" w:fill="F2F5F9"/>
          </w:tcPr>
          <w:p>
            <w:r/>
            <w:r>
              <w:rPr>
                <w:b w:val="0"/>
                <w:sz w:val="12"/>
              </w:rPr>
              <w:t>$3</w:t>
            </w:r>
          </w:p>
        </w:tc>
        <w:tc>
          <w:tcPr>
            <w:tcW w:type="dxa" w:w="624"/>
            <w:shd w:val="clear" w:color="auto" w:fill="F2F5F9"/>
          </w:tcPr>
          <w:p>
            <w:r/>
            <w:r>
              <w:rPr>
                <w:b w:val="0"/>
                <w:sz w:val="12"/>
              </w:rPr>
              <w:t>—</w:t>
            </w:r>
          </w:p>
        </w:tc>
        <w:tc>
          <w:tcPr>
            <w:tcW w:type="dxa" w:w="850"/>
            <w:shd w:val="clear" w:color="auto" w:fill="F2F5F9"/>
          </w:tcPr>
          <w:p>
            <w:r/>
            <w:r>
              <w:rPr>
                <w:b w:val="0"/>
                <w:sz w:val="12"/>
              </w:rPr>
              <w:t>0%/50%</w:t>
            </w:r>
          </w:p>
        </w:tc>
        <w:tc>
          <w:tcPr>
            <w:tcW w:type="dxa" w:w="737"/>
            <w:shd w:val="clear" w:color="auto" w:fill="F2F5F9"/>
          </w:tcPr>
          <w:p>
            <w:r/>
            <w:r>
              <w:rPr>
                <w:b w:val="0"/>
                <w:sz w:val="12"/>
              </w:rPr>
              <w:t>—/6</w:t>
            </w:r>
          </w:p>
        </w:tc>
        <w:tc>
          <w:tcPr>
            <w:tcW w:type="dxa" w:w="794"/>
            <w:shd w:val="clear" w:color="auto" w:fill="F2F5F9"/>
          </w:tcPr>
          <w:p>
            <w:r/>
            <w:r>
              <w:rPr>
                <w:b w:val="0"/>
                <w:sz w:val="12"/>
              </w:rPr>
              <w:t>—/0.0</w:t>
            </w:r>
          </w:p>
        </w:tc>
        <w:tc>
          <w:tcPr>
            <w:tcW w:type="dxa" w:w="510"/>
            <w:shd w:val="clear" w:color="auto" w:fill="F2F5F9"/>
          </w:tcPr>
          <w:p>
            <w:r/>
            <w:r>
              <w:rPr>
                <w:b w:val="0"/>
                <w:sz w:val="12"/>
              </w:rPr>
              <w:t>1.8</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20%. TOS $4.75 → $3.16; base $1.90 → $1.00; mod 217%. advertise BAMBOO-QUEEN-LIGHTBLUE. ! SKU: ranking campaign advertises BAMBOO-QUEEN-OLIVE; the size’s ranking SKU is BAMBOO-QUEEN-LIGHTBLUE (Queen White has 15 days Available against a 27 Oct arrival and sells on its own; Light Blue is the next seller with 57 days Available)</w:t>
            </w:r>
          </w:p>
        </w:tc>
      </w:tr>
      <w:tr>
        <w:tc>
          <w:tcPr>
            <w:tcW w:type="dxa" w:w="2948"/>
          </w:tcPr>
          <w:p>
            <w:r/>
            <w:r>
              <w:rPr>
                <w:b w:val="0"/>
                <w:sz w:val="12"/>
              </w:rPr>
              <w:t>Full Bamboo Sheets-(LSV)-Exact-(Ranking)-DO-BAMBOO-FULL-WHIT</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1/0.79%/100.0%</w:t>
            </w:r>
          </w:p>
        </w:tc>
        <w:tc>
          <w:tcPr>
            <w:tcW w:type="dxa" w:w="680"/>
          </w:tcPr>
          <w:p>
            <w:r/>
            <w:r>
              <w:rPr>
                <w:b w:val="0"/>
                <w:sz w:val="12"/>
              </w:rPr>
              <w:t>$3</w:t>
            </w:r>
          </w:p>
        </w:tc>
        <w:tc>
          <w:tcPr>
            <w:tcW w:type="dxa" w:w="624"/>
          </w:tcPr>
          <w:p>
            <w:r/>
            <w:r>
              <w:rPr>
                <w:b w:val="0"/>
                <w:sz w:val="12"/>
              </w:rPr>
              <w:t>5%</w:t>
            </w:r>
          </w:p>
        </w:tc>
        <w:tc>
          <w:tcPr>
            <w:tcW w:type="dxa" w:w="850"/>
          </w:tcPr>
          <w:p>
            <w:r/>
            <w:r>
              <w:rPr>
                <w:b w:val="0"/>
                <w:sz w:val="12"/>
              </w:rPr>
              <w:t>100%/0%</w:t>
            </w:r>
          </w:p>
        </w:tc>
        <w:tc>
          <w:tcPr>
            <w:tcW w:type="dxa" w:w="737"/>
          </w:tcPr>
          <w:p>
            <w:r/>
            <w:r>
              <w:rPr>
                <w:b w:val="0"/>
                <w:sz w:val="12"/>
              </w:rPr>
              <w:t>35/10</w:t>
            </w:r>
          </w:p>
        </w:tc>
        <w:tc>
          <w:tcPr>
            <w:tcW w:type="dxa" w:w="794"/>
          </w:tcPr>
          <w:p>
            <w:r/>
            <w:r>
              <w:rPr>
                <w:b w:val="0"/>
                <w:sz w:val="12"/>
              </w:rPr>
              <w:t>2.6/0.1</w:t>
            </w:r>
          </w:p>
        </w:tc>
        <w:tc>
          <w:tcPr>
            <w:tcW w:type="dxa" w:w="510"/>
          </w:tcPr>
          <w:p>
            <w:r/>
            <w:r>
              <w:rPr>
                <w:b w:val="0"/>
                <w:sz w:val="12"/>
              </w:rPr>
              <w:t>0.4</w:t>
            </w:r>
          </w:p>
        </w:tc>
        <w:tc>
          <w:tcPr>
            <w:tcW w:type="dxa" w:w="1814"/>
          </w:tcPr>
          <w:p>
            <w:r/>
            <w:r>
              <w:rPr>
                <w:b w:val="0"/>
                <w:sz w:val="12"/>
              </w:rPr>
              <w:t>holds</w:t>
            </w:r>
          </w:p>
        </w:tc>
        <w:tc>
          <w:tcPr>
            <w:tcW w:type="dxa" w:w="4819"/>
          </w:tcPr>
          <w:p>
            <w:r/>
            <w:r>
              <w:rPr>
                <w:b w:val="0"/>
                <w:sz w:val="12"/>
              </w:rPr>
              <w:t>RANK COLLAPSING (23 → 35). TOS $2.91 → $2.91; mod 203%</w:t>
            </w:r>
          </w:p>
        </w:tc>
      </w:tr>
      <w:tr>
        <w:tc>
          <w:tcPr>
            <w:tcW w:type="dxa" w:w="2948"/>
            <w:shd w:val="clear" w:color="auto" w:fill="F2F5F9"/>
          </w:tcPr>
          <w:p>
            <w:r/>
            <w:r>
              <w:rPr>
                <w:b w:val="0"/>
                <w:sz w:val="12"/>
              </w:rPr>
              <w:t>Cooling Sheets For Hot Sleepers-[Cooling]-(LSV)-Exact-(Ranki</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1/0.90%/0.0%</w:t>
            </w:r>
          </w:p>
        </w:tc>
        <w:tc>
          <w:tcPr>
            <w:tcW w:type="dxa" w:w="680"/>
            <w:shd w:val="clear" w:color="auto" w:fill="F2F5F9"/>
          </w:tcPr>
          <w:p>
            <w:r/>
            <w:r>
              <w:rPr>
                <w:b w:val="0"/>
                <w:sz w:val="12"/>
              </w:rPr>
              <w:t>$3</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0.3</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$3.22 → $2.32; mod 45%. advertise BAMBOO-KING-WHITE. ! SKU: ranking campaign advertises BAMBOO-KING-CREME; the size’s ranking SKU is BAMBOO-KING-WHITE. ! KEYWORD: “cool sheets for hot sleepers” is also bought exact by DBS4-SP-Cool Sheets For Hot Sleepers-[Cooling]-(LSV)-Exact-( — one owner per term; keep the one on the ranking SKU, pause the other</w:t>
            </w:r>
          </w:p>
        </w:tc>
      </w:tr>
      <w:tr>
        <w:tc>
          <w:tcPr>
            <w:tcW w:type="dxa" w:w="2948"/>
          </w:tcPr>
          <w:p>
            <w:r/>
            <w:r>
              <w:rPr>
                <w:b w:val="0"/>
                <w:sz w:val="12"/>
              </w:rPr>
              <w:t>Full Size Bed Sheets Bamboo-[Bamboo|Full]-(LSV)-Exact-(Ranki</w:t>
            </w:r>
          </w:p>
        </w:tc>
        <w:tc>
          <w:tcPr>
            <w:tcW w:type="dxa" w:w="737"/>
          </w:tcPr>
          <w:p>
            <w:r/>
            <w:r>
              <w:rPr>
                <w:b w:val="0"/>
                <w:sz w:val="12"/>
              </w:rPr>
              <w:t>Rank</w:t>
            </w:r>
          </w:p>
        </w:tc>
        <w:tc>
          <w:tcPr>
            <w:tcW w:type="dxa" w:w="1361"/>
          </w:tcPr>
          <w:p>
            <w:r/>
            <w:r>
              <w:rPr>
                <w:b w:val="0"/>
                <w:sz w:val="12"/>
              </w:rPr>
              <w:t>FULL-WHITE</w:t>
            </w:r>
          </w:p>
        </w:tc>
        <w:tc>
          <w:tcPr>
            <w:tcW w:type="dxa" w:w="1247"/>
          </w:tcPr>
          <w:p>
            <w:r/>
            <w:r>
              <w:rPr>
                <w:b w:val="0"/>
                <w:sz w:val="12"/>
              </w:rPr>
              <w:t>1/1.15%/0.0%</w:t>
            </w:r>
          </w:p>
        </w:tc>
        <w:tc>
          <w:tcPr>
            <w:tcW w:type="dxa" w:w="680"/>
          </w:tcPr>
          <w:p>
            <w:r/>
            <w:r>
              <w:rPr>
                <w:b w:val="0"/>
                <w:sz w:val="12"/>
              </w:rPr>
              <w:t>$2</w:t>
            </w:r>
          </w:p>
        </w:tc>
        <w:tc>
          <w:tcPr>
            <w:tcW w:type="dxa" w:w="624"/>
          </w:tcPr>
          <w:p>
            <w:r/>
            <w:r>
              <w:rPr>
                <w:b w:val="0"/>
                <w:sz w:val="12"/>
              </w:rPr>
              <w:t>—</w:t>
            </w:r>
          </w:p>
        </w:tc>
        <w:tc>
          <w:tcPr>
            <w:tcW w:type="dxa" w:w="850"/>
          </w:tcPr>
          <w:p>
            <w:r/>
            <w:r>
              <w:rPr>
                <w:b w:val="0"/>
                <w:sz w:val="12"/>
              </w:rPr>
              <w:t>0%/100%</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child BAMBOO-FULL-WHITE→BAMBOO-FULL-LIGHTOLIVE</w:t>
            </w:r>
          </w:p>
        </w:tc>
        <w:tc>
          <w:tcPr>
            <w:tcW w:type="dxa" w:w="4819"/>
          </w:tcPr>
          <w:p>
            <w:r/>
            <w:r>
              <w:rPr>
                <w:b w:val="0"/>
                <w:sz w:val="12"/>
              </w:rPr>
              <w:t>STOCKOUT RISK — 0 available (0.0 days); reserved is customer orders or nothing. cut hard: stop advertising BAMBOO-FULL-WHITE; re-point to BAMBOO-FULL-OLIVE. advertise BAMBOO-FULL-OLIVE. ! SKU: ranking campaign advertises BAMBOO-FULL-WHITE; the size’s ranking SKU is BAMBOO-FULL-OLIVE (Full White has 0 available; Olive is the size’s top seller with 70 days available). ! RUN: swaps this campaign BAMBOO-FULL-WHITE → BAMBOO-FULL-LIGHTOLIVE; the ranking SKU for the size is BAMBOO-FULL-OLIVE</w:t>
            </w:r>
          </w:p>
        </w:tc>
      </w:tr>
      <w:tr>
        <w:tc>
          <w:tcPr>
            <w:tcW w:type="dxa" w:w="2948"/>
            <w:shd w:val="clear" w:color="auto" w:fill="F2F5F9"/>
          </w:tcPr>
          <w:p>
            <w:r/>
            <w:r>
              <w:rPr>
                <w:b w:val="0"/>
                <w:sz w:val="12"/>
              </w:rPr>
              <w:t>Sheet Set Bamboo-(VLSV)-Exact-(Ranking)-DO-BAMBOO-KING-WHITE</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1/1.79%/0.0%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—/9</w:t>
            </w:r>
          </w:p>
        </w:tc>
        <w:tc>
          <w:tcPr>
            <w:tcW w:type="dxa" w:w="794"/>
            <w:shd w:val="clear" w:color="auto" w:fill="F2F5F9"/>
          </w:tcPr>
          <w:p>
            <w:r/>
            <w:r>
              <w:rPr>
                <w:b w:val="0"/>
                <w:sz w:val="12"/>
              </w:rPr>
              <w:t>—/0.0</w:t>
            </w:r>
          </w:p>
        </w:tc>
        <w:tc>
          <w:tcPr>
            <w:tcW w:type="dxa" w:w="510"/>
            <w:shd w:val="clear" w:color="auto" w:fill="F2F5F9"/>
          </w:tcPr>
          <w:p>
            <w:r/>
            <w:r>
              <w:rPr>
                <w:b w:val="0"/>
                <w:sz w:val="12"/>
              </w:rPr>
              <w:t>12.2</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$7.64 → $2.93; mod 47%</w:t>
            </w:r>
          </w:p>
        </w:tc>
      </w:tr>
      <w:tr>
        <w:tc>
          <w:tcPr>
            <w:tcW w:type="dxa" w:w="2948"/>
          </w:tcPr>
          <w:p>
            <w:r/>
            <w:r>
              <w:rPr>
                <w:b w:val="0"/>
                <w:sz w:val="12"/>
              </w:rPr>
              <w:t>Bamboo Fitted Sheet Twin-(VLSV)-Exact-(Ranking)-DO-BAMBOO-TW</w:t>
            </w:r>
          </w:p>
        </w:tc>
        <w:tc>
          <w:tcPr>
            <w:tcW w:type="dxa" w:w="737"/>
          </w:tcPr>
          <w:p>
            <w:r/>
            <w:r>
              <w:rPr>
                <w:b w:val="0"/>
                <w:sz w:val="12"/>
              </w:rPr>
              <w:t>Rank</w:t>
            </w:r>
          </w:p>
        </w:tc>
        <w:tc>
          <w:tcPr>
            <w:tcW w:type="dxa" w:w="1361"/>
          </w:tcPr>
          <w:p>
            <w:r/>
            <w:r>
              <w:rPr>
                <w:b w:val="0"/>
                <w:sz w:val="12"/>
              </w:rPr>
              <w:t>TWIN-LIGHTBLUE</w:t>
            </w:r>
          </w:p>
        </w:tc>
        <w:tc>
          <w:tcPr>
            <w:tcW w:type="dxa" w:w="1247"/>
          </w:tcPr>
          <w:p>
            <w:r/>
            <w:r>
              <w:rPr>
                <w:b w:val="0"/>
                <w:sz w:val="12"/>
              </w:rPr>
              <w:t>1/0.14%/0.0%</w:t>
            </w:r>
          </w:p>
        </w:tc>
        <w:tc>
          <w:tcPr>
            <w:tcW w:type="dxa" w:w="680"/>
          </w:tcPr>
          <w:p>
            <w:r/>
            <w:r>
              <w:rPr>
                <w:b w:val="0"/>
                <w:sz w:val="12"/>
              </w:rPr>
              <w:t>$2</w:t>
            </w:r>
          </w:p>
        </w:tc>
        <w:tc>
          <w:tcPr>
            <w:tcW w:type="dxa" w:w="624"/>
          </w:tcPr>
          <w:p>
            <w:r/>
            <w:r>
              <w:rPr>
                <w:b w:val="0"/>
                <w:sz w:val="12"/>
              </w:rPr>
              <w:t>—</w:t>
            </w:r>
          </w:p>
        </w:tc>
        <w:tc>
          <w:tcPr>
            <w:tcW w:type="dxa" w:w="850"/>
          </w:tcPr>
          <w:p>
            <w:r/>
            <w:r>
              <w:rPr>
                <w:b w:val="0"/>
                <w:sz w:val="12"/>
              </w:rPr>
              <w:t>0%/0%</w:t>
            </w:r>
          </w:p>
        </w:tc>
        <w:tc>
          <w:tcPr>
            <w:tcW w:type="dxa" w:w="737"/>
          </w:tcPr>
          <w:p>
            <w:r/>
            <w:r>
              <w:rPr>
                <w:b w:val="0"/>
                <w:sz w:val="12"/>
              </w:rPr>
              <w:t>85/10</w:t>
            </w:r>
          </w:p>
        </w:tc>
        <w:tc>
          <w:tcPr>
            <w:tcW w:type="dxa" w:w="794"/>
          </w:tcPr>
          <w:p>
            <w:r/>
            <w:r>
              <w:rPr>
                <w:b w:val="0"/>
                <w:sz w:val="12"/>
              </w:rPr>
              <w:t>1.9/0.0</w:t>
            </w:r>
          </w:p>
        </w:tc>
        <w:tc>
          <w:tcPr>
            <w:tcW w:type="dxa" w:w="510"/>
          </w:tcPr>
          <w:p>
            <w:r/>
            <w:r>
              <w:rPr>
                <w:b w:val="0"/>
                <w:sz w:val="12"/>
              </w:rPr>
              <w:t>0.1</w:t>
            </w:r>
          </w:p>
        </w:tc>
        <w:tc>
          <w:tcPr>
            <w:tcW w:type="dxa" w:w="1814"/>
          </w:tcPr>
          <w:p>
            <w:r/>
            <w:r>
              <w:rPr>
                <w:b w:val="0"/>
                <w:sz w:val="12"/>
              </w:rPr>
              <w:t>holds</w:t>
            </w:r>
          </w:p>
        </w:tc>
        <w:tc>
          <w:tcPr>
            <w:tcW w:type="dxa" w:w="4819"/>
          </w:tcPr>
          <w:p>
            <w:r/>
            <w:r>
              <w:rPr>
                <w:b w:val="0"/>
                <w:sz w:val="12"/>
              </w:rPr>
              <w:t>LEAKING — product pages 33%. TOS $4.69 → $2.26; base $1.90 → $1.56; mod 45%. advertise BAMBOO-TWIN-NAVYBLUE. ! SKU: ranking campaign advertises BAMBOO-TWIN-LIGHTBLUE; the size’s ranking SKU is BAMBOO-TWIN-NAVYBLUE (Twin White has 0 available — its 154 reserved are FC transfers, sellable in about 3–10 days; Navy Blue carries it (80 days available) until they show as Available, then back to White)</w:t>
            </w:r>
          </w:p>
        </w:tc>
      </w:tr>
      <w:tr>
        <w:tc>
          <w:tcPr>
            <w:tcW w:type="dxa" w:w="2948"/>
            <w:shd w:val="clear" w:color="auto" w:fill="F2F5F9"/>
          </w:tcPr>
          <w:p>
            <w:r/>
            <w:r>
              <w:rPr>
                <w:b w:val="0"/>
                <w:sz w:val="12"/>
              </w:rPr>
              <w:t>Deep Bamboo Sheets-(VLSV)-Exact-(Ranking)-DO-BAMBOO-KING-WHI</w:t>
            </w:r>
          </w:p>
        </w:tc>
        <w:tc>
          <w:tcPr>
            <w:tcW w:type="dxa" w:w="737"/>
            <w:shd w:val="clear" w:color="auto" w:fill="F2F5F9"/>
          </w:tcPr>
          <w:p>
            <w:r/>
            <w:r>
              <w:rPr>
                <w:b w:val="0"/>
                <w:sz w:val="12"/>
              </w:rPr>
              <w:t>Rank</w:t>
            </w:r>
          </w:p>
        </w:tc>
        <w:tc>
          <w:tcPr>
            <w:tcW w:type="dxa" w:w="1361"/>
            <w:shd w:val="clear" w:color="auto" w:fill="F2F5F9"/>
          </w:tcPr>
          <w:p>
            <w:r/>
            <w:r>
              <w:rPr>
                <w:b w:val="0"/>
                <w:sz w:val="12"/>
              </w:rPr>
              <w:t>KING-CREME</w:t>
            </w:r>
          </w:p>
        </w:tc>
        <w:tc>
          <w:tcPr>
            <w:tcW w:type="dxa" w:w="1247"/>
            <w:shd w:val="clear" w:color="auto" w:fill="F2F5F9"/>
          </w:tcPr>
          <w:p>
            <w:r/>
            <w:r>
              <w:rPr>
                <w:b w:val="0"/>
                <w:sz w:val="12"/>
              </w:rPr>
              <w:t>1/1.96%/0.0%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3.5</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50%. TOS $4.37 → $2.32; base $1.90 → $1.23; mod 88%. advertise BAMBOO-KING-WHITE. ! SKU: ranking campaign advertises BAMBOO-KING-CREME; the size’s ranking SKU is BAMBOO-KING-WHITE</w:t>
            </w:r>
          </w:p>
        </w:tc>
      </w:tr>
      <w:tr>
        <w:tc>
          <w:tcPr>
            <w:tcW w:type="dxa" w:w="2948"/>
          </w:tcPr>
          <w:p>
            <w:r/>
            <w:r>
              <w:rPr>
                <w:b w:val="0"/>
                <w:sz w:val="12"/>
              </w:rPr>
              <w:t>Queen Bamboo Sheet Set-(MSV)-Exact-(Ranking)-DO-BAMBOO-QUEEN</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1/0.08%/0.0%</w:t>
            </w:r>
          </w:p>
        </w:tc>
        <w:tc>
          <w:tcPr>
            <w:tcW w:type="dxa" w:w="680"/>
          </w:tcPr>
          <w:p>
            <w:r/>
            <w:r>
              <w:rPr>
                <w:b w:val="0"/>
                <w:sz w:val="12"/>
              </w:rPr>
              <w:t>$2</w:t>
            </w:r>
          </w:p>
        </w:tc>
        <w:tc>
          <w:tcPr>
            <w:tcW w:type="dxa" w:w="624"/>
          </w:tcPr>
          <w:p>
            <w:r/>
            <w:r>
              <w:rPr>
                <w:b w:val="0"/>
                <w:sz w:val="12"/>
              </w:rPr>
              <w:t>—</w:t>
            </w:r>
          </w:p>
        </w:tc>
        <w:tc>
          <w:tcPr>
            <w:tcW w:type="dxa" w:w="850"/>
          </w:tcPr>
          <w:p>
            <w:r/>
            <w:r>
              <w:rPr>
                <w:b w:val="0"/>
                <w:sz w:val="12"/>
              </w:rPr>
              <w:t>0%/100%</w:t>
            </w:r>
          </w:p>
        </w:tc>
        <w:tc>
          <w:tcPr>
            <w:tcW w:type="dxa" w:w="737"/>
          </w:tcPr>
          <w:p>
            <w:r/>
            <w:r>
              <w:rPr>
                <w:b w:val="0"/>
                <w:sz w:val="12"/>
              </w:rPr>
              <w:t>35/7</w:t>
            </w:r>
          </w:p>
        </w:tc>
        <w:tc>
          <w:tcPr>
            <w:tcW w:type="dxa" w:w="794"/>
          </w:tcPr>
          <w:p>
            <w:r/>
            <w:r>
              <w:rPr>
                <w:b w:val="0"/>
                <w:sz w:val="12"/>
              </w:rPr>
              <w:t>2.6/0.0</w:t>
            </w:r>
          </w:p>
        </w:tc>
        <w:tc>
          <w:tcPr>
            <w:tcW w:type="dxa" w:w="510"/>
          </w:tcPr>
          <w:p>
            <w:r/>
            <w:r>
              <w:rPr>
                <w:b w:val="0"/>
                <w:sz w:val="12"/>
              </w:rPr>
              <w:t>0.1</w:t>
            </w:r>
          </w:p>
        </w:tc>
        <w:tc>
          <w:tcPr>
            <w:tcW w:type="dxa" w:w="1814"/>
          </w:tcPr>
          <w:p>
            <w:r/>
            <w:r>
              <w:rPr>
                <w:b w:val="0"/>
                <w:sz w:val="12"/>
              </w:rPr>
              <w:t>child BAMBOO-QUEEN-WHITE→BAMBOO-QUEEN-OLIVE</w:t>
            </w:r>
          </w:p>
        </w:tc>
        <w:tc>
          <w:tcPr>
            <w:tcW w:type="dxa" w:w="4819"/>
          </w:tcPr>
          <w:p>
            <w:r/>
            <w:r>
              <w:rPr>
                <w:b w:val="0"/>
                <w:sz w:val="12"/>
              </w:rPr>
              <w:t>NOT A RANKING CAMPAIGN IN PRACTICE — top of search 0%. TOS $3.80 → $3.80; base $1.43 → $1.07; mod 255%.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shd w:val="clear" w:color="auto" w:fill="F2F5F9"/>
          </w:tcPr>
          <w:p>
            <w:r/>
            <w:r>
              <w:rPr>
                <w:b w:val="0"/>
                <w:sz w:val="12"/>
              </w:rPr>
              <w:t>Twin Sheets Bamboo-[Bamboo|Twin]-(LSV)-Exact-(Ranking)-DO-BA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TWIN-BURGUNDY-NEW</w:t>
            </w:r>
          </w:p>
        </w:tc>
        <w:tc>
          <w:tcPr>
            <w:tcW w:type="dxa" w:w="1247"/>
            <w:shd w:val="clear" w:color="auto" w:fill="F2F5F9"/>
          </w:tcPr>
          <w:p>
            <w:r/>
            <w:r>
              <w:rPr>
                <w:b w:val="0"/>
                <w:sz w:val="12"/>
              </w:rPr>
              <w:t>2/2.74%/0.0%</w:t>
            </w:r>
          </w:p>
        </w:tc>
        <w:tc>
          <w:tcPr>
            <w:tcW w:type="dxa" w:w="680"/>
            <w:shd w:val="clear" w:color="auto" w:fill="F2F5F9"/>
          </w:tcPr>
          <w:p>
            <w:r/>
            <w:r>
              <w:rPr>
                <w:b w:val="0"/>
                <w:sz w:val="12"/>
              </w:rPr>
              <w:t>$1</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61/23</w:t>
            </w:r>
          </w:p>
        </w:tc>
        <w:tc>
          <w:tcPr>
            <w:tcW w:type="dxa" w:w="794"/>
            <w:shd w:val="clear" w:color="auto" w:fill="F2F5F9"/>
          </w:tcPr>
          <w:p>
            <w:r/>
            <w:r>
              <w:rPr>
                <w:b w:val="0"/>
                <w:sz w:val="12"/>
              </w:rPr>
              <w:t>0.7/0.0</w:t>
            </w:r>
          </w:p>
        </w:tc>
        <w:tc>
          <w:tcPr>
            <w:tcW w:type="dxa" w:w="510"/>
            <w:shd w:val="clear" w:color="auto" w:fill="F2F5F9"/>
          </w:tcPr>
          <w:p>
            <w:r/>
            <w:r>
              <w:rPr>
                <w:b w:val="0"/>
                <w:sz w:val="12"/>
              </w:rPr>
              <w:t>1.5</w:t>
            </w:r>
          </w:p>
        </w:tc>
        <w:tc>
          <w:tcPr>
            <w:tcW w:type="dxa" w:w="1814"/>
            <w:shd w:val="clear" w:color="auto" w:fill="F2F5F9"/>
          </w:tcPr>
          <w:p>
            <w:r/>
            <w:r>
              <w:rPr>
                <w:b w:val="0"/>
                <w:sz w:val="12"/>
              </w:rPr>
              <w:t>holds</w:t>
            </w:r>
          </w:p>
        </w:tc>
        <w:tc>
          <w:tcPr>
            <w:tcW w:type="dxa" w:w="4819"/>
            <w:shd w:val="clear" w:color="auto" w:fill="F2F5F9"/>
          </w:tcPr>
          <w:p>
            <w:r/>
            <w:r>
              <w:rPr>
                <w:b w:val="0"/>
                <w:sz w:val="12"/>
              </w:rPr>
              <w:t>RANK COLLAPSING (26 → 61). TOS $2.17 → $2.17; mod 193%. advertise BAMBOO-TWIN-NAVYBLUE. ! SKU: ranking campaign advertises BAMBOO-TWIN-BURGUNDY-NEW; the size’s ranking SKU is BAMBOO-TWIN-NAVYBLUE (Twin White has 0 available — its 154 reserved are FC transfers, sellable in about 3–10 days; Navy Blue carries it (80 days available) until they show as Available, then back to White)</w:t>
            </w:r>
          </w:p>
        </w:tc>
      </w:tr>
      <w:tr>
        <w:tc>
          <w:tcPr>
            <w:tcW w:type="dxa" w:w="2948"/>
          </w:tcPr>
          <w:p>
            <w:r/>
            <w:r>
              <w:rPr>
                <w:b w:val="0"/>
                <w:sz w:val="12"/>
              </w:rPr>
              <w:t>Queen Size Bamboo Sheets-[Bamboo|Queen]-(LSV)-Exact-(Ranking</w:t>
            </w:r>
          </w:p>
        </w:tc>
        <w:tc>
          <w:tcPr>
            <w:tcW w:type="dxa" w:w="737"/>
          </w:tcPr>
          <w:p>
            <w:r/>
            <w:r>
              <w:rPr>
                <w:b w:val="0"/>
                <w:sz w:val="12"/>
              </w:rPr>
              <w:t>Rank</w:t>
            </w:r>
          </w:p>
        </w:tc>
        <w:tc>
          <w:tcPr>
            <w:tcW w:type="dxa" w:w="1361"/>
          </w:tcPr>
          <w:p>
            <w:r/>
            <w:r>
              <w:rPr>
                <w:b w:val="0"/>
                <w:sz w:val="12"/>
              </w:rPr>
              <w:t>QUEEN-OLIVE</w:t>
            </w:r>
          </w:p>
        </w:tc>
        <w:tc>
          <w:tcPr>
            <w:tcW w:type="dxa" w:w="1247"/>
          </w:tcPr>
          <w:p>
            <w:r/>
            <w:r>
              <w:rPr>
                <w:b w:val="0"/>
                <w:sz w:val="12"/>
              </w:rPr>
              <w:t>1/1.45%/0.0%</w:t>
            </w:r>
          </w:p>
        </w:tc>
        <w:tc>
          <w:tcPr>
            <w:tcW w:type="dxa" w:w="680"/>
          </w:tcPr>
          <w:p>
            <w:r/>
            <w:r>
              <w:rPr>
                <w:b w:val="0"/>
                <w:sz w:val="12"/>
              </w:rPr>
              <w:t>$0</w:t>
            </w:r>
          </w:p>
        </w:tc>
        <w:tc>
          <w:tcPr>
            <w:tcW w:type="dxa" w:w="624"/>
          </w:tcPr>
          <w:p>
            <w:r/>
            <w:r>
              <w:rPr>
                <w:b w:val="0"/>
                <w:sz w:val="12"/>
              </w:rPr>
              <w:t>—</w:t>
            </w:r>
          </w:p>
        </w:tc>
        <w:tc>
          <w:tcPr>
            <w:tcW w:type="dxa" w:w="850"/>
          </w:tcPr>
          <w:p>
            <w:r/>
            <w:r>
              <w:rPr>
                <w:b w:val="0"/>
                <w:sz w:val="12"/>
              </w:rPr>
              <w:t>0%/0%</w:t>
            </w:r>
          </w:p>
        </w:tc>
        <w:tc>
          <w:tcPr>
            <w:tcW w:type="dxa" w:w="737"/>
          </w:tcPr>
          <w:p>
            <w:r/>
            <w:r>
              <w:rPr>
                <w:b w:val="0"/>
                <w:sz w:val="12"/>
              </w:rPr>
              <w:t>47/4</w:t>
            </w:r>
          </w:p>
        </w:tc>
        <w:tc>
          <w:tcPr>
            <w:tcW w:type="dxa" w:w="794"/>
          </w:tcPr>
          <w:p>
            <w:r/>
            <w:r>
              <w:rPr>
                <w:b w:val="0"/>
                <w:sz w:val="12"/>
              </w:rPr>
              <w:t>2.7/0.0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$1.52 → $1.52; mod 238%. advertise BAMBOO-QUEEN-LIGHTBLUE. ! SKU: ranking campaign advertises BAMBOO-QUEEN-OLIVE;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Bamboo Bed Sheets-[Bamboo]-(MSV)-Exact-(Ranking)-DO-BAMBOO-K</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43/7</w:t>
            </w:r>
          </w:p>
        </w:tc>
        <w:tc>
          <w:tcPr>
            <w:tcW w:type="dxa" w:w="794"/>
            <w:shd w:val="clear" w:color="auto" w:fill="F2F5F9"/>
          </w:tcPr>
          <w:p>
            <w:r/>
            <w:r>
              <w:rPr>
                <w:b w:val="0"/>
                <w:sz w:val="12"/>
              </w:rPr>
              <w:t>5.1/0.0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RANK COLLAPSING (27 → 43). TOS $3.41 → $3.41; mod 158%</w:t>
            </w:r>
          </w:p>
        </w:tc>
      </w:tr>
      <w:tr>
        <w:tc>
          <w:tcPr>
            <w:tcW w:type="dxa" w:w="2948"/>
          </w:tcPr>
          <w:p>
            <w:r/>
            <w:r>
              <w:rPr>
                <w:b w:val="0"/>
                <w:sz w:val="12"/>
              </w:rPr>
              <w:t>Bamboo Bed Sheets King Size-(VLSV)-Exact-(Ranking)-DO-BAMBOO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RANK ON FILE. TOS $2.34 → $2.93; mod 54%</w:t>
            </w:r>
          </w:p>
        </w:tc>
      </w:tr>
      <w:tr>
        <w:tc>
          <w:tcPr>
            <w:tcW w:type="dxa" w:w="2948"/>
            <w:shd w:val="clear" w:color="auto" w:fill="F2F5F9"/>
          </w:tcPr>
          <w:p>
            <w:r/>
            <w:r>
              <w:rPr>
                <w:b w:val="0"/>
                <w:sz w:val="12"/>
              </w:rPr>
              <w:t>Bamboo Cooling Queen Sheets-[Bamboo|Cooling]-(LSV)-Exact-(Ra</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31/—</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SHORT OF TARGET (31 vs —). maintenance: top of search at the ceiling $5.17, no premium — push conditions missing: velocity, ctr, cvr.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w:t>
            </w:r>
          </w:p>
        </w:tc>
      </w:tr>
      <w:tr>
        <w:tc>
          <w:tcPr>
            <w:tcW w:type="dxa" w:w="2948"/>
          </w:tcPr>
          <w:p>
            <w:r/>
            <w:r>
              <w:rPr>
                <w:b w:val="0"/>
                <w:sz w:val="12"/>
              </w:rPr>
              <w:t>Bamboo Fitted Sheet Full-(VLSV)-Exact-(Ranking)-DO-BAMBOO-FU</w:t>
            </w:r>
          </w:p>
        </w:tc>
        <w:tc>
          <w:tcPr>
            <w:tcW w:type="dxa" w:w="737"/>
          </w:tcPr>
          <w:p>
            <w:r/>
            <w:r>
              <w:rPr>
                <w:b w:val="0"/>
                <w:sz w:val="12"/>
              </w:rPr>
              <w:t>Rank</w:t>
            </w:r>
          </w:p>
        </w:tc>
        <w:tc>
          <w:tcPr>
            <w:tcW w:type="dxa" w:w="1361"/>
          </w:tcPr>
          <w:p>
            <w:r/>
            <w:r>
              <w:rPr>
                <w:b w:val="0"/>
                <w:sz w:val="12"/>
              </w:rPr>
              <w:t>FULL-WHITE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103/6</w:t>
            </w:r>
          </w:p>
        </w:tc>
        <w:tc>
          <w:tcPr>
            <w:tcW w:type="dxa" w:w="794"/>
          </w:tcPr>
          <w:p>
            <w:r/>
            <w:r>
              <w:rPr>
                <w:b w:val="0"/>
                <w:sz w:val="12"/>
              </w:rPr>
              <w:t>1.6/0.0</w:t>
            </w:r>
          </w:p>
        </w:tc>
        <w:tc>
          <w:tcPr>
            <w:tcW w:type="dxa" w:w="510"/>
          </w:tcPr>
          <w:p>
            <w:r/>
            <w:r>
              <w:rPr>
                <w:b w:val="0"/>
                <w:sz w:val="12"/>
              </w:rPr>
              <w:t>—</w:t>
            </w:r>
          </w:p>
        </w:tc>
        <w:tc>
          <w:tcPr>
            <w:tcW w:type="dxa" w:w="1814"/>
          </w:tcPr>
          <w:p>
            <w:r/>
            <w:r>
              <w:rPr>
                <w:b w:val="0"/>
                <w:sz w:val="12"/>
              </w:rPr>
              <w:t>holds</w:t>
            </w:r>
          </w:p>
        </w:tc>
        <w:tc>
          <w:tcPr>
            <w:tcW w:type="dxa" w:w="4819"/>
          </w:tcPr>
          <w:p>
            <w:r/>
            <w:r>
              <w:rPr>
                <w:b w:val="0"/>
                <w:sz w:val="12"/>
              </w:rPr>
              <w:t>STOCKOUT RISK — 0 available (0.0 days); reserved is customer orders or nothing. cut hard: stop advertising BAMBOO-FULL-WHITE; re-point to BAMBOO-FULL-OLIVE. advertise BAMBOO-FULL-OLIVE. ! SKU: ranking campaign advertises BAMBOO-FULL-WHITE; the size’s ranking SKU is BAMBOO-FULL-OLIVE (Full White has 0 available; Olive is the size’s top seller with 70 days available)</w:t>
            </w:r>
          </w:p>
        </w:tc>
      </w:tr>
      <w:tr>
        <w:tc>
          <w:tcPr>
            <w:tcW w:type="dxa" w:w="2948"/>
            <w:shd w:val="clear" w:color="auto" w:fill="F2F5F9"/>
          </w:tcPr>
          <w:p>
            <w:r/>
            <w:r>
              <w:rPr>
                <w:b w:val="0"/>
                <w:sz w:val="12"/>
              </w:rPr>
              <w:t>Bamboo Flat Sheet Only-(VLSV)-Exact-(Ranking)-DO-BAMBOO-KING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$5.40 → $2.93; mod 29%</w:t>
            </w:r>
          </w:p>
        </w:tc>
      </w:tr>
      <w:tr>
        <w:tc>
          <w:tcPr>
            <w:tcW w:type="dxa" w:w="2948"/>
          </w:tcPr>
          <w:p>
            <w:r/>
            <w:r>
              <w:rPr>
                <w:b w:val="0"/>
                <w:sz w:val="12"/>
              </w:rPr>
              <w:t>Bamboo Organic Sheets-(VLSV)-Exact-(Ranking)-DO-BAMBOO-KING-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0.8</w:t>
            </w:r>
          </w:p>
        </w:tc>
        <w:tc>
          <w:tcPr>
            <w:tcW w:type="dxa" w:w="1814"/>
          </w:tcPr>
          <w:p>
            <w:r/>
            <w:r>
              <w:rPr>
                <w:b w:val="0"/>
                <w:sz w:val="12"/>
              </w:rPr>
              <w:t>holds</w:t>
            </w:r>
          </w:p>
        </w:tc>
        <w:tc>
          <w:tcPr>
            <w:tcW w:type="dxa" w:w="4819"/>
          </w:tcPr>
          <w:p>
            <w:r/>
            <w:r>
              <w:rPr>
                <w:b w:val="0"/>
                <w:sz w:val="12"/>
              </w:rPr>
              <w:t>NO RANK ON FILE. TOS $4.94 → $2.93; mod 47%</w:t>
            </w:r>
          </w:p>
        </w:tc>
      </w:tr>
      <w:tr>
        <w:tc>
          <w:tcPr>
            <w:tcW w:type="dxa" w:w="2948"/>
            <w:shd w:val="clear" w:color="auto" w:fill="F2F5F9"/>
          </w:tcPr>
          <w:p>
            <w:r/>
            <w:r>
              <w:rPr>
                <w:b w:val="0"/>
                <w:sz w:val="12"/>
              </w:rPr>
              <w:t>Bamboo Queen Sheet Set Deep Pocket-(VLSV)-Exact-(Ranking)-DO</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0.5</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$5.27 → $5.17; mod 85%.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Bamboo Queen Size Sheets-(VLSV)-Exact-(Ranking)-DO-BAMBOO-QU</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ros 20→0</w:t>
            </w:r>
          </w:p>
        </w:tc>
        <w:tc>
          <w:tcPr>
            <w:tcW w:type="dxa" w:w="4819"/>
          </w:tcPr>
          <w:p>
            <w:r/>
            <w:r>
              <w:rPr>
                <w:b w:val="0"/>
                <w:sz w:val="12"/>
              </w:rPr>
              <w:t>NOT A RANKING CAMPAIGN IN PRACTICE — top of search 17%. TOS $3.76 → $3.76; base $1.92 → $1.25; mod 202%. advertise BAMBOO-QUEEN-LIGHTBLUE. rest-of-search modifier → 0%. ! SKU: ranking campaign advertises BAMBOO-QUEEN-WHITE; the size’s ranking SKU is BAMBOO-QUEEN-LIGHTBLUE (Queen White has 15 days Available against a 27 Oct arrival and sells on its own; Light Blue is the next seller with 57 days Available). ! ROS modifier 20% not earned (framework §8: 15+ rest-of-search clicks converting at or above product pages)</w:t>
            </w:r>
          </w:p>
        </w:tc>
      </w:tr>
      <w:tr>
        <w:tc>
          <w:tcPr>
            <w:tcW w:type="dxa" w:w="2948"/>
            <w:shd w:val="clear" w:color="auto" w:fill="F2F5F9"/>
          </w:tcPr>
          <w:p>
            <w:r/>
            <w:r>
              <w:rPr>
                <w:b w:val="0"/>
                <w:sz w:val="12"/>
              </w:rPr>
              <w:t>Bamboo Sheets Bamboo Sateen Sheets-(VLSV)-Exact-(Ranking)-DO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TOS $4.46 → $4.46; mod 135%</w:t>
            </w:r>
          </w:p>
        </w:tc>
      </w:tr>
      <w:tr>
        <w:tc>
          <w:tcPr>
            <w:tcW w:type="dxa" w:w="2948"/>
          </w:tcPr>
          <w:p>
            <w:r/>
            <w:r>
              <w:rPr>
                <w:b w:val="0"/>
                <w:sz w:val="12"/>
              </w:rPr>
              <w:t>Bamboo Sheets Olive-(VHSV)-Exact-(Ranking)-DO-BAMBOO-KING-OL</w:t>
            </w:r>
          </w:p>
        </w:tc>
        <w:tc>
          <w:tcPr>
            <w:tcW w:type="dxa" w:w="737"/>
          </w:tcPr>
          <w:p>
            <w:r/>
            <w:r>
              <w:rPr>
                <w:b w:val="0"/>
                <w:sz w:val="12"/>
              </w:rPr>
              <w:t>Rank</w:t>
            </w:r>
          </w:p>
        </w:tc>
        <w:tc>
          <w:tcPr>
            <w:tcW w:type="dxa" w:w="1361"/>
          </w:tcPr>
          <w:p>
            <w:r/>
            <w:r>
              <w:rPr>
                <w:b w:val="0"/>
                <w:sz w:val="12"/>
              </w:rPr>
              <w:t>KING-OLIVE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20%. TOS $3.59 → $3.23; base $1.90 → $1.42; mod 126%</w:t>
            </w:r>
          </w:p>
        </w:tc>
      </w:tr>
      <w:tr>
        <w:tc>
          <w:tcPr>
            <w:tcW w:type="dxa" w:w="2948"/>
            <w:shd w:val="clear" w:color="auto" w:fill="F2F5F9"/>
          </w:tcPr>
          <w:p>
            <w:r/>
            <w:r>
              <w:rPr>
                <w:b w:val="0"/>
                <w:sz w:val="12"/>
              </w:rPr>
              <w:t>Bamboo Sheets Organic-(VLSV)-Exact-(Ranking)-DO-BAMBOO-KING-</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1.7</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$4.94 → $2.93; mod 47%</w:t>
            </w:r>
          </w:p>
        </w:tc>
      </w:tr>
      <w:tr>
        <w:tc>
          <w:tcPr>
            <w:tcW w:type="dxa" w:w="2948"/>
          </w:tcPr>
          <w:p>
            <w:r/>
            <w:r>
              <w:rPr>
                <w:b w:val="0"/>
                <w:sz w:val="12"/>
              </w:rPr>
              <w:t>Bamboo Sheets Queen Set-(VLSV)-Exact-(Ranking)-DO-BAMBOO-QUE</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6.3</w:t>
            </w:r>
          </w:p>
        </w:tc>
        <w:tc>
          <w:tcPr>
            <w:tcW w:type="dxa" w:w="1814"/>
          </w:tcPr>
          <w:p>
            <w:r/>
            <w:r>
              <w:rPr>
                <w:b w:val="0"/>
                <w:sz w:val="12"/>
              </w:rPr>
              <w:t>holds</w:t>
            </w:r>
          </w:p>
        </w:tc>
        <w:tc>
          <w:tcPr>
            <w:tcW w:type="dxa" w:w="4819"/>
          </w:tcPr>
          <w:p>
            <w:r/>
            <w:r>
              <w:rPr>
                <w:b w:val="0"/>
                <w:sz w:val="12"/>
              </w:rPr>
              <w:t>NO RANK ON FILE. TOS $4.69 → $5.17; mod 172%.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Bamboo Sheets Queen Size Bed Set-(VLSV)-Exact-(Ranking)-DO-B</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6.6</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56%. TOS $7.07 → $5.17; base $2.28 → $1.71; mod 202%.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Bambu Sheets-(VLSV)-Exact-(Ranking)-DO-BAMBOO-KING-WHITE</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4.6</w:t>
            </w:r>
          </w:p>
        </w:tc>
        <w:tc>
          <w:tcPr>
            <w:tcW w:type="dxa" w:w="1814"/>
          </w:tcPr>
          <w:p>
            <w:r/>
            <w:r>
              <w:rPr>
                <w:b w:val="0"/>
                <w:sz w:val="12"/>
              </w:rPr>
              <w:t>holds</w:t>
            </w:r>
          </w:p>
        </w:tc>
        <w:tc>
          <w:tcPr>
            <w:tcW w:type="dxa" w:w="4819"/>
          </w:tcPr>
          <w:p>
            <w:r/>
            <w:r>
              <w:rPr>
                <w:b w:val="0"/>
                <w:sz w:val="12"/>
              </w:rPr>
              <w:t>NO RANK ON FILE. TOS $5.24 → $2.93; mod 31%</w:t>
            </w:r>
          </w:p>
        </w:tc>
      </w:tr>
      <w:tr>
        <w:tc>
          <w:tcPr>
            <w:tcW w:type="dxa" w:w="2948"/>
            <w:shd w:val="clear" w:color="auto" w:fill="F2F5F9"/>
          </w:tcPr>
          <w:p>
            <w:r/>
            <w:r>
              <w:rPr>
                <w:b w:val="0"/>
                <w:sz w:val="12"/>
              </w:rPr>
              <w:t>Bampure 100 Organic Bamboo Sheets King Size-(NOSV)-Exact-(Ra</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TOS $3.27 → $3.27; mod 72%</w:t>
            </w:r>
          </w:p>
        </w:tc>
      </w:tr>
      <w:tr>
        <w:tc>
          <w:tcPr>
            <w:tcW w:type="dxa" w:w="2948"/>
          </w:tcPr>
          <w:p>
            <w:r/>
            <w:r>
              <w:rPr>
                <w:b w:val="0"/>
                <w:sz w:val="12"/>
              </w:rPr>
              <w:t>Bed Sheets Bamboo Sheets-(VLSV)-Exact-(Ranking)-DO-BAMBOO-KI</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RANK ON FILE. TOS $4.46 → $2.93; mod 54%</w:t>
            </w:r>
          </w:p>
        </w:tc>
      </w:tr>
      <w:tr>
        <w:tc>
          <w:tcPr>
            <w:tcW w:type="dxa" w:w="2948"/>
            <w:shd w:val="clear" w:color="auto" w:fill="F2F5F9"/>
          </w:tcPr>
          <w:p>
            <w:r/>
            <w:r>
              <w:rPr>
                <w:b w:val="0"/>
                <w:sz w:val="12"/>
              </w:rPr>
              <w:t>Bed Sheets Cooling-[Cooling]-(LSV)-Exact-(Ranking)-DO-BAMBOO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55/7</w:t>
            </w:r>
          </w:p>
        </w:tc>
        <w:tc>
          <w:tcPr>
            <w:tcW w:type="dxa" w:w="794"/>
            <w:shd w:val="clear" w:color="auto" w:fill="F2F5F9"/>
          </w:tcPr>
          <w:p>
            <w:r/>
            <w:r>
              <w:rPr>
                <w:b w:val="0"/>
                <w:sz w:val="12"/>
              </w:rPr>
              <w:t>3.1/0.0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RANK COLLAPSING (43 → 55). TOS $4.28 → $4.28; mod 138%</w:t>
            </w:r>
          </w:p>
        </w:tc>
      </w:tr>
      <w:tr>
        <w:tc>
          <w:tcPr>
            <w:tcW w:type="dxa" w:w="2948"/>
          </w:tcPr>
          <w:p>
            <w:r/>
            <w:r>
              <w:rPr>
                <w:b w:val="0"/>
                <w:sz w:val="12"/>
              </w:rPr>
              <w:t>Bed Sheets King Size Bamboo-(VLSV)-Exact-(Ranking)-DO-BAMBOO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LEAKING — product pages 33%. TOS $3.51 → $2.93; base $2.28 → $2.11; mod 39%</w:t>
            </w:r>
          </w:p>
        </w:tc>
      </w:tr>
      <w:tr>
        <w:tc>
          <w:tcPr>
            <w:tcW w:type="dxa" w:w="2948"/>
            <w:shd w:val="clear" w:color="auto" w:fill="F2F5F9"/>
          </w:tcPr>
          <w:p>
            <w:r/>
            <w:r>
              <w:rPr>
                <w:b w:val="0"/>
                <w:sz w:val="12"/>
              </w:rPr>
              <w:t>Best Bamboo Sheets King Size-[Bamboo|King]-(VLSV)-Exact-(Ran</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24/2</w:t>
            </w:r>
          </w:p>
        </w:tc>
        <w:tc>
          <w:tcPr>
            <w:tcW w:type="dxa" w:w="794"/>
            <w:shd w:val="clear" w:color="auto" w:fill="F2F5F9"/>
          </w:tcPr>
          <w:p>
            <w:r/>
            <w:r>
              <w:rPr>
                <w:b w:val="0"/>
                <w:sz w:val="12"/>
              </w:rPr>
              <w:t>—/0.0</w:t>
            </w:r>
          </w:p>
        </w:tc>
        <w:tc>
          <w:tcPr>
            <w:tcW w:type="dxa" w:w="510"/>
            <w:shd w:val="clear" w:color="auto" w:fill="F2F5F9"/>
          </w:tcPr>
          <w:p>
            <w:r/>
            <w:r>
              <w:rPr>
                <w:b w:val="0"/>
                <w:sz w:val="12"/>
              </w:rPr>
              <w:t>14.2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(24 vs 2). TOS $5.78 → $2.93; mod 95%</w:t>
            </w:r>
          </w:p>
        </w:tc>
      </w:tr>
      <w:tr>
        <w:tc>
          <w:tcPr>
            <w:tcW w:type="dxa" w:w="2948"/>
          </w:tcPr>
          <w:p>
            <w:r/>
            <w:r>
              <w:rPr>
                <w:b w:val="0"/>
                <w:sz w:val="12"/>
              </w:rPr>
              <w:t>Best Cooling Sheets-[Cooling]-(LSV)-Exact-(Ranking)-DO-BAMBO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25/4</w:t>
            </w:r>
          </w:p>
        </w:tc>
        <w:tc>
          <w:tcPr>
            <w:tcW w:type="dxa" w:w="794"/>
          </w:tcPr>
          <w:p>
            <w:r/>
            <w:r>
              <w:rPr>
                <w:b w:val="0"/>
                <w:sz w:val="12"/>
              </w:rPr>
              <w:t>3.1/0.0</w:t>
            </w:r>
          </w:p>
        </w:tc>
        <w:tc>
          <w:tcPr>
            <w:tcW w:type="dxa" w:w="510"/>
          </w:tcPr>
          <w:p>
            <w:r/>
            <w:r>
              <w:rPr>
                <w:b w:val="0"/>
                <w:sz w:val="12"/>
              </w:rPr>
              <w:t>—</w:t>
            </w:r>
          </w:p>
        </w:tc>
        <w:tc>
          <w:tcPr>
            <w:tcW w:type="dxa" w:w="1814"/>
          </w:tcPr>
          <w:p>
            <w:r/>
            <w:r>
              <w:rPr>
                <w:b w:val="0"/>
                <w:sz w:val="12"/>
              </w:rPr>
              <w:t>holds</w:t>
            </w:r>
          </w:p>
        </w:tc>
        <w:tc>
          <w:tcPr>
            <w:tcW w:type="dxa" w:w="4819"/>
          </w:tcPr>
          <w:p>
            <w:r/>
            <w:r>
              <w:rPr>
                <w:b w:val="0"/>
                <w:sz w:val="12"/>
              </w:rPr>
              <w:t>RANK COLLAPSING (14 → 25). TOS $2.40 → $2.40; mod 50%</w:t>
            </w:r>
          </w:p>
        </w:tc>
      </w:tr>
      <w:tr>
        <w:tc>
          <w:tcPr>
            <w:tcW w:type="dxa" w:w="2948"/>
            <w:shd w:val="clear" w:color="auto" w:fill="F2F5F9"/>
          </w:tcPr>
          <w:p>
            <w:r/>
            <w:r>
              <w:rPr>
                <w:b w:val="0"/>
                <w:sz w:val="12"/>
              </w:rPr>
              <w:t>Burgundy Bed Sheet Set Queen-(VLSV)-Exact-(Ranking)-DO-BAMBO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QUEEN-BURGUNDY-NEW</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$3.10 → $4.03; mod 112%</w:t>
            </w:r>
          </w:p>
        </w:tc>
      </w:tr>
      <w:tr>
        <w:tc>
          <w:tcPr>
            <w:tcW w:type="dxa" w:w="2948"/>
          </w:tcPr>
          <w:p>
            <w:r/>
            <w:r>
              <w:rPr>
                <w:b w:val="0"/>
                <w:sz w:val="12"/>
              </w:rPr>
              <w:t>Buttery Soft Bamboo Sheets-(VLSV)-Exact-(Ranking)-DO-BAMBOO-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NOT A RANKING CAMPAIGN IN PRACTICE — top of search 0%. TOS $4.69 → $2.93; base $1.90 → $1.52; mod 93%</w:t>
            </w:r>
          </w:p>
        </w:tc>
      </w:tr>
      <w:tr>
        <w:tc>
          <w:tcPr>
            <w:tcW w:type="dxa" w:w="2948"/>
            <w:shd w:val="clear" w:color="auto" w:fill="F2F5F9"/>
          </w:tcPr>
          <w:p>
            <w:r/>
            <w:r>
              <w:rPr>
                <w:b w:val="0"/>
                <w:sz w:val="12"/>
              </w:rPr>
              <w:t>California King Sheets Cooling-[Cooling|California King]-(LS</w:t>
            </w:r>
          </w:p>
        </w:tc>
        <w:tc>
          <w:tcPr>
            <w:tcW w:type="dxa" w:w="737"/>
            <w:shd w:val="clear" w:color="auto" w:fill="F2F5F9"/>
          </w:tcPr>
          <w:p>
            <w:r/>
            <w:r>
              <w:rPr>
                <w:b w:val="0"/>
                <w:sz w:val="12"/>
              </w:rPr>
              <w:t>Rank</w:t>
            </w:r>
          </w:p>
        </w:tc>
        <w:tc>
          <w:tcPr>
            <w:tcW w:type="dxa" w:w="1361"/>
            <w:shd w:val="clear" w:color="auto" w:fill="F2F5F9"/>
          </w:tcPr>
          <w:p>
            <w:r/>
            <w:r>
              <w:rPr>
                <w:b w:val="0"/>
                <w:sz w:val="12"/>
              </w:rPr>
              <w:t>CALIFKING-WHITE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child BAMBOO-CALIFKING-WHITE→BAMBOO-CALIFKING-BURGUNDY-NEW</w:t>
            </w:r>
          </w:p>
        </w:tc>
        <w:tc>
          <w:tcPr>
            <w:tcW w:type="dxa" w:w="4819"/>
            <w:shd w:val="clear" w:color="auto" w:fill="F2F5F9"/>
          </w:tcPr>
          <w:p>
            <w:r/>
            <w:r>
              <w:rPr>
                <w:b w:val="0"/>
                <w:sz w:val="12"/>
              </w:rPr>
              <w:t>NO CLICKS — on, not delivering. hold the base, move the modifier only (cutting the base of a row that is not delivering makes it worse). ! RUN: swaps this campaign BAMBOO-CALIFKING-WHITE → BAMBOO-CALIFKING-BURGUNDY-NEW; the ranking SKU for the size is BAMBOO-CALIFKING-WHITE</w:t>
            </w:r>
          </w:p>
        </w:tc>
      </w:tr>
      <w:tr>
        <w:tc>
          <w:tcPr>
            <w:tcW w:type="dxa" w:w="2948"/>
          </w:tcPr>
          <w:p>
            <w:r/>
            <w:r>
              <w:rPr>
                <w:b w:val="0"/>
                <w:sz w:val="12"/>
              </w:rPr>
              <w:t>California King Sheet Sets Bamboo-(VLSV)-Exact-(Ranking)-DO-</w:t>
            </w:r>
          </w:p>
        </w:tc>
        <w:tc>
          <w:tcPr>
            <w:tcW w:type="dxa" w:w="737"/>
          </w:tcPr>
          <w:p>
            <w:r/>
            <w:r>
              <w:rPr>
                <w:b w:val="0"/>
                <w:sz w:val="12"/>
              </w:rPr>
              <w:t>Rank</w:t>
            </w:r>
          </w:p>
        </w:tc>
        <w:tc>
          <w:tcPr>
            <w:tcW w:type="dxa" w:w="1361"/>
          </w:tcPr>
          <w:p>
            <w:r/>
            <w:r>
              <w:rPr>
                <w:b w:val="0"/>
                <w:sz w:val="12"/>
              </w:rPr>
              <w:t>CALIFKING-WHITE</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20/6</w:t>
            </w:r>
          </w:p>
        </w:tc>
        <w:tc>
          <w:tcPr>
            <w:tcW w:type="dxa" w:w="794"/>
          </w:tcPr>
          <w:p>
            <w:r/>
            <w:r>
              <w:rPr>
                <w:b w:val="0"/>
                <w:sz w:val="12"/>
              </w:rPr>
              <w:t>3.5/0.0</w:t>
            </w:r>
          </w:p>
        </w:tc>
        <w:tc>
          <w:tcPr>
            <w:tcW w:type="dxa" w:w="510"/>
          </w:tcPr>
          <w:p>
            <w:r/>
            <w:r>
              <w:rPr>
                <w:b w:val="0"/>
                <w:sz w:val="12"/>
              </w:rPr>
              <w:t>—</w:t>
            </w:r>
          </w:p>
        </w:tc>
        <w:tc>
          <w:tcPr>
            <w:tcW w:type="dxa" w:w="1814"/>
          </w:tcPr>
          <w:p>
            <w:r/>
            <w:r>
              <w:rPr>
                <w:b w:val="0"/>
                <w:sz w:val="12"/>
              </w:rPr>
              <w:t>child BAMBOO-CALIFKING-WHITE→BAMBOO-CALIFKING-BURGUNDY-NEW</w:t>
            </w:r>
          </w:p>
        </w:tc>
        <w:tc>
          <w:tcPr>
            <w:tcW w:type="dxa" w:w="4819"/>
          </w:tcPr>
          <w:p>
            <w:r/>
            <w:r>
              <w:rPr>
                <w:b w:val="0"/>
                <w:sz w:val="12"/>
              </w:rPr>
              <w:t>SHORT OF TARGET (20 vs 6). TOS $2.67 → $3.19; mod 223%. ! RUN: swaps this campaign BAMBOO-CALIFKING-WHITE → BAMBOO-CALIFKING-BURGUNDY-NEW; the ranking SKU for the size is BAMBOO-CALIFKING-WHITE</w:t>
            </w:r>
          </w:p>
        </w:tc>
      </w:tr>
      <w:tr>
        <w:tc>
          <w:tcPr>
            <w:tcW w:type="dxa" w:w="2948"/>
            <w:shd w:val="clear" w:color="auto" w:fill="F2F5F9"/>
          </w:tcPr>
          <w:p>
            <w:r/>
            <w:r>
              <w:rPr>
                <w:b w:val="0"/>
                <w:sz w:val="12"/>
              </w:rPr>
              <w:t>Cool Bamboo Sheets-(VLSV)-Exact-(Ranking)-DO-BAMBOO-KING-WHI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$3.59 → $2.93; mod 54%</w:t>
            </w:r>
          </w:p>
        </w:tc>
      </w:tr>
      <w:tr>
        <w:tc>
          <w:tcPr>
            <w:tcW w:type="dxa" w:w="2948"/>
          </w:tcPr>
          <w:p>
            <w:r/>
            <w:r>
              <w:rPr>
                <w:b w:val="0"/>
                <w:sz w:val="12"/>
              </w:rPr>
              <w:t>Cooling Bamboo Sheets Queen Size-[Bamboo|Cooling]-(LSV)-Exac</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35/—</w:t>
            </w:r>
          </w:p>
        </w:tc>
        <w:tc>
          <w:tcPr>
            <w:tcW w:type="dxa" w:w="794"/>
          </w:tcPr>
          <w:p>
            <w:r/>
            <w:r>
              <w:rPr>
                <w:b w:val="0"/>
                <w:sz w:val="12"/>
              </w:rPr>
              <w:t>—/0.0</w:t>
            </w:r>
          </w:p>
        </w:tc>
        <w:tc>
          <w:tcPr>
            <w:tcW w:type="dxa" w:w="510"/>
          </w:tcPr>
          <w:p>
            <w:r/>
            <w:r>
              <w:rPr>
                <w:b w:val="0"/>
                <w:sz w:val="12"/>
              </w:rPr>
              <w:t>0.0</w:t>
            </w:r>
          </w:p>
        </w:tc>
        <w:tc>
          <w:tcPr>
            <w:tcW w:type="dxa" w:w="1814"/>
          </w:tcPr>
          <w:p>
            <w:r/>
            <w:r>
              <w:rPr>
                <w:b w:val="0"/>
                <w:sz w:val="12"/>
              </w:rPr>
              <w:t>tos 69→119</w:t>
            </w:r>
          </w:p>
        </w:tc>
        <w:tc>
          <w:tcPr>
            <w:tcW w:type="dxa" w:w="4819"/>
          </w:tcPr>
          <w:p>
            <w:r/>
            <w:r>
              <w:rPr>
                <w:b w:val="0"/>
                <w:sz w:val="12"/>
              </w:rPr>
              <w:t>SHORT OF TARGET (35 vs —). TOS $1.67 → $2.18; mod 120%.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Cooling Bed Set-[Cooling]-(LSV)-Exact-(Ranking)-DO-BAMBOO-KI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$1.42 → $1.85; mod 147%</w:t>
            </w:r>
          </w:p>
        </w:tc>
      </w:tr>
      <w:tr>
        <w:tc>
          <w:tcPr>
            <w:tcW w:type="dxa" w:w="2948"/>
          </w:tcPr>
          <w:p>
            <w:r/>
            <w:r>
              <w:rPr>
                <w:b w:val="0"/>
                <w:sz w:val="12"/>
              </w:rPr>
              <w:t>Cooling Bed Sheets Queen-(MSV)-Exact-(Ranking)-DO-BAMBOO-QUE</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98/10</w:t>
            </w:r>
          </w:p>
        </w:tc>
        <w:tc>
          <w:tcPr>
            <w:tcW w:type="dxa" w:w="794"/>
          </w:tcPr>
          <w:p>
            <w:r/>
            <w:r>
              <w:rPr>
                <w:b w:val="0"/>
                <w:sz w:val="12"/>
              </w:rPr>
              <w:t>—/0.0</w:t>
            </w:r>
          </w:p>
        </w:tc>
        <w:tc>
          <w:tcPr>
            <w:tcW w:type="dxa" w:w="510"/>
          </w:tcPr>
          <w:p>
            <w:r/>
            <w:r>
              <w:rPr>
                <w:b w:val="0"/>
                <w:sz w:val="12"/>
              </w:rPr>
              <w:t>0.3</w:t>
            </w:r>
          </w:p>
        </w:tc>
        <w:tc>
          <w:tcPr>
            <w:tcW w:type="dxa" w:w="1814"/>
          </w:tcPr>
          <w:p>
            <w:r/>
            <w:r>
              <w:rPr>
                <w:b w:val="0"/>
                <w:sz w:val="12"/>
              </w:rPr>
              <w:t>holds</w:t>
            </w:r>
          </w:p>
        </w:tc>
        <w:tc>
          <w:tcPr>
            <w:tcW w:type="dxa" w:w="4819"/>
          </w:tcPr>
          <w:p>
            <w:r/>
            <w:r>
              <w:rPr>
                <w:b w:val="0"/>
                <w:sz w:val="12"/>
              </w:rPr>
              <w:t>SHORT OF TARGET (98 vs 10). TOS $3.61 → $4.70; mod 312%.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Cooling Full Size Sheets-[Cooling|Full]-(LSV)-Exact-(Ranking</w:t>
            </w:r>
          </w:p>
        </w:tc>
        <w:tc>
          <w:tcPr>
            <w:tcW w:type="dxa" w:w="737"/>
            <w:shd w:val="clear" w:color="auto" w:fill="F2F5F9"/>
          </w:tcPr>
          <w:p>
            <w:r/>
            <w:r>
              <w:rPr>
                <w:b w:val="0"/>
                <w:sz w:val="12"/>
              </w:rPr>
              <w:t>Rank</w:t>
            </w:r>
          </w:p>
        </w:tc>
        <w:tc>
          <w:tcPr>
            <w:tcW w:type="dxa" w:w="1361"/>
            <w:shd w:val="clear" w:color="auto" w:fill="F2F5F9"/>
          </w:tcPr>
          <w:p>
            <w:r/>
            <w:r>
              <w:rPr>
                <w:b w:val="0"/>
                <w:sz w:val="12"/>
              </w:rPr>
              <w:t>FULL-LIGHTBLUE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123/—</w:t>
            </w:r>
          </w:p>
        </w:tc>
        <w:tc>
          <w:tcPr>
            <w:tcW w:type="dxa" w:w="794"/>
            <w:shd w:val="clear" w:color="auto" w:fill="F2F5F9"/>
          </w:tcPr>
          <w:p>
            <w:r/>
            <w:r>
              <w:rPr>
                <w:b w:val="0"/>
                <w:sz w:val="12"/>
              </w:rPr>
              <w:t>—/0.0</w:t>
            </w:r>
          </w:p>
        </w:tc>
        <w:tc>
          <w:tcPr>
            <w:tcW w:type="dxa" w:w="510"/>
            <w:shd w:val="clear" w:color="auto" w:fill="F2F5F9"/>
          </w:tcPr>
          <w:p>
            <w:r/>
            <w:r>
              <w:rPr>
                <w:b w:val="0"/>
                <w:sz w:val="12"/>
              </w:rPr>
              <w:t>0.9</w:t>
            </w:r>
          </w:p>
        </w:tc>
        <w:tc>
          <w:tcPr>
            <w:tcW w:type="dxa" w:w="1814"/>
            <w:shd w:val="clear" w:color="auto" w:fill="F2F5F9"/>
          </w:tcPr>
          <w:p>
            <w:r/>
            <w:r>
              <w:rPr>
                <w:b w:val="0"/>
                <w:sz w:val="12"/>
              </w:rPr>
              <w:t>holds</w:t>
            </w:r>
          </w:p>
        </w:tc>
        <w:tc>
          <w:tcPr>
            <w:tcW w:type="dxa" w:w="4819"/>
            <w:shd w:val="clear" w:color="auto" w:fill="F2F5F9"/>
          </w:tcPr>
          <w:p>
            <w:r/>
            <w:r>
              <w:rPr>
                <w:b w:val="0"/>
                <w:sz w:val="12"/>
              </w:rPr>
              <w:t>RANK COLLAPSING (45 → 123). TOS $3.61 → $3.61; mod 90%. advertise BAMBOO-FULL-OLIVE. ! SKU: ranking campaign advertises BAMBOO-FULL-LIGHTBLUE; the size’s ranking SKU is BAMBOO-FULL-OLIVE (Full White has 0 available; Olive is the size’s top seller with 70 days available)</w:t>
            </w:r>
          </w:p>
        </w:tc>
      </w:tr>
      <w:tr>
        <w:tc>
          <w:tcPr>
            <w:tcW w:type="dxa" w:w="2948"/>
          </w:tcPr>
          <w:p>
            <w:r/>
            <w:r>
              <w:rPr>
                <w:b w:val="0"/>
                <w:sz w:val="12"/>
              </w:rPr>
              <w:t>Cooling King Sheets Deep Pocket-[Cooling|King]-(VLSV)-Exact-</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—/12</w:t>
            </w:r>
          </w:p>
        </w:tc>
        <w:tc>
          <w:tcPr>
            <w:tcW w:type="dxa" w:w="794"/>
          </w:tcPr>
          <w:p>
            <w:r/>
            <w:r>
              <w:rPr>
                <w:b w:val="0"/>
                <w:sz w:val="12"/>
              </w:rPr>
              <w:t>—/0.0</w:t>
            </w:r>
          </w:p>
        </w:tc>
        <w:tc>
          <w:tcPr>
            <w:tcW w:type="dxa" w:w="510"/>
          </w:tcPr>
          <w:p>
            <w:r/>
            <w:r>
              <w:rPr>
                <w:b w:val="0"/>
                <w:sz w:val="12"/>
              </w:rPr>
              <w:t>6.2</w:t>
            </w:r>
          </w:p>
        </w:tc>
        <w:tc>
          <w:tcPr>
            <w:tcW w:type="dxa" w:w="1814"/>
          </w:tcPr>
          <w:p>
            <w:r/>
            <w:r>
              <w:rPr>
                <w:b w:val="0"/>
                <w:sz w:val="12"/>
              </w:rPr>
              <w:t>holds</w:t>
            </w:r>
          </w:p>
        </w:tc>
        <w:tc>
          <w:tcPr>
            <w:tcW w:type="dxa" w:w="4819"/>
          </w:tcPr>
          <w:p>
            <w:r/>
            <w:r>
              <w:rPr>
                <w:b w:val="0"/>
                <w:sz w:val="12"/>
              </w:rPr>
              <w:t>NO RANK ON FILE. TOS $4.94 → $2.93; mod 47%</w:t>
            </w:r>
          </w:p>
        </w:tc>
      </w:tr>
      <w:tr>
        <w:tc>
          <w:tcPr>
            <w:tcW w:type="dxa" w:w="2948"/>
            <w:shd w:val="clear" w:color="auto" w:fill="F2F5F9"/>
          </w:tcPr>
          <w:p>
            <w:r/>
            <w:r>
              <w:rPr>
                <w:b w:val="0"/>
                <w:sz w:val="12"/>
              </w:rPr>
              <w:t>Cooling Sheets-[Cooling]-(VHSV)-Exact-(Ranking)-DO-BAMBOO-KI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47/11</w:t>
            </w:r>
          </w:p>
        </w:tc>
        <w:tc>
          <w:tcPr>
            <w:tcW w:type="dxa" w:w="794"/>
            <w:shd w:val="clear" w:color="auto" w:fill="F2F5F9"/>
          </w:tcPr>
          <w:p>
            <w:r/>
            <w:r>
              <w:rPr>
                <w:b w:val="0"/>
                <w:sz w:val="12"/>
              </w:rPr>
              <w:t>21.4/0.0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NOT A RANKING CAMPAIGN IN PRACTICE — top of search 0%. TOS $1.33 → $1.33; base $1.05 → $0.68; mod 95%</w:t>
            </w:r>
          </w:p>
        </w:tc>
      </w:tr>
      <w:tr>
        <w:tc>
          <w:tcPr>
            <w:tcW w:type="dxa" w:w="2948"/>
          </w:tcPr>
          <w:p>
            <w:r/>
            <w:r>
              <w:rPr>
                <w:b w:val="0"/>
                <w:sz w:val="12"/>
              </w:rPr>
              <w:t>Cooling Sheet Set King Size-[Cooling|King]-(VLSV)-Exact-(Ran</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TOS $3.46 → $2.93; mod 61%</w:t>
            </w:r>
          </w:p>
        </w:tc>
      </w:tr>
      <w:tr>
        <w:tc>
          <w:tcPr>
            <w:tcW w:type="dxa" w:w="2948"/>
            <w:shd w:val="clear" w:color="auto" w:fill="F2F5F9"/>
          </w:tcPr>
          <w:p>
            <w:r/>
            <w:r>
              <w:rPr>
                <w:b w:val="0"/>
                <w:sz w:val="12"/>
              </w:rPr>
              <w:t>Cooling Sheets Full Size-[Cooling|Full]-(MSV)-Exact-(Ranking</w:t>
            </w:r>
          </w:p>
        </w:tc>
        <w:tc>
          <w:tcPr>
            <w:tcW w:type="dxa" w:w="737"/>
            <w:shd w:val="clear" w:color="auto" w:fill="F2F5F9"/>
          </w:tcPr>
          <w:p>
            <w:r/>
            <w:r>
              <w:rPr>
                <w:b w:val="0"/>
                <w:sz w:val="12"/>
              </w:rPr>
              <w:t>Rank</w:t>
            </w:r>
          </w:p>
        </w:tc>
        <w:tc>
          <w:tcPr>
            <w:tcW w:type="dxa" w:w="1361"/>
            <w:shd w:val="clear" w:color="auto" w:fill="F2F5F9"/>
          </w:tcPr>
          <w:p>
            <w:r/>
            <w:r>
              <w:rPr>
                <w:b w:val="0"/>
                <w:sz w:val="12"/>
              </w:rPr>
              <w:t>FULL-LIGHTBLUE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93/13</w:t>
            </w:r>
          </w:p>
        </w:tc>
        <w:tc>
          <w:tcPr>
            <w:tcW w:type="dxa" w:w="794"/>
            <w:shd w:val="clear" w:color="auto" w:fill="F2F5F9"/>
          </w:tcPr>
          <w:p>
            <w:r/>
            <w:r>
              <w:rPr>
                <w:b w:val="0"/>
                <w:sz w:val="12"/>
              </w:rPr>
              <w:t>7.0/0.0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RANK COLLAPSING (59 → 93). TOS $2.03 → $2.03; mod 60%. advertise BAMBOO-FULL-OLIVE. ! SKU: ranking campaign advertises BAMBOO-FULL-LIGHTBLUE; the size’s ranking SKU is BAMBOO-FULL-OLIVE (Full White has 0 available; Olive is the size’s top seller with 70 days available)</w:t>
            </w:r>
          </w:p>
        </w:tc>
      </w:tr>
      <w:tr>
        <w:tc>
          <w:tcPr>
            <w:tcW w:type="dxa" w:w="2948"/>
          </w:tcPr>
          <w:p>
            <w:r/>
            <w:r>
              <w:rPr>
                <w:b w:val="0"/>
                <w:sz w:val="12"/>
              </w:rPr>
              <w:t>Cooling Sheets Queen Size Bed Set-[Cooling|Queen]-(VLSV)-Exa</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child BAMBOO-QUEEN-WHITE→BAMBOO-QUEEN-OLIVE</w:t>
            </w:r>
          </w:p>
        </w:tc>
        <w:tc>
          <w:tcPr>
            <w:tcW w:type="dxa" w:w="4819"/>
          </w:tcPr>
          <w:p>
            <w:r/>
            <w:r>
              <w:rPr>
                <w:b w:val="0"/>
                <w:sz w:val="12"/>
              </w:rPr>
              <w:t>NO CLICKS — on, not delivering. TOS $3.80 → $4.94; mod 147%.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shd w:val="clear" w:color="auto" w:fill="F2F5F9"/>
          </w:tcPr>
          <w:p>
            <w:r/>
            <w:r>
              <w:rPr>
                <w:b w:val="0"/>
                <w:sz w:val="12"/>
              </w:rPr>
              <w:t>Cooling Sheets Set-[Cooling]-(VLSV)-Exact-(Ranking)-DO-BAMBO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$2.28 → $2.93; mod 144%</w:t>
            </w:r>
          </w:p>
        </w:tc>
      </w:tr>
      <w:tr>
        <w:tc>
          <w:tcPr>
            <w:tcW w:type="dxa" w:w="2948"/>
          </w:tcPr>
          <w:p>
            <w:r/>
            <w:r>
              <w:rPr>
                <w:b w:val="0"/>
                <w:sz w:val="12"/>
              </w:rPr>
              <w:t>Deep Pocket King Sheet Set Bamboo-(VLSV)-Exact-(Ranking)-DO-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—/1</w:t>
            </w:r>
          </w:p>
        </w:tc>
        <w:tc>
          <w:tcPr>
            <w:tcW w:type="dxa" w:w="794"/>
          </w:tcPr>
          <w:p>
            <w:r/>
            <w:r>
              <w:rPr>
                <w:b w:val="0"/>
                <w:sz w:val="12"/>
              </w:rPr>
              <w:t>3.3/0.0</w:t>
            </w:r>
          </w:p>
        </w:tc>
        <w:tc>
          <w:tcPr>
            <w:tcW w:type="dxa" w:w="510"/>
          </w:tcPr>
          <w:p>
            <w:r/>
            <w:r>
              <w:rPr>
                <w:b w:val="0"/>
                <w:sz w:val="12"/>
              </w:rPr>
              <w:t>1.8</w:t>
            </w:r>
          </w:p>
        </w:tc>
        <w:tc>
          <w:tcPr>
            <w:tcW w:type="dxa" w:w="1814"/>
          </w:tcPr>
          <w:p>
            <w:r/>
            <w:r>
              <w:rPr>
                <w:b w:val="0"/>
                <w:sz w:val="12"/>
              </w:rPr>
              <w:t>holds</w:t>
            </w:r>
          </w:p>
        </w:tc>
        <w:tc>
          <w:tcPr>
            <w:tcW w:type="dxa" w:w="4819"/>
          </w:tcPr>
          <w:p>
            <w:r/>
            <w:r>
              <w:rPr>
                <w:b w:val="0"/>
                <w:sz w:val="12"/>
              </w:rPr>
              <w:t>NO RANK ON FILE. TOS $4.75 → $2.74; mod 44%. ! KEYWORD: “deep pocket king sheet set bamboo” is also bought exact by DBS4-SP-Deep Pocket King Sheet Set-(HSV)-Exact-(Ranking)-DO- — one owner per term; keep the one on the ranking SKU, pause the other</w:t>
            </w:r>
          </w:p>
        </w:tc>
      </w:tr>
      <w:tr>
        <w:tc>
          <w:tcPr>
            <w:tcW w:type="dxa" w:w="2948"/>
            <w:shd w:val="clear" w:color="auto" w:fill="F2F5F9"/>
          </w:tcPr>
          <w:p>
            <w:r/>
            <w:r>
              <w:rPr>
                <w:b w:val="0"/>
                <w:sz w:val="12"/>
              </w:rPr>
              <w:t>Deep Pocket Moisture Wicking King Sheets-(NOSV)-Exact-(Ranki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64/1</w:t>
            </w:r>
          </w:p>
        </w:tc>
        <w:tc>
          <w:tcPr>
            <w:tcW w:type="dxa" w:w="794"/>
            <w:shd w:val="clear" w:color="auto" w:fill="F2F5F9"/>
          </w:tcPr>
          <w:p>
            <w:r/>
            <w:r>
              <w:rPr>
                <w:b w:val="0"/>
                <w:sz w:val="12"/>
              </w:rPr>
              <w:t>3.5/0.0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$2.56 → $2.93; mod 83%</w:t>
            </w:r>
          </w:p>
        </w:tc>
      </w:tr>
      <w:tr>
        <w:tc>
          <w:tcPr>
            <w:tcW w:type="dxa" w:w="2948"/>
          </w:tcPr>
          <w:p>
            <w:r/>
            <w:r>
              <w:rPr>
                <w:b w:val="0"/>
                <w:sz w:val="12"/>
              </w:rPr>
              <w:t>Full Bamboo Bed Sheets-(VLSV)-Exact-(Ranking)-DO-BAMBOO-FULL</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9.0</w:t>
            </w:r>
          </w:p>
        </w:tc>
        <w:tc>
          <w:tcPr>
            <w:tcW w:type="dxa" w:w="1814"/>
          </w:tcPr>
          <w:p>
            <w:r/>
            <w:r>
              <w:rPr>
                <w:b w:val="0"/>
                <w:sz w:val="12"/>
              </w:rPr>
              <w:t>child BAMBOO-FULL-WHITE→BAMBOO-FULL-LIGHTOLIVE</w:t>
            </w:r>
          </w:p>
        </w:tc>
        <w:tc>
          <w:tcPr>
            <w:tcW w:type="dxa" w:w="4819"/>
          </w:tcPr>
          <w:p>
            <w:r/>
            <w:r>
              <w:rPr>
                <w:b w:val="0"/>
                <w:sz w:val="12"/>
              </w:rPr>
              <w:t>NO RANK ON FILE. TOS $4.69 → $1.76; mod -8%. ! RUN: swaps this campaign BAMBOO-FULL-WHITE → BAMBOO-FULL-LIGHTOLIVE; the ranking SKU for the size is BAMBOO-FULL-OLIVE</w:t>
            </w:r>
          </w:p>
        </w:tc>
      </w:tr>
      <w:tr>
        <w:tc>
          <w:tcPr>
            <w:tcW w:type="dxa" w:w="2948"/>
            <w:shd w:val="clear" w:color="auto" w:fill="F2F5F9"/>
          </w:tcPr>
          <w:p>
            <w:r/>
            <w:r>
              <w:rPr>
                <w:b w:val="0"/>
                <w:sz w:val="12"/>
              </w:rPr>
              <w:t>Full Bed Sheets Cooling-[Cooling|Full]-(LSV)-Exact-(Ranking)</w:t>
            </w:r>
          </w:p>
        </w:tc>
        <w:tc>
          <w:tcPr>
            <w:tcW w:type="dxa" w:w="737"/>
            <w:shd w:val="clear" w:color="auto" w:fill="F2F5F9"/>
          </w:tcPr>
          <w:p>
            <w:r/>
            <w:r>
              <w:rPr>
                <w:b w:val="0"/>
                <w:sz w:val="12"/>
              </w:rPr>
              <w:t>Rank</w:t>
            </w:r>
          </w:p>
        </w:tc>
        <w:tc>
          <w:tcPr>
            <w:tcW w:type="dxa" w:w="1361"/>
            <w:shd w:val="clear" w:color="auto" w:fill="F2F5F9"/>
          </w:tcPr>
          <w:p>
            <w:r/>
            <w:r>
              <w:rPr>
                <w:b w:val="0"/>
                <w:sz w:val="12"/>
              </w:rPr>
              <w:t>FULL-LIGHTBLUE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108/—</w:t>
            </w:r>
          </w:p>
        </w:tc>
        <w:tc>
          <w:tcPr>
            <w:tcW w:type="dxa" w:w="794"/>
            <w:shd w:val="clear" w:color="auto" w:fill="F2F5F9"/>
          </w:tcPr>
          <w:p>
            <w:r/>
            <w:r>
              <w:rPr>
                <w:b w:val="0"/>
                <w:sz w:val="12"/>
              </w:rPr>
              <w:t>—/0.0</w:t>
            </w:r>
          </w:p>
        </w:tc>
        <w:tc>
          <w:tcPr>
            <w:tcW w:type="dxa" w:w="510"/>
            <w:shd w:val="clear" w:color="auto" w:fill="F2F5F9"/>
          </w:tcPr>
          <w:p>
            <w:r/>
            <w:r>
              <w:rPr>
                <w:b w:val="0"/>
                <w:sz w:val="12"/>
              </w:rPr>
              <w:t>3.0</w:t>
            </w:r>
          </w:p>
        </w:tc>
        <w:tc>
          <w:tcPr>
            <w:tcW w:type="dxa" w:w="1814"/>
            <w:shd w:val="clear" w:color="auto" w:fill="F2F5F9"/>
          </w:tcPr>
          <w:p>
            <w:r/>
            <w:r>
              <w:rPr>
                <w:b w:val="0"/>
                <w:sz w:val="12"/>
              </w:rPr>
              <w:t>holds</w:t>
            </w:r>
          </w:p>
        </w:tc>
        <w:tc>
          <w:tcPr>
            <w:tcW w:type="dxa" w:w="4819"/>
            <w:shd w:val="clear" w:color="auto" w:fill="F2F5F9"/>
          </w:tcPr>
          <w:p>
            <w:r/>
            <w:r>
              <w:rPr>
                <w:b w:val="0"/>
                <w:sz w:val="12"/>
              </w:rPr>
              <w:t>RANK COLLAPSING (60 → 108). never scale spend: freeze price and budget; check the listing, the child it serves, the rival now ahead, category-wide movement. advertise BAMBOO-FULL-OLIVE. ! SKU: ranking campaign advertises BAMBOO-FULL-LIGHTBLUE; the size’s ranking SKU is BAMBOO-FULL-OLIVE (Full White has 0 available; Olive is the size’s top seller with 70 days available)</w:t>
            </w:r>
          </w:p>
        </w:tc>
      </w:tr>
      <w:tr>
        <w:tc>
          <w:tcPr>
            <w:tcW w:type="dxa" w:w="2948"/>
          </w:tcPr>
          <w:p>
            <w:r/>
            <w:r>
              <w:rPr>
                <w:b w:val="0"/>
                <w:sz w:val="12"/>
              </w:rPr>
              <w:t>Full Sheets Bamboo-(VLSV)-Exact-(Ranking)-DO-BAMBOO-FULL-WHI</w:t>
            </w:r>
          </w:p>
        </w:tc>
        <w:tc>
          <w:tcPr>
            <w:tcW w:type="dxa" w:w="737"/>
          </w:tcPr>
          <w:p>
            <w:r/>
            <w:r>
              <w:rPr>
                <w:b w:val="0"/>
                <w:sz w:val="12"/>
              </w:rPr>
              <w:t>Rank</w:t>
            </w:r>
          </w:p>
        </w:tc>
        <w:tc>
          <w:tcPr>
            <w:tcW w:type="dxa" w:w="1361"/>
          </w:tcPr>
          <w:p>
            <w:r/>
            <w:r>
              <w:rPr>
                <w:b w:val="0"/>
                <w:sz w:val="12"/>
              </w:rPr>
              <w:t>FULL-OLIVE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41/12</w:t>
            </w:r>
          </w:p>
        </w:tc>
        <w:tc>
          <w:tcPr>
            <w:tcW w:type="dxa" w:w="794"/>
          </w:tcPr>
          <w:p>
            <w:r/>
            <w:r>
              <w:rPr>
                <w:b w:val="0"/>
                <w:sz w:val="12"/>
              </w:rPr>
              <w:t>0.3/0.0</w:t>
            </w:r>
          </w:p>
        </w:tc>
        <w:tc>
          <w:tcPr>
            <w:tcW w:type="dxa" w:w="510"/>
          </w:tcPr>
          <w:p>
            <w:r/>
            <w:r>
              <w:rPr>
                <w:b w:val="0"/>
                <w:sz w:val="12"/>
              </w:rPr>
              <w:t>—</w:t>
            </w:r>
          </w:p>
        </w:tc>
        <w:tc>
          <w:tcPr>
            <w:tcW w:type="dxa" w:w="1814"/>
          </w:tcPr>
          <w:p>
            <w:r/>
            <w:r>
              <w:rPr>
                <w:b w:val="0"/>
                <w:sz w:val="12"/>
              </w:rPr>
              <w:t>holds</w:t>
            </w:r>
          </w:p>
        </w:tc>
        <w:tc>
          <w:tcPr>
            <w:tcW w:type="dxa" w:w="4819"/>
          </w:tcPr>
          <w:p>
            <w:r/>
            <w:r>
              <w:rPr>
                <w:b w:val="0"/>
                <w:sz w:val="12"/>
              </w:rPr>
              <w:t>RANK COLLAPSING (30 → 41). TOS $4.35 → $4.35; mod 278%. ! KEYWORD: “full size sheets bamboo” is also bought exact by DBS4-SP-Full Size Sheets Bamboo-[Bamboo|Full]-(LSV)-Exact-(R — one owner per term; pause it here (the other campaign carries more of its clicks)</w:t>
            </w:r>
          </w:p>
        </w:tc>
      </w:tr>
      <w:tr>
        <w:tc>
          <w:tcPr>
            <w:tcW w:type="dxa" w:w="2948"/>
            <w:shd w:val="clear" w:color="auto" w:fill="F2F5F9"/>
          </w:tcPr>
          <w:p>
            <w:r/>
            <w:r>
              <w:rPr>
                <w:b w:val="0"/>
                <w:sz w:val="12"/>
              </w:rPr>
              <w:t>Full Size Bed Sheets Bamboo-(VLSV)-Exact-(Ranking)-DO-BAMBOO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FULL-LIGHTBLUE</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35/11</w:t>
            </w:r>
          </w:p>
        </w:tc>
        <w:tc>
          <w:tcPr>
            <w:tcW w:type="dxa" w:w="794"/>
            <w:shd w:val="clear" w:color="auto" w:fill="F2F5F9"/>
          </w:tcPr>
          <w:p>
            <w:r/>
            <w:r>
              <w:rPr>
                <w:b w:val="0"/>
                <w:sz w:val="12"/>
              </w:rPr>
              <w:t>1.1/0.0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TOS $2.91 → $2.91; mod 203%. advertise BAMBOO-FULL-OLIVE. ! SKU: ranking campaign advertises BAMBOO-FULL-LIGHTBLUE; the size’s ranking SKU is BAMBOO-FULL-OLIVE (Full White has 0 available; Olive is the size’s top seller with 70 days available)</w:t>
            </w:r>
          </w:p>
        </w:tc>
      </w:tr>
      <w:tr>
        <w:tc>
          <w:tcPr>
            <w:tcW w:type="dxa" w:w="2948"/>
          </w:tcPr>
          <w:p>
            <w:r/>
            <w:r>
              <w:rPr>
                <w:b w:val="0"/>
                <w:sz w:val="12"/>
              </w:rPr>
              <w:t>Full Size Bed Sheets Cooling-[Cooling|Full]-(LSV)-Exact-(Ran</w:t>
            </w:r>
          </w:p>
        </w:tc>
        <w:tc>
          <w:tcPr>
            <w:tcW w:type="dxa" w:w="737"/>
          </w:tcPr>
          <w:p>
            <w:r/>
            <w:r>
              <w:rPr>
                <w:b w:val="0"/>
                <w:sz w:val="12"/>
              </w:rPr>
              <w:t>Rank</w:t>
            </w:r>
          </w:p>
        </w:tc>
        <w:tc>
          <w:tcPr>
            <w:tcW w:type="dxa" w:w="1361"/>
          </w:tcPr>
          <w:p>
            <w:r/>
            <w:r>
              <w:rPr>
                <w:b w:val="0"/>
                <w:sz w:val="12"/>
              </w:rPr>
              <w:t>FULL-LIGHTBLUE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61/—</w:t>
            </w:r>
          </w:p>
        </w:tc>
        <w:tc>
          <w:tcPr>
            <w:tcW w:type="dxa" w:w="794"/>
          </w:tcPr>
          <w:p>
            <w:r/>
            <w:r>
              <w:rPr>
                <w:b w:val="0"/>
                <w:sz w:val="12"/>
              </w:rPr>
              <w:t>—/0.0</w:t>
            </w:r>
          </w:p>
        </w:tc>
        <w:tc>
          <w:tcPr>
            <w:tcW w:type="dxa" w:w="510"/>
          </w:tcPr>
          <w:p>
            <w:r/>
            <w:r>
              <w:rPr>
                <w:b w:val="0"/>
                <w:sz w:val="12"/>
              </w:rPr>
              <w:t>2.9</w:t>
            </w:r>
          </w:p>
        </w:tc>
        <w:tc>
          <w:tcPr>
            <w:tcW w:type="dxa" w:w="1814"/>
          </w:tcPr>
          <w:p>
            <w:r/>
            <w:r>
              <w:rPr>
                <w:b w:val="0"/>
                <w:sz w:val="12"/>
              </w:rPr>
              <w:t>holds</w:t>
            </w:r>
          </w:p>
        </w:tc>
        <w:tc>
          <w:tcPr>
            <w:tcW w:type="dxa" w:w="4819"/>
          </w:tcPr>
          <w:p>
            <w:r/>
            <w:r>
              <w:rPr>
                <w:b w:val="0"/>
                <w:sz w:val="12"/>
              </w:rPr>
              <w:t>SHORT OF TARGET (61 vs —). TOS $4.81 → $2.73; mod 173%. advertise BAMBOO-FULL-OLIVE. ! SKU: ranking campaign advertises BAMBOO-FULL-LIGHTBLUE; the size’s ranking SKU is BAMBOO-FULL-OLIVE (Full White has 0 available; Olive is the size’s top seller with 70 days available)</w:t>
            </w:r>
          </w:p>
        </w:tc>
      </w:tr>
      <w:tr>
        <w:tc>
          <w:tcPr>
            <w:tcW w:type="dxa" w:w="2948"/>
            <w:shd w:val="clear" w:color="auto" w:fill="F2F5F9"/>
          </w:tcPr>
          <w:p>
            <w:r/>
            <w:r>
              <w:rPr>
                <w:b w:val="0"/>
                <w:sz w:val="12"/>
              </w:rPr>
              <w:t>Full Size Sheet Sets Bamboo-(VLSV)-Exact-(Ranking)-DO-BAMBOO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FULL-OLIVE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7.3</w:t>
            </w:r>
          </w:p>
        </w:tc>
        <w:tc>
          <w:tcPr>
            <w:tcW w:type="dxa" w:w="1814"/>
            <w:shd w:val="clear" w:color="auto" w:fill="F2F5F9"/>
          </w:tcPr>
          <w:p>
            <w:r/>
            <w:r>
              <w:rPr>
                <w:b w:val="0"/>
                <w:sz w:val="12"/>
              </w:rPr>
              <w:t>child BAMBOO-FULL-WHITE→BAMBOO-FULL-LIGHTOLIVE</w:t>
            </w:r>
          </w:p>
        </w:tc>
        <w:tc>
          <w:tcPr>
            <w:tcW w:type="dxa" w:w="4819"/>
            <w:shd w:val="clear" w:color="auto" w:fill="F2F5F9"/>
          </w:tcPr>
          <w:p>
            <w:r/>
            <w:r>
              <w:rPr>
                <w:b w:val="0"/>
                <w:sz w:val="12"/>
              </w:rPr>
              <w:t>NO RANK ON FILE. TOS $4.69 → $1.76; mod -8%. ! RUN: swaps this campaign BAMBOO-FULL-WHITE → BAMBOO-FULL-LIGHTOLIVE; the ranking SKU for the size is BAMBOO-FULL-OLIVE</w:t>
            </w:r>
          </w:p>
        </w:tc>
      </w:tr>
      <w:tr>
        <w:tc>
          <w:tcPr>
            <w:tcW w:type="dxa" w:w="2948"/>
          </w:tcPr>
          <w:p>
            <w:r/>
            <w:r>
              <w:rPr>
                <w:b w:val="0"/>
                <w:sz w:val="12"/>
              </w:rPr>
              <w:t>King Sheets Deep Pocket Bamboo-(VLSV)-Exact-(Ranking)-DO-BAM</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34/1</w:t>
            </w:r>
          </w:p>
        </w:tc>
        <w:tc>
          <w:tcPr>
            <w:tcW w:type="dxa" w:w="794"/>
          </w:tcPr>
          <w:p>
            <w:r/>
            <w:r>
              <w:rPr>
                <w:b w:val="0"/>
                <w:sz w:val="12"/>
              </w:rPr>
              <w:t>2.6/0.0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SHORT OF TARGET (34 vs 1). TOS $4.46 → $2.93; mod 54%. ! KEYWORD: “king sheets deep pocket bamboo” is also bought exact by DBS4-SP-King Sheets Cooling-[Cooling|King]-(MSV)-Exact-(Rank — one owner per term; keep the one on the ranking SKU, pause the other</w:t>
            </w:r>
          </w:p>
        </w:tc>
      </w:tr>
      <w:tr>
        <w:tc>
          <w:tcPr>
            <w:tcW w:type="dxa" w:w="2948"/>
            <w:shd w:val="clear" w:color="auto" w:fill="F2F5F9"/>
          </w:tcPr>
          <w:p>
            <w:r/>
            <w:r>
              <w:rPr>
                <w:b w:val="0"/>
                <w:sz w:val="12"/>
              </w:rPr>
              <w:t>King Size Bamboo Bed Sheets-(VLSV)-Exact-(Ranking)-DO-BAMBOO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$3.36 → $2.93; mod 54%</w:t>
            </w:r>
          </w:p>
        </w:tc>
      </w:tr>
      <w:tr>
        <w:tc>
          <w:tcPr>
            <w:tcW w:type="dxa" w:w="2948"/>
          </w:tcPr>
          <w:p>
            <w:r/>
            <w:r>
              <w:rPr>
                <w:b w:val="0"/>
                <w:sz w:val="12"/>
              </w:rPr>
              <w:t>King Size Bamboo Sheets Set Deep Pocket-(VLSV)-Exact-(Rankin</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NO RANK ON FILE. TOS $1.90 → $2.47; mod 30%</w:t>
            </w:r>
          </w:p>
        </w:tc>
      </w:tr>
      <w:tr>
        <w:tc>
          <w:tcPr>
            <w:tcW w:type="dxa" w:w="2948"/>
            <w:shd w:val="clear" w:color="auto" w:fill="F2F5F9"/>
          </w:tcPr>
          <w:p>
            <w:r/>
            <w:r>
              <w:rPr>
                <w:b w:val="0"/>
                <w:sz w:val="12"/>
              </w:rPr>
              <w:t>King Size Cooling Bed Sheets-[Cooling|King]-(VLSV)-Exact-(Ra</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41/—</w:t>
            </w:r>
          </w:p>
        </w:tc>
        <w:tc>
          <w:tcPr>
            <w:tcW w:type="dxa" w:w="794"/>
            <w:shd w:val="clear" w:color="auto" w:fill="F2F5F9"/>
          </w:tcPr>
          <w:p>
            <w:r/>
            <w:r>
              <w:rPr>
                <w:b w:val="0"/>
                <w:sz w:val="12"/>
              </w:rPr>
              <w:t>—/0.0</w:t>
            </w:r>
          </w:p>
        </w:tc>
        <w:tc>
          <w:tcPr>
            <w:tcW w:type="dxa" w:w="510"/>
            <w:shd w:val="clear" w:color="auto" w:fill="F2F5F9"/>
          </w:tcPr>
          <w:p>
            <w:r/>
            <w:r>
              <w:rPr>
                <w:b w:val="0"/>
                <w:sz w:val="12"/>
              </w:rPr>
              <w:t>0.9</w:t>
            </w:r>
          </w:p>
        </w:tc>
        <w:tc>
          <w:tcPr>
            <w:tcW w:type="dxa" w:w="1814"/>
            <w:shd w:val="clear" w:color="auto" w:fill="F2F5F9"/>
          </w:tcPr>
          <w:p>
            <w:r/>
            <w:r>
              <w:rPr>
                <w:b w:val="0"/>
                <w:sz w:val="12"/>
              </w:rPr>
              <w:t>holds</w:t>
            </w:r>
          </w:p>
        </w:tc>
        <w:tc>
          <w:tcPr>
            <w:tcW w:type="dxa" w:w="4819"/>
            <w:shd w:val="clear" w:color="auto" w:fill="F2F5F9"/>
          </w:tcPr>
          <w:p>
            <w:r/>
            <w:r>
              <w:rPr>
                <w:b w:val="0"/>
                <w:sz w:val="12"/>
              </w:rPr>
              <w:t>SHORT OF TARGET (41 vs —). maintenance: top of search at the ceiling $2.93, no premium — push conditions missing: velocity, ctr, cvr</w:t>
            </w:r>
          </w:p>
        </w:tc>
      </w:tr>
      <w:tr>
        <w:tc>
          <w:tcPr>
            <w:tcW w:type="dxa" w:w="2948"/>
          </w:tcPr>
          <w:p>
            <w:r/>
            <w:r>
              <w:rPr>
                <w:b w:val="0"/>
                <w:sz w:val="12"/>
              </w:rPr>
              <w:t>King Size Cooling Sheet Set-(VLSV)-Exact-(Ranking)-DO-BAMBOO</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w:t>
            </w:r>
          </w:p>
        </w:tc>
      </w:tr>
      <w:tr>
        <w:tc>
          <w:tcPr>
            <w:tcW w:type="dxa" w:w="2948"/>
            <w:shd w:val="clear" w:color="auto" w:fill="F2F5F9"/>
          </w:tcPr>
          <w:p>
            <w:r/>
            <w:r>
              <w:rPr>
                <w:b w:val="0"/>
                <w:sz w:val="12"/>
              </w:rPr>
              <w:t>King Size Sheets Deep Pocket Set Bamboo-(VLSV)-Exact-(Rankin</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1.1</w:t>
            </w:r>
          </w:p>
        </w:tc>
        <w:tc>
          <w:tcPr>
            <w:tcW w:type="dxa" w:w="1814"/>
            <w:shd w:val="clear" w:color="auto" w:fill="F2F5F9"/>
          </w:tcPr>
          <w:p>
            <w:r/>
            <w:r>
              <w:rPr>
                <w:b w:val="0"/>
                <w:sz w:val="12"/>
              </w:rPr>
              <w:t>holds</w:t>
            </w:r>
          </w:p>
        </w:tc>
        <w:tc>
          <w:tcPr>
            <w:tcW w:type="dxa" w:w="4819"/>
            <w:shd w:val="clear" w:color="auto" w:fill="F2F5F9"/>
          </w:tcPr>
          <w:p>
            <w:r/>
            <w:r>
              <w:rPr>
                <w:b w:val="0"/>
                <w:sz w:val="12"/>
              </w:rPr>
              <w:t>NO RANK ON FILE. TOS $4.33 → $2.93; mod 54%</w:t>
            </w:r>
          </w:p>
        </w:tc>
      </w:tr>
      <w:tr>
        <w:tc>
          <w:tcPr>
            <w:tcW w:type="dxa" w:w="2948"/>
          </w:tcPr>
          <w:p>
            <w:r/>
            <w:r>
              <w:rPr>
                <w:b w:val="0"/>
                <w:sz w:val="12"/>
              </w:rPr>
              <w:t>Natural Bamboo Sheets-(VLSV)-Exact-(Ranking)-DO-BAMBOO-KING-</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16.5</w:t>
            </w:r>
          </w:p>
        </w:tc>
        <w:tc>
          <w:tcPr>
            <w:tcW w:type="dxa" w:w="1814"/>
          </w:tcPr>
          <w:p>
            <w:r/>
            <w:r>
              <w:rPr>
                <w:b w:val="0"/>
                <w:sz w:val="12"/>
              </w:rPr>
              <w:t>holds</w:t>
            </w:r>
          </w:p>
        </w:tc>
        <w:tc>
          <w:tcPr>
            <w:tcW w:type="dxa" w:w="4819"/>
          </w:tcPr>
          <w:p>
            <w:r/>
            <w:r>
              <w:rPr>
                <w:b w:val="0"/>
                <w:sz w:val="12"/>
              </w:rPr>
              <w:t>NO RANK ON FILE. TOS $4.69 → $2.93; mod 54%</w:t>
            </w:r>
          </w:p>
        </w:tc>
      </w:tr>
      <w:tr>
        <w:tc>
          <w:tcPr>
            <w:tcW w:type="dxa" w:w="2948"/>
            <w:shd w:val="clear" w:color="auto" w:fill="F2F5F9"/>
          </w:tcPr>
          <w:p>
            <w:r/>
            <w:r>
              <w:rPr>
                <w:b w:val="0"/>
                <w:sz w:val="12"/>
              </w:rPr>
              <w:t>Organic Cooling Sheets-[Cooling]-(VLSV)-Exact-(Ranking)-DO-B</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TOS $3.42 → $2.93; mod 63%</w:t>
            </w:r>
          </w:p>
        </w:tc>
      </w:tr>
      <w:tr>
        <w:tc>
          <w:tcPr>
            <w:tcW w:type="dxa" w:w="2948"/>
          </w:tcPr>
          <w:p>
            <w:r/>
            <w:r>
              <w:rPr>
                <w:b w:val="0"/>
                <w:sz w:val="12"/>
              </w:rPr>
              <w:t>Pure Bamboo Sheets-(MSV)-Exact-(Ranking)-DO-BAMBOO-KING-WHIT</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TOS $3.83 → $2.93; mod 87%</w:t>
            </w:r>
          </w:p>
        </w:tc>
      </w:tr>
      <w:tr>
        <w:tc>
          <w:tcPr>
            <w:tcW w:type="dxa" w:w="2948"/>
            <w:shd w:val="clear" w:color="auto" w:fill="F2F5F9"/>
          </w:tcPr>
          <w:p>
            <w:r/>
            <w:r>
              <w:rPr>
                <w:b w:val="0"/>
                <w:sz w:val="12"/>
              </w:rPr>
              <w:t>Queen Bed Sheet Set Cooling-[Cooling|Queen]-(VLSV)-Exact-(Ra</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NO CLICKS — on, not delivering. hold the base, move the modifier only (cutting the base of a row that is not delivering makes it worse).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w:t>
            </w:r>
          </w:p>
        </w:tc>
      </w:tr>
      <w:tr>
        <w:tc>
          <w:tcPr>
            <w:tcW w:type="dxa" w:w="2948"/>
          </w:tcPr>
          <w:p>
            <w:r/>
            <w:r>
              <w:rPr>
                <w:b w:val="0"/>
                <w:sz w:val="12"/>
              </w:rPr>
              <w:t>Queen Cooling Sheets Deep Pockets-[Cooling|Queen]-(LSV)-Exac</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44/—</w:t>
            </w:r>
          </w:p>
        </w:tc>
        <w:tc>
          <w:tcPr>
            <w:tcW w:type="dxa" w:w="794"/>
          </w:tcPr>
          <w:p>
            <w:r/>
            <w:r>
              <w:rPr>
                <w:b w:val="0"/>
                <w:sz w:val="12"/>
              </w:rPr>
              <w:t>—/0.0</w:t>
            </w:r>
          </w:p>
        </w:tc>
        <w:tc>
          <w:tcPr>
            <w:tcW w:type="dxa" w:w="510"/>
          </w:tcPr>
          <w:p>
            <w:r/>
            <w:r>
              <w:rPr>
                <w:b w:val="0"/>
                <w:sz w:val="12"/>
              </w:rPr>
              <w:t>0.4</w:t>
            </w:r>
          </w:p>
        </w:tc>
        <w:tc>
          <w:tcPr>
            <w:tcW w:type="dxa" w:w="1814"/>
          </w:tcPr>
          <w:p>
            <w:r/>
            <w:r>
              <w:rPr>
                <w:b w:val="0"/>
                <w:sz w:val="12"/>
              </w:rPr>
              <w:t>child BAMBOO-QUEEN-WHITE→BAMBOO-QUEEN-OLIVE</w:t>
            </w:r>
          </w:p>
        </w:tc>
        <w:tc>
          <w:tcPr>
            <w:tcW w:type="dxa" w:w="4819"/>
          </w:tcPr>
          <w:p>
            <w:r/>
            <w:r>
              <w:rPr>
                <w:b w:val="0"/>
                <w:sz w:val="12"/>
              </w:rPr>
              <w:t>SHORT OF TARGET (44 vs —). maintenance: top of search at the ceiling $5.17, no premium — push conditions missing: velocity, ctr, cvr.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w:t>
            </w:r>
          </w:p>
        </w:tc>
      </w:tr>
      <w:tr>
        <w:tc>
          <w:tcPr>
            <w:tcW w:type="dxa" w:w="2948"/>
            <w:shd w:val="clear" w:color="auto" w:fill="F2F5F9"/>
          </w:tcPr>
          <w:p>
            <w:r/>
            <w:r>
              <w:rPr>
                <w:b w:val="0"/>
                <w:sz w:val="12"/>
              </w:rPr>
              <w:t>Queen Cooling Sheet Set-[Cooling|Queen]-(LSV)-Exact-(Ranking</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77/—</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SHORT OF TARGET (77 vs —). maintenance: top of search at the ceiling $5.17, no premium — push conditions missing: velocity, ctr, cvr.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w:t>
            </w:r>
          </w:p>
        </w:tc>
      </w:tr>
      <w:tr>
        <w:tc>
          <w:tcPr>
            <w:tcW w:type="dxa" w:w="2948"/>
          </w:tcPr>
          <w:p>
            <w:r/>
            <w:r>
              <w:rPr>
                <w:b w:val="0"/>
                <w:sz w:val="12"/>
              </w:rPr>
              <w:t>Queen Deep Pocket Bamboo Sheet Sets-(VLSV)-Exact-(Ranking)-D</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15.4</w:t>
            </w:r>
          </w:p>
        </w:tc>
        <w:tc>
          <w:tcPr>
            <w:tcW w:type="dxa" w:w="1814"/>
          </w:tcPr>
          <w:p>
            <w:r/>
            <w:r>
              <w:rPr>
                <w:b w:val="0"/>
                <w:sz w:val="12"/>
              </w:rPr>
              <w:t>holds</w:t>
            </w:r>
          </w:p>
        </w:tc>
        <w:tc>
          <w:tcPr>
            <w:tcW w:type="dxa" w:w="4819"/>
          </w:tcPr>
          <w:p>
            <w:r/>
            <w:r>
              <w:rPr>
                <w:b w:val="0"/>
                <w:sz w:val="12"/>
              </w:rPr>
              <w:t>NO RANK ON FILE. TOS $4.69 → $5.17; mod 172%.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Queen Size Bamboo Sheets Set-(LSV)-Exact-(Ranking)-DO-BAMBOO</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43/4</w:t>
            </w:r>
          </w:p>
        </w:tc>
        <w:tc>
          <w:tcPr>
            <w:tcW w:type="dxa" w:w="794"/>
            <w:shd w:val="clear" w:color="auto" w:fill="F2F5F9"/>
          </w:tcPr>
          <w:p>
            <w:r/>
            <w:r>
              <w:rPr>
                <w:b w:val="0"/>
                <w:sz w:val="12"/>
              </w:rPr>
              <w:t>2.4/0.0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RANK COLLAPSING (30 → 43). TOS $4.71 → $4.71; mod 174%.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Red Queen Bedding-(VLSV)-Exact-(Ranking)-DO-BAMBOO-QUEEN-BUR</w:t>
            </w:r>
          </w:p>
        </w:tc>
        <w:tc>
          <w:tcPr>
            <w:tcW w:type="dxa" w:w="737"/>
          </w:tcPr>
          <w:p>
            <w:r/>
            <w:r>
              <w:rPr>
                <w:b w:val="0"/>
                <w:sz w:val="12"/>
              </w:rPr>
              <w:t>Rank</w:t>
            </w:r>
          </w:p>
        </w:tc>
        <w:tc>
          <w:tcPr>
            <w:tcW w:type="dxa" w:w="1361"/>
          </w:tcPr>
          <w:p>
            <w:r/>
            <w:r>
              <w:rPr>
                <w:b w:val="0"/>
                <w:sz w:val="12"/>
              </w:rPr>
              <w:t>QUEEN-BURGUNDY-NEW</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TOS $3.95 → $5.14; mod 170%</w:t>
            </w:r>
          </w:p>
        </w:tc>
      </w:tr>
      <w:tr>
        <w:tc>
          <w:tcPr>
            <w:tcW w:type="dxa" w:w="2948"/>
            <w:shd w:val="clear" w:color="auto" w:fill="F2F5F9"/>
          </w:tcPr>
          <w:p>
            <w:r/>
            <w:r>
              <w:rPr>
                <w:b w:val="0"/>
                <w:sz w:val="12"/>
              </w:rPr>
              <w:t>Sheets Bamboo King Size Bed Set-(VLSV)-Exact-(Ranking)-DO-BA</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22%. TOS $1.90 → $1.90; base $1.90 → $1.71; mod 11%</w:t>
            </w:r>
          </w:p>
        </w:tc>
      </w:tr>
      <w:tr>
        <w:tc>
          <w:tcPr>
            <w:tcW w:type="dxa" w:w="2948"/>
          </w:tcPr>
          <w:p>
            <w:r/>
            <w:r>
              <w:rPr>
                <w:b w:val="0"/>
                <w:sz w:val="12"/>
              </w:rPr>
              <w:t>Sheets Cooling-(VLSV)-Exact-(Ranking)-DO-BAMBOO-KING-WHITE</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43/—</w:t>
            </w:r>
          </w:p>
        </w:tc>
        <w:tc>
          <w:tcPr>
            <w:tcW w:type="dxa" w:w="794"/>
          </w:tcPr>
          <w:p>
            <w:r/>
            <w:r>
              <w:rPr>
                <w:b w:val="0"/>
                <w:sz w:val="12"/>
              </w:rPr>
              <w:t>—/0.0</w:t>
            </w:r>
          </w:p>
        </w:tc>
        <w:tc>
          <w:tcPr>
            <w:tcW w:type="dxa" w:w="510"/>
          </w:tcPr>
          <w:p>
            <w:r/>
            <w:r>
              <w:rPr>
                <w:b w:val="0"/>
                <w:sz w:val="12"/>
              </w:rPr>
              <w:t>1.7</w:t>
            </w:r>
          </w:p>
        </w:tc>
        <w:tc>
          <w:tcPr>
            <w:tcW w:type="dxa" w:w="1814"/>
          </w:tcPr>
          <w:p>
            <w:r/>
            <w:r>
              <w:rPr>
                <w:b w:val="0"/>
                <w:sz w:val="12"/>
              </w:rPr>
              <w:t>holds</w:t>
            </w:r>
          </w:p>
        </w:tc>
        <w:tc>
          <w:tcPr>
            <w:tcW w:type="dxa" w:w="4819"/>
          </w:tcPr>
          <w:p>
            <w:r/>
            <w:r>
              <w:rPr>
                <w:b w:val="0"/>
                <w:sz w:val="12"/>
              </w:rPr>
              <w:t>SHORT OF TARGET (43 vs —). TOS $3.71 → $2.93; mod 53%</w:t>
            </w:r>
          </w:p>
        </w:tc>
      </w:tr>
      <w:tr>
        <w:tc>
          <w:tcPr>
            <w:tcW w:type="dxa" w:w="2948"/>
            <w:shd w:val="clear" w:color="auto" w:fill="F2F5F9"/>
          </w:tcPr>
          <w:p>
            <w:r/>
            <w:r>
              <w:rPr>
                <w:b w:val="0"/>
                <w:sz w:val="12"/>
              </w:rPr>
              <w:t>Sheets For Queen Size Bed Bamboo-(VLSV)-Exact-(Ranking)-DO-B</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ros 20→0; child BAMBOO-QUEEN-WHITE→BAMBOO-QUEEN-OLIVE</w:t>
            </w:r>
          </w:p>
        </w:tc>
        <w:tc>
          <w:tcPr>
            <w:tcW w:type="dxa" w:w="4819"/>
            <w:shd w:val="clear" w:color="auto" w:fill="F2F5F9"/>
          </w:tcPr>
          <w:p>
            <w:r/>
            <w:r>
              <w:rPr>
                <w:b w:val="0"/>
                <w:sz w:val="12"/>
              </w:rPr>
              <w:t xml:space="preserve">NO CLICKS — on, not delivering. TOS $2.86 → $3.72; mod 238%. advertise BAMBOO-QUEEN-LIGHTBLUE. rest-of-search modifier → 0%.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 ! ROS modifier 20% not earned </w:t>
            </w:r>
          </w:p>
        </w:tc>
      </w:tr>
      <w:tr>
        <w:tc>
          <w:tcPr>
            <w:tcW w:type="dxa" w:w="2948"/>
          </w:tcPr>
          <w:p>
            <w:r/>
            <w:r>
              <w:rPr>
                <w:b w:val="0"/>
                <w:sz w:val="12"/>
              </w:rPr>
              <w:t>Sheets King Size Bamboo-(VLSV)-Exact-(Ranking)-DO-BAMBOO-KIN</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1.7</w:t>
            </w:r>
          </w:p>
        </w:tc>
        <w:tc>
          <w:tcPr>
            <w:tcW w:type="dxa" w:w="1814"/>
          </w:tcPr>
          <w:p>
            <w:r/>
            <w:r>
              <w:rPr>
                <w:b w:val="0"/>
                <w:sz w:val="12"/>
              </w:rPr>
              <w:t>holds</w:t>
            </w:r>
          </w:p>
        </w:tc>
        <w:tc>
          <w:tcPr>
            <w:tcW w:type="dxa" w:w="4819"/>
          </w:tcPr>
          <w:p>
            <w:r/>
            <w:r>
              <w:rPr>
                <w:b w:val="0"/>
                <w:sz w:val="12"/>
              </w:rPr>
              <w:t>NO RANK ON FILE. TOS $3.86 → $2.93; mod 54%</w:t>
            </w:r>
          </w:p>
        </w:tc>
      </w:tr>
      <w:tr>
        <w:tc>
          <w:tcPr>
            <w:tcW w:type="dxa" w:w="2948"/>
            <w:shd w:val="clear" w:color="auto" w:fill="F2F5F9"/>
          </w:tcPr>
          <w:p>
            <w:r/>
            <w:r>
              <w:rPr>
                <w:b w:val="0"/>
                <w:sz w:val="12"/>
              </w:rPr>
              <w:t>Sheets Queen Cooling-[Cooling|Queen]-(LSV)-Exact-(Ranking)-D</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71/—</w:t>
            </w:r>
          </w:p>
        </w:tc>
        <w:tc>
          <w:tcPr>
            <w:tcW w:type="dxa" w:w="794"/>
            <w:shd w:val="clear" w:color="auto" w:fill="F2F5F9"/>
          </w:tcPr>
          <w:p>
            <w:r/>
            <w:r>
              <w:rPr>
                <w:b w:val="0"/>
                <w:sz w:val="12"/>
              </w:rPr>
              <w:t>—/0.0</w:t>
            </w:r>
          </w:p>
        </w:tc>
        <w:tc>
          <w:tcPr>
            <w:tcW w:type="dxa" w:w="510"/>
            <w:shd w:val="clear" w:color="auto" w:fill="F2F5F9"/>
          </w:tcPr>
          <w:p>
            <w:r/>
            <w:r>
              <w:rPr>
                <w:b w:val="0"/>
                <w:sz w:val="12"/>
              </w:rPr>
              <w:t>3.8</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RANK COLLAPSING (34 → 71). TOS $4.94 → $4.94; mod 147%. advertise BAMBOO-QUEEN-LIGHTBLUE. ! SKU: ranking campaign advertises BAMBOO-QUEEN-WHITE; the size’s ranking SKU is BAMBOO-QUEEN-LIGHTBLUE (Queen White has 15 days Available against a 27 Oct arrival and sells on its own; Light Blue is the next seller with 57 days Available). ! RUN: swaps this campaign BAMBOO-QUEEN-WHITE → BAMBOO-QUEEN-OLIVE; the ranking SKU for the size is BAMBOO-QUEEN-LIGHTBLUE</w:t>
            </w:r>
          </w:p>
        </w:tc>
      </w:tr>
      <w:tr>
        <w:tc>
          <w:tcPr>
            <w:tcW w:type="dxa" w:w="2948"/>
          </w:tcPr>
          <w:p>
            <w:r/>
            <w:r>
              <w:rPr>
                <w:b w:val="0"/>
                <w:sz w:val="12"/>
              </w:rPr>
              <w:t>Sheets Queen Size Bamboo-(VLSV)-Exact-(Ranking)-DO-BAMBOO-QU</w:t>
            </w:r>
          </w:p>
        </w:tc>
        <w:tc>
          <w:tcPr>
            <w:tcW w:type="dxa" w:w="737"/>
          </w:tcPr>
          <w:p>
            <w:r/>
            <w:r>
              <w:rPr>
                <w:b w:val="0"/>
                <w:sz w:val="12"/>
              </w:rPr>
              <w:t>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12.4</w:t>
            </w:r>
          </w:p>
        </w:tc>
        <w:tc>
          <w:tcPr>
            <w:tcW w:type="dxa" w:w="1814"/>
          </w:tcPr>
          <w:p>
            <w:r/>
            <w:r>
              <w:rPr>
                <w:b w:val="0"/>
                <w:sz w:val="12"/>
              </w:rPr>
              <w:t>holds</w:t>
            </w:r>
          </w:p>
        </w:tc>
        <w:tc>
          <w:tcPr>
            <w:tcW w:type="dxa" w:w="4819"/>
          </w:tcPr>
          <w:p>
            <w:r/>
            <w:r>
              <w:rPr>
                <w:b w:val="0"/>
                <w:sz w:val="12"/>
              </w:rPr>
              <w:t>NO RANK ON FILE. TOS $4.94 → $5.17; mod 159%.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Soft Bamboo Sheets-(VLSV)-Exact-(Ranking)-DO-BAMBOO-KING-WHI</w:t>
            </w:r>
          </w:p>
        </w:tc>
        <w:tc>
          <w:tcPr>
            <w:tcW w:type="dxa" w:w="737"/>
            <w:shd w:val="clear" w:color="auto" w:fill="F2F5F9"/>
          </w:tcPr>
          <w:p>
            <w:r/>
            <w:r>
              <w:rPr>
                <w:b w:val="0"/>
                <w:sz w:val="12"/>
              </w:rPr>
              <w:t>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33%. TOS $4.52 → $2.93; base $1.90 → $1.52; mod 93%</w:t>
            </w:r>
          </w:p>
        </w:tc>
      </w:tr>
      <w:tr>
        <w:tc>
          <w:tcPr>
            <w:tcW w:type="dxa" w:w="2948"/>
          </w:tcPr>
          <w:p>
            <w:r/>
            <w:r>
              <w:rPr>
                <w:b w:val="0"/>
                <w:sz w:val="12"/>
              </w:rPr>
              <w:t>Twin Bed Sheets Cooling-[Cooling|Twin]-(LSV)-Exact-(Ranking)</w:t>
            </w:r>
          </w:p>
        </w:tc>
        <w:tc>
          <w:tcPr>
            <w:tcW w:type="dxa" w:w="737"/>
          </w:tcPr>
          <w:p>
            <w:r/>
            <w:r>
              <w:rPr>
                <w:b w:val="0"/>
                <w:sz w:val="12"/>
              </w:rPr>
              <w:t>Rank</w:t>
            </w:r>
          </w:p>
        </w:tc>
        <w:tc>
          <w:tcPr>
            <w:tcW w:type="dxa" w:w="1361"/>
          </w:tcPr>
          <w:p>
            <w:r/>
            <w:r>
              <w:rPr>
                <w:b w:val="0"/>
                <w:sz w:val="12"/>
              </w:rPr>
              <w:t>TWIN-LIGHTBLUE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69/—</w:t>
            </w:r>
          </w:p>
        </w:tc>
        <w:tc>
          <w:tcPr>
            <w:tcW w:type="dxa" w:w="794"/>
          </w:tcPr>
          <w:p>
            <w:r/>
            <w:r>
              <w:rPr>
                <w:b w:val="0"/>
                <w:sz w:val="12"/>
              </w:rPr>
              <w:t>—/0.0</w:t>
            </w:r>
          </w:p>
        </w:tc>
        <w:tc>
          <w:tcPr>
            <w:tcW w:type="dxa" w:w="510"/>
          </w:tcPr>
          <w:p>
            <w:r/>
            <w:r>
              <w:rPr>
                <w:b w:val="0"/>
                <w:sz w:val="12"/>
              </w:rPr>
              <w:t>0.2</w:t>
            </w:r>
          </w:p>
        </w:tc>
        <w:tc>
          <w:tcPr>
            <w:tcW w:type="dxa" w:w="1814"/>
          </w:tcPr>
          <w:p>
            <w:r/>
            <w:r>
              <w:rPr>
                <w:b w:val="0"/>
                <w:sz w:val="12"/>
              </w:rPr>
              <w:t>holds</w:t>
            </w:r>
          </w:p>
        </w:tc>
        <w:tc>
          <w:tcPr>
            <w:tcW w:type="dxa" w:w="4819"/>
          </w:tcPr>
          <w:p>
            <w:r/>
            <w:r>
              <w:rPr>
                <w:b w:val="0"/>
                <w:sz w:val="12"/>
              </w:rPr>
              <w:t>SHORT OF TARGET (69 vs —). maintenance: top of search at the ceiling $2.26, no premium — push conditions missing: velocity, ctr, cvr. advertise BAMBOO-TWIN-NAVYBLUE. ! SKU: ranking campaign advertises BAMBOO-TWIN-LIGHTBLUE; the size’s ranking SKU is BAMBOO-TWIN-NAVYBLUE (Twin White has 0 available — its 154 reserved are FC transfers, sellable in about 3–10 days; Navy Blue carries it (80 days available) until they show as Available, then back to White)</w:t>
            </w:r>
          </w:p>
        </w:tc>
      </w:tr>
      <w:tr>
        <w:tc>
          <w:tcPr>
            <w:tcW w:type="dxa" w:w="2948"/>
            <w:shd w:val="clear" w:color="auto" w:fill="F2F5F9"/>
          </w:tcPr>
          <w:p>
            <w:r/>
            <w:r>
              <w:rPr>
                <w:b w:val="0"/>
                <w:sz w:val="12"/>
              </w:rPr>
              <w:t>Twin Sheets Cooling-[Cooling|Twin]-(LSV)-Exact-(Ranking)-DO-</w:t>
            </w:r>
          </w:p>
        </w:tc>
        <w:tc>
          <w:tcPr>
            <w:tcW w:type="dxa" w:w="737"/>
            <w:shd w:val="clear" w:color="auto" w:fill="F2F5F9"/>
          </w:tcPr>
          <w:p>
            <w:r/>
            <w:r>
              <w:rPr>
                <w:b w:val="0"/>
                <w:sz w:val="12"/>
              </w:rPr>
              <w:t>Rank</w:t>
            </w:r>
          </w:p>
        </w:tc>
        <w:tc>
          <w:tcPr>
            <w:tcW w:type="dxa" w:w="1361"/>
            <w:shd w:val="clear" w:color="auto" w:fill="F2F5F9"/>
          </w:tcPr>
          <w:p>
            <w:r/>
            <w:r>
              <w:rPr>
                <w:b w:val="0"/>
                <w:sz w:val="12"/>
              </w:rPr>
              <w:t>TWIN-LIGHTBLUE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36/—</w:t>
            </w:r>
          </w:p>
        </w:tc>
        <w:tc>
          <w:tcPr>
            <w:tcW w:type="dxa" w:w="794"/>
            <w:shd w:val="clear" w:color="auto" w:fill="F2F5F9"/>
          </w:tcPr>
          <w:p>
            <w:r/>
            <w:r>
              <w:rPr>
                <w:b w:val="0"/>
                <w:sz w:val="12"/>
              </w:rPr>
              <w:t>—/0.0</w:t>
            </w:r>
          </w:p>
        </w:tc>
        <w:tc>
          <w:tcPr>
            <w:tcW w:type="dxa" w:w="510"/>
            <w:shd w:val="clear" w:color="auto" w:fill="F2F5F9"/>
          </w:tcPr>
          <w:p>
            <w:r/>
            <w:r>
              <w:rPr>
                <w:b w:val="0"/>
                <w:sz w:val="12"/>
              </w:rPr>
              <w:t>0.2</w:t>
            </w:r>
          </w:p>
        </w:tc>
        <w:tc>
          <w:tcPr>
            <w:tcW w:type="dxa" w:w="1814"/>
            <w:shd w:val="clear" w:color="auto" w:fill="F2F5F9"/>
          </w:tcPr>
          <w:p>
            <w:r/>
            <w:r>
              <w:rPr>
                <w:b w:val="0"/>
                <w:sz w:val="12"/>
              </w:rPr>
              <w:t>holds</w:t>
            </w:r>
          </w:p>
        </w:tc>
        <w:tc>
          <w:tcPr>
            <w:tcW w:type="dxa" w:w="4819"/>
            <w:shd w:val="clear" w:color="auto" w:fill="F2F5F9"/>
          </w:tcPr>
          <w:p>
            <w:r/>
            <w:r>
              <w:rPr>
                <w:b w:val="0"/>
                <w:sz w:val="12"/>
              </w:rPr>
              <w:t>SHORT OF TARGET (36 vs —). maintenance: top of search at the ceiling $2.26, no premium — push conditions missing: velocity, ctr, cvr. advertise BAMBOO-TWIN-NAVYBLUE. ! SKU: ranking campaign advertises BAMBOO-TWIN-LIGHTBLUE; the size’s ranking SKU is BAMBOO-TWIN-NAVYBLUE (Twin White has 0 available — its 154 reserved are FC transfers, sellable in about 3–10 days; Navy Blue carries it (80 days available) until they show as Available, then back to White)</w:t>
            </w:r>
          </w:p>
        </w:tc>
      </w:tr>
      <w:tr>
        <w:tc>
          <w:tcPr>
            <w:tcW w:type="dxa" w:w="2948"/>
          </w:tcPr>
          <w:p>
            <w:r/>
            <w:r>
              <w:rPr>
                <w:b w:val="0"/>
                <w:sz w:val="12"/>
              </w:rPr>
              <w:t>White Bamboo Sheets King-(VLSV)-Exact-(Ranking)-DO-BAMBOO-KI</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7/—</w:t>
            </w:r>
          </w:p>
        </w:tc>
        <w:tc>
          <w:tcPr>
            <w:tcW w:type="dxa" w:w="794"/>
          </w:tcPr>
          <w:p>
            <w:r/>
            <w:r>
              <w:rPr>
                <w:b w:val="0"/>
                <w:sz w:val="12"/>
              </w:rPr>
              <w:t>—/0.0</w:t>
            </w:r>
          </w:p>
        </w:tc>
        <w:tc>
          <w:tcPr>
            <w:tcW w:type="dxa" w:w="510"/>
          </w:tcPr>
          <w:p>
            <w:r/>
            <w:r>
              <w:rPr>
                <w:b w:val="0"/>
                <w:sz w:val="12"/>
              </w:rPr>
              <w:t>1.1</w:t>
            </w:r>
          </w:p>
        </w:tc>
        <w:tc>
          <w:tcPr>
            <w:tcW w:type="dxa" w:w="1814"/>
          </w:tcPr>
          <w:p>
            <w:r/>
            <w:r>
              <w:rPr>
                <w:b w:val="0"/>
                <w:sz w:val="12"/>
              </w:rPr>
              <w:t>holds</w:t>
            </w:r>
          </w:p>
        </w:tc>
        <w:tc>
          <w:tcPr>
            <w:tcW w:type="dxa" w:w="4819"/>
          </w:tcPr>
          <w:p>
            <w:r/>
            <w:r>
              <w:rPr>
                <w:b w:val="0"/>
                <w:sz w:val="12"/>
              </w:rPr>
              <w:t>LEAKING — product pages 40%. TOS $4.67 → $2.93; base $1.90 → $1.52; mod 93%</w:t>
            </w:r>
          </w:p>
        </w:tc>
      </w:tr>
      <w:tr>
        <w:tc>
          <w:tcPr>
            <w:tcW w:type="dxa" w:w="2948"/>
            <w:shd w:val="clear" w:color="auto" w:fill="F2F5F9"/>
          </w:tcPr>
          <w:p>
            <w:r/>
            <w:r>
              <w:rPr>
                <w:b w:val="0"/>
                <w:sz w:val="12"/>
              </w:rPr>
              <w:t>White Bamboo Sheets Queen-(VLSV)-Exact-(Ranking)-DO-BAMBOO-Q</w:t>
            </w:r>
          </w:p>
        </w:tc>
        <w:tc>
          <w:tcPr>
            <w:tcW w:type="dxa" w:w="737"/>
            <w:shd w:val="clear" w:color="auto" w:fill="F2F5F9"/>
          </w:tcPr>
          <w:p>
            <w:r/>
            <w:r>
              <w:rPr>
                <w:b w:val="0"/>
                <w:sz w:val="12"/>
              </w:rPr>
              <w:t>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11/—</w:t>
            </w:r>
          </w:p>
        </w:tc>
        <w:tc>
          <w:tcPr>
            <w:tcW w:type="dxa" w:w="794"/>
            <w:shd w:val="clear" w:color="auto" w:fill="F2F5F9"/>
          </w:tcPr>
          <w:p>
            <w:r/>
            <w:r>
              <w:rPr>
                <w:b w:val="0"/>
                <w:sz w:val="12"/>
              </w:rPr>
              <w:t>—/0.0</w:t>
            </w:r>
          </w:p>
        </w:tc>
        <w:tc>
          <w:tcPr>
            <w:tcW w:type="dxa" w:w="510"/>
            <w:shd w:val="clear" w:color="auto" w:fill="F2F5F9"/>
          </w:tcPr>
          <w:p>
            <w:r/>
            <w:r>
              <w:rPr>
                <w:b w:val="0"/>
                <w:sz w:val="12"/>
              </w:rPr>
              <w:t>0.0</w:t>
            </w:r>
          </w:p>
        </w:tc>
        <w:tc>
          <w:tcPr>
            <w:tcW w:type="dxa" w:w="1814"/>
            <w:shd w:val="clear" w:color="auto" w:fill="F2F5F9"/>
          </w:tcPr>
          <w:p>
            <w:r/>
            <w:r>
              <w:rPr>
                <w:b w:val="0"/>
                <w:sz w:val="12"/>
              </w:rPr>
              <w:t>holds</w:t>
            </w:r>
          </w:p>
        </w:tc>
        <w:tc>
          <w:tcPr>
            <w:tcW w:type="dxa" w:w="4819"/>
            <w:shd w:val="clear" w:color="auto" w:fill="F2F5F9"/>
          </w:tcPr>
          <w:p>
            <w:r/>
            <w:r>
              <w:rPr>
                <w:b w:val="0"/>
                <w:sz w:val="12"/>
              </w:rPr>
              <w:t>LEAKING — product pages 51%. TOS $4.00 → $4.00; base $1.71 → $1.28; mod 212%. advertise BAMBOO-QUEEN-LIGHTBLUE.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White Bamboo Sheets-(VLSV)-Exact-(Ranking)-DO-BAMBOO-KING-WH</w:t>
            </w:r>
          </w:p>
        </w:tc>
        <w:tc>
          <w:tcPr>
            <w:tcW w:type="dxa" w:w="737"/>
          </w:tcPr>
          <w:p>
            <w:r/>
            <w:r>
              <w:rPr>
                <w:b w:val="0"/>
                <w:sz w:val="12"/>
              </w:rPr>
              <w:t>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29/—</w:t>
            </w:r>
          </w:p>
        </w:tc>
        <w:tc>
          <w:tcPr>
            <w:tcW w:type="dxa" w:w="794"/>
          </w:tcPr>
          <w:p>
            <w:r/>
            <w:r>
              <w:rPr>
                <w:b w:val="0"/>
                <w:sz w:val="12"/>
              </w:rPr>
              <w:t>—/0.0</w:t>
            </w:r>
          </w:p>
        </w:tc>
        <w:tc>
          <w:tcPr>
            <w:tcW w:type="dxa" w:w="510"/>
          </w:tcPr>
          <w:p>
            <w:r/>
            <w:r>
              <w:rPr>
                <w:b w:val="0"/>
                <w:sz w:val="12"/>
              </w:rPr>
              <w:t>0.0</w:t>
            </w:r>
          </w:p>
        </w:tc>
        <w:tc>
          <w:tcPr>
            <w:tcW w:type="dxa" w:w="1814"/>
          </w:tcPr>
          <w:p>
            <w:r/>
            <w:r>
              <w:rPr>
                <w:b w:val="0"/>
                <w:sz w:val="12"/>
              </w:rPr>
              <w:t>holds</w:t>
            </w:r>
          </w:p>
        </w:tc>
        <w:tc>
          <w:tcPr>
            <w:tcW w:type="dxa" w:w="4819"/>
          </w:tcPr>
          <w:p>
            <w:r/>
            <w:r>
              <w:rPr>
                <w:b w:val="0"/>
                <w:sz w:val="12"/>
              </w:rPr>
              <w:t>LEAKING — product pages 36%. TOS $3.57 → $2.93; base $1.90 → $1.52; mod 93%</w:t>
            </w:r>
          </w:p>
        </w:tc>
      </w:tr>
      <w:tr>
        <w:tc>
          <w:tcPr>
            <w:tcW w:type="dxa" w:w="2948"/>
            <w:shd w:val="clear" w:color="auto" w:fill="F2F5F9"/>
          </w:tcPr>
          <w:p>
            <w:r/>
            <w:r>
              <w:rPr>
                <w:b w:val="0"/>
                <w:sz w:val="12"/>
              </w:rPr>
              <w:t>B08KQHRDDG-(PAT)-Targeting-(Conversion)-DO-BAMBOO-KING-WHITE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w:t>
            </w:r>
          </w:p>
        </w:tc>
        <w:tc>
          <w:tcPr>
            <w:tcW w:type="dxa" w:w="1247"/>
            <w:shd w:val="clear" w:color="auto" w:fill="F2F5F9"/>
          </w:tcPr>
          <w:p>
            <w:r/>
            <w:r>
              <w:rPr>
                <w:b w:val="0"/>
                <w:sz w:val="12"/>
              </w:rPr>
              <w:t>477/2.79%/25.2%</w:t>
            </w:r>
          </w:p>
        </w:tc>
        <w:tc>
          <w:tcPr>
            <w:tcW w:type="dxa" w:w="680"/>
            <w:shd w:val="clear" w:color="auto" w:fill="F2F5F9"/>
          </w:tcPr>
          <w:p>
            <w:r/>
            <w:r>
              <w:rPr>
                <w:b w:val="0"/>
                <w:sz w:val="12"/>
              </w:rPr>
              <w:t>$914</w:t>
            </w:r>
          </w:p>
        </w:tc>
        <w:tc>
          <w:tcPr>
            <w:tcW w:type="dxa" w:w="624"/>
            <w:shd w:val="clear" w:color="auto" w:fill="F2F5F9"/>
          </w:tcPr>
          <w:p>
            <w:r/>
            <w:r>
              <w:rPr>
                <w:b w:val="0"/>
                <w:sz w:val="12"/>
              </w:rPr>
              <w:t>10%</w:t>
            </w:r>
          </w:p>
        </w:tc>
        <w:tc>
          <w:tcPr>
            <w:tcW w:type="dxa" w:w="850"/>
            <w:shd w:val="clear" w:color="auto" w:fill="F2F5F9"/>
          </w:tcPr>
          <w:p>
            <w:r/>
            <w:r>
              <w:rPr>
                <w:b w:val="0"/>
                <w:sz w:val="12"/>
              </w:rPr>
              <w:t>88%/1%</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tos 32→29</w:t>
            </w:r>
          </w:p>
        </w:tc>
        <w:tc>
          <w:tcPr>
            <w:tcW w:type="dxa" w:w="4819"/>
            <w:shd w:val="clear" w:color="auto" w:fill="F2F5F9"/>
          </w:tcPr>
          <w:p>
            <w:r/>
            <w:r>
              <w:rPr>
                <w:b w:val="0"/>
                <w:sz w:val="12"/>
              </w:rPr>
              <w:t>INSIDE ITS CEILING — ACoS 10%. hold; nothing moves, including the top-of-search modifier. ! RUN: cuts a campaign that is inside its ceiling (tos 32→29) — hold instead</w:t>
            </w:r>
          </w:p>
        </w:tc>
      </w:tr>
      <w:tr>
        <w:tc>
          <w:tcPr>
            <w:tcW w:type="dxa" w:w="2948"/>
          </w:tcPr>
          <w:p>
            <w:r/>
            <w:r>
              <w:rPr>
                <w:b w:val="0"/>
                <w:sz w:val="12"/>
              </w:rPr>
              <w:t>Extra Deep 20-24 Inch Pocket King Size Bamboo Sheets-[Bamboo</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61/0.24%/4.9%</w:t>
            </w:r>
          </w:p>
        </w:tc>
        <w:tc>
          <w:tcPr>
            <w:tcW w:type="dxa" w:w="680"/>
          </w:tcPr>
          <w:p>
            <w:r/>
            <w:r>
              <w:rPr>
                <w:b w:val="0"/>
                <w:sz w:val="12"/>
              </w:rPr>
              <w:t>$194</w:t>
            </w:r>
          </w:p>
        </w:tc>
        <w:tc>
          <w:tcPr>
            <w:tcW w:type="dxa" w:w="624"/>
          </w:tcPr>
          <w:p>
            <w:r/>
            <w:r>
              <w:rPr>
                <w:b w:val="0"/>
                <w:sz w:val="12"/>
              </w:rPr>
              <w:t>99%</w:t>
            </w:r>
          </w:p>
        </w:tc>
        <w:tc>
          <w:tcPr>
            <w:tcW w:type="dxa" w:w="850"/>
          </w:tcPr>
          <w:p>
            <w:r/>
            <w:r>
              <w:rPr>
                <w:b w:val="0"/>
                <w:sz w:val="12"/>
              </w:rPr>
              <w:t>18%/82%</w:t>
            </w:r>
          </w:p>
        </w:tc>
        <w:tc>
          <w:tcPr>
            <w:tcW w:type="dxa" w:w="737"/>
          </w:tcPr>
          <w:p>
            <w:r/>
            <w:r>
              <w:rPr>
                <w:b w:val="0"/>
                <w:sz w:val="12"/>
              </w:rPr>
              <w:t>—/—</w:t>
            </w:r>
          </w:p>
        </w:tc>
        <w:tc>
          <w:tcPr>
            <w:tcW w:type="dxa" w:w="794"/>
          </w:tcPr>
          <w:p>
            <w:r/>
            <w:r>
              <w:rPr>
                <w:b w:val="0"/>
                <w:sz w:val="12"/>
              </w:rPr>
              <w:t>—/0.6</w:t>
            </w:r>
          </w:p>
        </w:tc>
        <w:tc>
          <w:tcPr>
            <w:tcW w:type="dxa" w:w="510"/>
          </w:tcPr>
          <w:p>
            <w:r/>
            <w:r>
              <w:rPr>
                <w:b w:val="0"/>
                <w:sz w:val="12"/>
              </w:rPr>
              <w:t>—</w:t>
            </w:r>
          </w:p>
        </w:tc>
        <w:tc>
          <w:tcPr>
            <w:tcW w:type="dxa" w:w="1814"/>
          </w:tcPr>
          <w:p>
            <w:r/>
            <w:r>
              <w:rPr>
                <w:b w:val="0"/>
                <w:sz w:val="12"/>
              </w:rPr>
              <w:t>bid 3.17→1.59; bid 3.17→1.59; tos 56→50</w:t>
            </w:r>
          </w:p>
        </w:tc>
        <w:tc>
          <w:tcPr>
            <w:tcW w:type="dxa" w:w="4819"/>
          </w:tcPr>
          <w:p>
            <w:r/>
            <w:r>
              <w:rPr>
                <w:b w:val="0"/>
                <w:sz w:val="12"/>
              </w:rPr>
              <w:t>NOT A RANKING CAMPAIGN IN PRACTICE — top of search 15%. distribution fix first and only: cut the base, re-solve the modifier to hold the top-of-search price; no climb, no budget move. retag Conversions → Ranking. ! OBJECTIVE: tagged Conversions but a Exact campaign is Ranking by the standard</w:t>
            </w:r>
          </w:p>
        </w:tc>
      </w:tr>
      <w:tr>
        <w:tc>
          <w:tcPr>
            <w:tcW w:type="dxa" w:w="2948"/>
            <w:shd w:val="clear" w:color="auto" w:fill="F2F5F9"/>
          </w:tcPr>
          <w:p>
            <w:r/>
            <w:r>
              <w:rPr>
                <w:b w:val="0"/>
                <w:sz w:val="12"/>
              </w:rPr>
              <w:t>B07MZ4GKZH-(PAT)-Targeting-(Conversion)-DO-BAMBOO-KING-WHITE</w:t>
            </w:r>
          </w:p>
        </w:tc>
        <w:tc>
          <w:tcPr>
            <w:tcW w:type="dxa" w:w="737"/>
            <w:shd w:val="clear" w:color="auto" w:fill="F2F5F9"/>
          </w:tcPr>
          <w:p>
            <w:r/>
            <w:r>
              <w:rPr>
                <w:b w:val="0"/>
                <w:sz w:val="12"/>
              </w:rPr>
              <w:t>Conv</w:t>
            </w:r>
          </w:p>
        </w:tc>
        <w:tc>
          <w:tcPr>
            <w:tcW w:type="dxa" w:w="1361"/>
            <w:shd w:val="clear" w:color="auto" w:fill="F2F5F9"/>
          </w:tcPr>
          <w:p>
            <w:r/>
            <w:r>
              <w:rPr>
                <w:b w:val="0"/>
                <w:sz w:val="12"/>
              </w:rPr>
              <w:t>KING-WHITE</w:t>
            </w:r>
          </w:p>
        </w:tc>
        <w:tc>
          <w:tcPr>
            <w:tcW w:type="dxa" w:w="1247"/>
            <w:shd w:val="clear" w:color="auto" w:fill="F2F5F9"/>
          </w:tcPr>
          <w:p>
            <w:r/>
            <w:r>
              <w:rPr>
                <w:b w:val="0"/>
                <w:sz w:val="12"/>
              </w:rPr>
              <w:t>88/0.30%/12.5%</w:t>
            </w:r>
          </w:p>
        </w:tc>
        <w:tc>
          <w:tcPr>
            <w:tcW w:type="dxa" w:w="680"/>
            <w:shd w:val="clear" w:color="auto" w:fill="F2F5F9"/>
          </w:tcPr>
          <w:p>
            <w:r/>
            <w:r>
              <w:rPr>
                <w:b w:val="0"/>
                <w:sz w:val="12"/>
              </w:rPr>
              <w:t>$183</w:t>
            </w:r>
          </w:p>
        </w:tc>
        <w:tc>
          <w:tcPr>
            <w:tcW w:type="dxa" w:w="624"/>
            <w:shd w:val="clear" w:color="auto" w:fill="F2F5F9"/>
          </w:tcPr>
          <w:p>
            <w:r/>
            <w:r>
              <w:rPr>
                <w:b w:val="0"/>
                <w:sz w:val="12"/>
              </w:rPr>
              <w:t>22%</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INSIDE ITS CEILING — ACoS 22%. hold; nothing moves, including the top-of-search modifier</w:t>
            </w:r>
          </w:p>
        </w:tc>
      </w:tr>
      <w:tr>
        <w:tc>
          <w:tcPr>
            <w:tcW w:type="dxa" w:w="2948"/>
          </w:tcPr>
          <w:p>
            <w:r/>
            <w:r>
              <w:rPr>
                <w:b w:val="0"/>
                <w:sz w:val="12"/>
              </w:rPr>
              <w:t>B07YKCZHGK-(PAT)-Targeting-(Conversion)-DO-BAMBOO-KING-CREME</w:t>
            </w:r>
          </w:p>
        </w:tc>
        <w:tc>
          <w:tcPr>
            <w:tcW w:type="dxa" w:w="737"/>
          </w:tcPr>
          <w:p>
            <w:r/>
            <w:r>
              <w:rPr>
                <w:b w:val="0"/>
                <w:sz w:val="12"/>
              </w:rPr>
              <w:t>Conv</w:t>
            </w:r>
          </w:p>
        </w:tc>
        <w:tc>
          <w:tcPr>
            <w:tcW w:type="dxa" w:w="1361"/>
          </w:tcPr>
          <w:p>
            <w:r/>
            <w:r>
              <w:rPr>
                <w:b w:val="0"/>
                <w:sz w:val="12"/>
              </w:rPr>
              <w:t>KING-CREME</w:t>
            </w:r>
          </w:p>
        </w:tc>
        <w:tc>
          <w:tcPr>
            <w:tcW w:type="dxa" w:w="1247"/>
          </w:tcPr>
          <w:p>
            <w:r/>
            <w:r>
              <w:rPr>
                <w:b w:val="0"/>
                <w:sz w:val="12"/>
              </w:rPr>
              <w:t>74/0.49%/8.1%</w:t>
            </w:r>
          </w:p>
        </w:tc>
        <w:tc>
          <w:tcPr>
            <w:tcW w:type="dxa" w:w="680"/>
          </w:tcPr>
          <w:p>
            <w:r/>
            <w:r>
              <w:rPr>
                <w:b w:val="0"/>
                <w:sz w:val="12"/>
              </w:rPr>
              <w:t>$149</w:t>
            </w:r>
          </w:p>
        </w:tc>
        <w:tc>
          <w:tcPr>
            <w:tcW w:type="dxa" w:w="624"/>
          </w:tcPr>
          <w:p>
            <w:r/>
            <w:r>
              <w:rPr>
                <w:b w:val="0"/>
                <w:sz w:val="12"/>
              </w:rPr>
              <w:t>33%</w:t>
            </w:r>
          </w:p>
        </w:tc>
        <w:tc>
          <w:tcPr>
            <w:tcW w:type="dxa" w:w="850"/>
          </w:tcPr>
          <w:p>
            <w:r/>
            <w:r>
              <w:rPr>
                <w:b w:val="0"/>
                <w:sz w:val="12"/>
              </w:rPr>
              <w:t>11%/4%</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2→1.5; bid 2.02→1.5; bid 2→1.5</w:t>
            </w:r>
          </w:p>
        </w:tc>
        <w:tc>
          <w:tcPr>
            <w:tcW w:type="dxa" w:w="4819"/>
          </w:tcPr>
          <w:p>
            <w:r/>
            <w:r>
              <w:rPr>
                <w:b w:val="0"/>
                <w:sz w:val="12"/>
              </w:rPr>
              <w:t>OVER ITS CEILING — ACoS 33% vs break-even 28%. base down 25% (CPC $2.01 → $1.51); the ceiling is $1.11 a click</w:t>
            </w:r>
          </w:p>
        </w:tc>
      </w:tr>
      <w:tr>
        <w:tc>
          <w:tcPr>
            <w:tcW w:type="dxa" w:w="2948"/>
            <w:shd w:val="clear" w:color="auto" w:fill="F2F5F9"/>
          </w:tcPr>
          <w:p>
            <w:r/>
            <w:r>
              <w:rPr>
                <w:b w:val="0"/>
                <w:sz w:val="12"/>
              </w:rPr>
              <w:t>Bamboo Viscose Sheets King-[Bamboo|King]-(VLSV)-Exact-(Conve</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17/0.31%/0.0%</w:t>
            </w:r>
          </w:p>
        </w:tc>
        <w:tc>
          <w:tcPr>
            <w:tcW w:type="dxa" w:w="680"/>
            <w:shd w:val="clear" w:color="auto" w:fill="F2F5F9"/>
          </w:tcPr>
          <w:p>
            <w:r/>
            <w:r>
              <w:rPr>
                <w:b w:val="0"/>
                <w:sz w:val="12"/>
              </w:rPr>
              <w:t>$63</w:t>
            </w:r>
          </w:p>
        </w:tc>
        <w:tc>
          <w:tcPr>
            <w:tcW w:type="dxa" w:w="624"/>
            <w:shd w:val="clear" w:color="auto" w:fill="F2F5F9"/>
          </w:tcPr>
          <w:p>
            <w:r/>
            <w:r>
              <w:rPr>
                <w:b w:val="0"/>
                <w:sz w:val="12"/>
              </w:rPr>
              <w:t>—</w:t>
            </w:r>
          </w:p>
        </w:tc>
        <w:tc>
          <w:tcPr>
            <w:tcW w:type="dxa" w:w="850"/>
            <w:shd w:val="clear" w:color="auto" w:fill="F2F5F9"/>
          </w:tcPr>
          <w:p>
            <w:r/>
            <w:r>
              <w:rPr>
                <w:b w:val="0"/>
                <w:sz w:val="12"/>
              </w:rPr>
              <w:t>35%/65%</w:t>
            </w:r>
          </w:p>
        </w:tc>
        <w:tc>
          <w:tcPr>
            <w:tcW w:type="dxa" w:w="737"/>
            <w:shd w:val="clear" w:color="auto" w:fill="F2F5F9"/>
          </w:tcPr>
          <w:p>
            <w:r/>
            <w:r>
              <w:rPr>
                <w:b w:val="0"/>
                <w:sz w:val="12"/>
              </w:rPr>
              <w:t>—/—</w:t>
            </w:r>
          </w:p>
        </w:tc>
        <w:tc>
          <w:tcPr>
            <w:tcW w:type="dxa" w:w="794"/>
            <w:shd w:val="clear" w:color="auto" w:fill="F2F5F9"/>
          </w:tcPr>
          <w:p>
            <w:r/>
            <w:r>
              <w:rPr>
                <w:b w:val="0"/>
                <w:sz w:val="12"/>
              </w:rPr>
              <w:t>—/0.4</w:t>
            </w:r>
          </w:p>
        </w:tc>
        <w:tc>
          <w:tcPr>
            <w:tcW w:type="dxa" w:w="510"/>
            <w:shd w:val="clear" w:color="auto" w:fill="F2F5F9"/>
          </w:tcPr>
          <w:p>
            <w:r/>
            <w:r>
              <w:rPr>
                <w:b w:val="0"/>
                <w:sz w:val="12"/>
              </w:rPr>
              <w:t>—</w:t>
            </w:r>
          </w:p>
        </w:tc>
        <w:tc>
          <w:tcPr>
            <w:tcW w:type="dxa" w:w="1814"/>
            <w:shd w:val="clear" w:color="auto" w:fill="F2F5F9"/>
          </w:tcPr>
          <w:p>
            <w:r/>
            <w:r>
              <w:rPr>
                <w:b w:val="0"/>
                <w:sz w:val="12"/>
              </w:rPr>
              <w:t>bid 3.17→2.85; bid 3.17→2.85; tos 56→50</w:t>
            </w:r>
          </w:p>
        </w:tc>
        <w:tc>
          <w:tcPr>
            <w:tcW w:type="dxa" w:w="4819"/>
            <w:shd w:val="clear" w:color="auto" w:fill="F2F5F9"/>
          </w:tcPr>
          <w:p>
            <w:r/>
            <w:r>
              <w:rPr>
                <w:b w:val="0"/>
                <w:sz w:val="12"/>
              </w:rPr>
              <w:t>LEAKING — product pages 65%. distribution fix: base toward the product-page ceiling, modifier re-solved so top of search holds. retag Conversions → Ranking. ! OBJECTIVE: tagged Conversions but a Exact campaign is Ranking by the standard</w:t>
            </w:r>
          </w:p>
        </w:tc>
      </w:tr>
      <w:tr>
        <w:tc>
          <w:tcPr>
            <w:tcW w:type="dxa" w:w="2948"/>
          </w:tcPr>
          <w:p>
            <w:r/>
            <w:r>
              <w:rPr>
                <w:b w:val="0"/>
                <w:sz w:val="12"/>
              </w:rPr>
              <w:t>CATEGORY=BEDDING SHEETS &amp; PILLOWCASES-(PAT)-Targeting-(Conve</w:t>
            </w:r>
          </w:p>
        </w:tc>
        <w:tc>
          <w:tcPr>
            <w:tcW w:type="dxa" w:w="737"/>
          </w:tcPr>
          <w:p>
            <w:r/>
            <w:r>
              <w:rPr>
                <w:b w:val="0"/>
                <w:sz w:val="12"/>
              </w:rPr>
              <w:t>Conv</w:t>
            </w:r>
          </w:p>
        </w:tc>
        <w:tc>
          <w:tcPr>
            <w:tcW w:type="dxa" w:w="1361"/>
          </w:tcPr>
          <w:p>
            <w:r/>
            <w:r>
              <w:rPr>
                <w:b w:val="0"/>
                <w:sz w:val="12"/>
              </w:rPr>
              <w:t>QUEEN-OLIVE</w:t>
            </w:r>
          </w:p>
        </w:tc>
        <w:tc>
          <w:tcPr>
            <w:tcW w:type="dxa" w:w="1247"/>
          </w:tcPr>
          <w:p>
            <w:r/>
            <w:r>
              <w:rPr>
                <w:b w:val="0"/>
                <w:sz w:val="12"/>
              </w:rPr>
              <w:t>49/0.77%/8.2%</w:t>
            </w:r>
          </w:p>
        </w:tc>
        <w:tc>
          <w:tcPr>
            <w:tcW w:type="dxa" w:w="680"/>
          </w:tcPr>
          <w:p>
            <w:r/>
            <w:r>
              <w:rPr>
                <w:b w:val="0"/>
                <w:sz w:val="12"/>
              </w:rPr>
              <w:t>$61</w:t>
            </w:r>
          </w:p>
        </w:tc>
        <w:tc>
          <w:tcPr>
            <w:tcW w:type="dxa" w:w="624"/>
          </w:tcPr>
          <w:p>
            <w:r/>
            <w:r>
              <w:rPr>
                <w:b w:val="0"/>
                <w:sz w:val="12"/>
              </w:rPr>
              <w:t>21%</w:t>
            </w:r>
          </w:p>
        </w:tc>
        <w:tc>
          <w:tcPr>
            <w:tcW w:type="dxa" w:w="850"/>
          </w:tcPr>
          <w:p>
            <w:r/>
            <w:r>
              <w:rPr>
                <w:b w:val="0"/>
                <w:sz w:val="12"/>
              </w:rPr>
              <w:t>2%/2%</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INSIDE ITS CEILING — ACoS 21%. hold; nothing moves, including the top-of-search modifier</w:t>
            </w:r>
          </w:p>
        </w:tc>
      </w:tr>
      <w:tr>
        <w:tc>
          <w:tcPr>
            <w:tcW w:type="dxa" w:w="2948"/>
            <w:shd w:val="clear" w:color="auto" w:fill="F2F5F9"/>
          </w:tcPr>
          <w:p>
            <w:r/>
            <w:r>
              <w:rPr>
                <w:b w:val="0"/>
                <w:sz w:val="12"/>
              </w:rPr>
              <w:t>Deep Pocket Bamboo Sheets King-[Bamboo|King]-(LSV)-Exact-(Co</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16/0.17%/0.0%</w:t>
            </w:r>
          </w:p>
        </w:tc>
        <w:tc>
          <w:tcPr>
            <w:tcW w:type="dxa" w:w="680"/>
            <w:shd w:val="clear" w:color="auto" w:fill="F2F5F9"/>
          </w:tcPr>
          <w:p>
            <w:r/>
            <w:r>
              <w:rPr>
                <w:b w:val="0"/>
                <w:sz w:val="12"/>
              </w:rPr>
              <w:t>$58</w:t>
            </w:r>
          </w:p>
        </w:tc>
        <w:tc>
          <w:tcPr>
            <w:tcW w:type="dxa" w:w="624"/>
            <w:shd w:val="clear" w:color="auto" w:fill="F2F5F9"/>
          </w:tcPr>
          <w:p>
            <w:r/>
            <w:r>
              <w:rPr>
                <w:b w:val="0"/>
                <w:sz w:val="12"/>
              </w:rPr>
              <w:t>—</w:t>
            </w:r>
          </w:p>
        </w:tc>
        <w:tc>
          <w:tcPr>
            <w:tcW w:type="dxa" w:w="850"/>
            <w:shd w:val="clear" w:color="auto" w:fill="F2F5F9"/>
          </w:tcPr>
          <w:p>
            <w:r/>
            <w:r>
              <w:rPr>
                <w:b w:val="0"/>
                <w:sz w:val="12"/>
              </w:rPr>
              <w:t>25%/50%</w:t>
            </w:r>
          </w:p>
        </w:tc>
        <w:tc>
          <w:tcPr>
            <w:tcW w:type="dxa" w:w="737"/>
            <w:shd w:val="clear" w:color="auto" w:fill="F2F5F9"/>
          </w:tcPr>
          <w:p>
            <w:r/>
            <w:r>
              <w:rPr>
                <w:b w:val="0"/>
                <w:sz w:val="12"/>
              </w:rPr>
              <w:t>—/—</w:t>
            </w:r>
          </w:p>
        </w:tc>
        <w:tc>
          <w:tcPr>
            <w:tcW w:type="dxa" w:w="794"/>
            <w:shd w:val="clear" w:color="auto" w:fill="F2F5F9"/>
          </w:tcPr>
          <w:p>
            <w:r/>
            <w:r>
              <w:rPr>
                <w:b w:val="0"/>
                <w:sz w:val="12"/>
              </w:rPr>
              <w:t>—/0.2</w:t>
            </w:r>
          </w:p>
        </w:tc>
        <w:tc>
          <w:tcPr>
            <w:tcW w:type="dxa" w:w="510"/>
            <w:shd w:val="clear" w:color="auto" w:fill="F2F5F9"/>
          </w:tcPr>
          <w:p>
            <w:r/>
            <w:r>
              <w:rPr>
                <w:b w:val="0"/>
                <w:sz w:val="12"/>
              </w:rPr>
              <w:t>—</w:t>
            </w:r>
          </w:p>
        </w:tc>
        <w:tc>
          <w:tcPr>
            <w:tcW w:type="dxa" w:w="1814"/>
            <w:shd w:val="clear" w:color="auto" w:fill="F2F5F9"/>
          </w:tcPr>
          <w:p>
            <w:r/>
            <w:r>
              <w:rPr>
                <w:b w:val="0"/>
                <w:sz w:val="12"/>
              </w:rPr>
              <w:t>bid 3.17→2.85; bid 3.17→2.85; tos 56→50</w:t>
            </w:r>
          </w:p>
        </w:tc>
        <w:tc>
          <w:tcPr>
            <w:tcW w:type="dxa" w:w="4819"/>
            <w:shd w:val="clear" w:color="auto" w:fill="F2F5F9"/>
          </w:tcPr>
          <w:p>
            <w:r/>
            <w:r>
              <w:rPr>
                <w:b w:val="0"/>
                <w:sz w:val="12"/>
              </w:rPr>
              <w:t>NOT A RANKING CAMPAIGN IN PRACTICE — top of search 20%. distribution fix first and only: cut the base, re-solve the modifier to hold the top-of-search price; no climb, no budget move. retag Conversions → Ranking. ! OBJECTIVE: tagged Conversions but a Exact campaign is Ranking by the standard</w:t>
            </w:r>
          </w:p>
        </w:tc>
      </w:tr>
      <w:tr>
        <w:tc>
          <w:tcPr>
            <w:tcW w:type="dxa" w:w="2948"/>
          </w:tcPr>
          <w:p>
            <w:r/>
            <w:r>
              <w:rPr>
                <w:b w:val="0"/>
                <w:sz w:val="12"/>
              </w:rPr>
              <w:t>bamboo viscose bed sheets cooling-[Bamboo|Cooling]-(LSV)-Exa</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13/0.18%/7.7%</w:t>
            </w:r>
          </w:p>
        </w:tc>
        <w:tc>
          <w:tcPr>
            <w:tcW w:type="dxa" w:w="680"/>
          </w:tcPr>
          <w:p>
            <w:r/>
            <w:r>
              <w:rPr>
                <w:b w:val="0"/>
                <w:sz w:val="12"/>
              </w:rPr>
              <w:t>$35</w:t>
            </w:r>
          </w:p>
        </w:tc>
        <w:tc>
          <w:tcPr>
            <w:tcW w:type="dxa" w:w="624"/>
          </w:tcPr>
          <w:p>
            <w:r/>
            <w:r>
              <w:rPr>
                <w:b w:val="0"/>
                <w:sz w:val="12"/>
              </w:rPr>
              <w:t>49%</w:t>
            </w:r>
          </w:p>
        </w:tc>
        <w:tc>
          <w:tcPr>
            <w:tcW w:type="dxa" w:w="850"/>
          </w:tcPr>
          <w:p>
            <w:r/>
            <w:r>
              <w:rPr>
                <w:b w:val="0"/>
                <w:sz w:val="12"/>
              </w:rPr>
              <w:t>0%/100%</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tos 90→81</w:t>
            </w:r>
          </w:p>
        </w:tc>
        <w:tc>
          <w:tcPr>
            <w:tcW w:type="dxa" w:w="4819"/>
          </w:tcPr>
          <w:p>
            <w:r/>
            <w:r>
              <w:rPr>
                <w:b w:val="0"/>
                <w:sz w:val="12"/>
              </w:rPr>
              <w:t>NOT A RANKING CAMPAIGN IN PRACTICE — top of search 0%. distribution fix first and only: cut the base, re-solve the modifier to hold the top-of-search price; no climb, no budget move.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100% bamboo viscose sheets-[Bamboo]-(LSV)-Exact-(Ranking)-FI</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7/0.28%/14.3%</w:t>
            </w:r>
          </w:p>
        </w:tc>
        <w:tc>
          <w:tcPr>
            <w:tcW w:type="dxa" w:w="680"/>
            <w:shd w:val="clear" w:color="auto" w:fill="F2F5F9"/>
          </w:tcPr>
          <w:p>
            <w:r/>
            <w:r>
              <w:rPr>
                <w:b w:val="0"/>
                <w:sz w:val="12"/>
              </w:rPr>
              <w:t>$25</w:t>
            </w:r>
          </w:p>
        </w:tc>
        <w:tc>
          <w:tcPr>
            <w:tcW w:type="dxa" w:w="624"/>
            <w:shd w:val="clear" w:color="auto" w:fill="F2F5F9"/>
          </w:tcPr>
          <w:p>
            <w:r/>
            <w:r>
              <w:rPr>
                <w:b w:val="0"/>
                <w:sz w:val="12"/>
              </w:rPr>
              <w:t>34%</w:t>
            </w:r>
          </w:p>
        </w:tc>
        <w:tc>
          <w:tcPr>
            <w:tcW w:type="dxa" w:w="850"/>
            <w:shd w:val="clear" w:color="auto" w:fill="F2F5F9"/>
          </w:tcPr>
          <w:p>
            <w:r/>
            <w:r>
              <w:rPr>
                <w:b w:val="0"/>
                <w:sz w:val="12"/>
              </w:rPr>
              <w:t>57%/43%</w:t>
            </w:r>
          </w:p>
        </w:tc>
        <w:tc>
          <w:tcPr>
            <w:tcW w:type="dxa" w:w="737"/>
            <w:shd w:val="clear" w:color="auto" w:fill="F2F5F9"/>
          </w:tcPr>
          <w:p>
            <w:r/>
            <w:r>
              <w:rPr>
                <w:b w:val="0"/>
                <w:sz w:val="12"/>
              </w:rPr>
              <w:t>—/—</w:t>
            </w:r>
          </w:p>
        </w:tc>
        <w:tc>
          <w:tcPr>
            <w:tcW w:type="dxa" w:w="794"/>
            <w:shd w:val="clear" w:color="auto" w:fill="F2F5F9"/>
          </w:tcPr>
          <w:p>
            <w:r/>
            <w:r>
              <w:rPr>
                <w:b w:val="0"/>
                <w:sz w:val="12"/>
              </w:rPr>
              <w:t>—/0.3</w:t>
            </w:r>
          </w:p>
        </w:tc>
        <w:tc>
          <w:tcPr>
            <w:tcW w:type="dxa" w:w="510"/>
            <w:shd w:val="clear" w:color="auto" w:fill="F2F5F9"/>
          </w:tcPr>
          <w:p>
            <w:r/>
            <w:r>
              <w:rPr>
                <w:b w:val="0"/>
                <w:sz w:val="12"/>
              </w:rPr>
              <w:t>—</w:t>
            </w:r>
          </w:p>
        </w:tc>
        <w:tc>
          <w:tcPr>
            <w:tcW w:type="dxa" w:w="1814"/>
            <w:shd w:val="clear" w:color="auto" w:fill="F2F5F9"/>
          </w:tcPr>
          <w:p>
            <w:r/>
            <w:r>
              <w:rPr>
                <w:b w:val="0"/>
                <w:sz w:val="12"/>
              </w:rPr>
              <w:t>tos 88→79</w:t>
            </w:r>
          </w:p>
        </w:tc>
        <w:tc>
          <w:tcPr>
            <w:tcW w:type="dxa" w:w="4819"/>
            <w:shd w:val="clear" w:color="auto" w:fill="F2F5F9"/>
          </w:tcPr>
          <w:p>
            <w:r/>
            <w:r>
              <w:rPr>
                <w:b w:val="0"/>
                <w:sz w:val="12"/>
              </w:rPr>
              <w:t>LEAKING — product pages 43%. distribution fix: base toward the product-page ceiling, modifier re-solved so top of search holds. retag Conversions → Ranking. ! OBJECTIVE: tagged Conversions but a Exact campaign is Ranking by the standard. ! OBJECTIVE: the name says Ranking, the tag says Conversions</w:t>
            </w:r>
          </w:p>
        </w:tc>
      </w:tr>
      <w:tr>
        <w:tc>
          <w:tcPr>
            <w:tcW w:type="dxa" w:w="2948"/>
          </w:tcPr>
          <w:p>
            <w:r/>
            <w:r>
              <w:rPr>
                <w:b w:val="0"/>
                <w:sz w:val="12"/>
              </w:rPr>
              <w:t>bamboo cooling sheets queen size-[Bamboo|Cooling]-(LSV)-Exac</w:t>
            </w:r>
          </w:p>
        </w:tc>
        <w:tc>
          <w:tcPr>
            <w:tcW w:type="dxa" w:w="737"/>
          </w:tcPr>
          <w:p>
            <w:r/>
            <w:r>
              <w:rPr>
                <w:b w:val="0"/>
                <w:sz w:val="12"/>
              </w:rPr>
              <w:t>Conv→Rank</w:t>
            </w:r>
          </w:p>
        </w:tc>
        <w:tc>
          <w:tcPr>
            <w:tcW w:type="dxa" w:w="1361"/>
          </w:tcPr>
          <w:p>
            <w:r/>
            <w:r>
              <w:rPr>
                <w:b w:val="0"/>
                <w:sz w:val="12"/>
              </w:rPr>
              <w:t>QUEEN-WHITE</w:t>
            </w:r>
          </w:p>
        </w:tc>
        <w:tc>
          <w:tcPr>
            <w:tcW w:type="dxa" w:w="1247"/>
          </w:tcPr>
          <w:p>
            <w:r/>
            <w:r>
              <w:rPr>
                <w:b w:val="0"/>
                <w:sz w:val="12"/>
              </w:rPr>
              <w:t>4/0.72%/25.0%</w:t>
            </w:r>
          </w:p>
        </w:tc>
        <w:tc>
          <w:tcPr>
            <w:tcW w:type="dxa" w:w="680"/>
          </w:tcPr>
          <w:p>
            <w:r/>
            <w:r>
              <w:rPr>
                <w:b w:val="0"/>
                <w:sz w:val="12"/>
              </w:rPr>
              <w:t>$21</w:t>
            </w:r>
          </w:p>
        </w:tc>
        <w:tc>
          <w:tcPr>
            <w:tcW w:type="dxa" w:w="624"/>
          </w:tcPr>
          <w:p>
            <w:r/>
            <w:r>
              <w:rPr>
                <w:b w:val="0"/>
                <w:sz w:val="12"/>
              </w:rPr>
              <w:t>56%</w:t>
            </w:r>
          </w:p>
        </w:tc>
        <w:tc>
          <w:tcPr>
            <w:tcW w:type="dxa" w:w="850"/>
          </w:tcPr>
          <w:p>
            <w:r/>
            <w:r>
              <w:rPr>
                <w:b w:val="0"/>
                <w:sz w:val="12"/>
              </w:rPr>
              <w:t>100%/0%</w:t>
            </w:r>
          </w:p>
        </w:tc>
        <w:tc>
          <w:tcPr>
            <w:tcW w:type="dxa" w:w="737"/>
          </w:tcPr>
          <w:p>
            <w:r/>
            <w:r>
              <w:rPr>
                <w:b w:val="0"/>
                <w:sz w:val="12"/>
              </w:rPr>
              <w:t>—/—</w:t>
            </w:r>
          </w:p>
        </w:tc>
        <w:tc>
          <w:tcPr>
            <w:tcW w:type="dxa" w:w="794"/>
          </w:tcPr>
          <w:p>
            <w:r/>
            <w:r>
              <w:rPr>
                <w:b w:val="0"/>
                <w:sz w:val="12"/>
              </w:rPr>
              <w:t>—/0.3</w:t>
            </w:r>
          </w:p>
        </w:tc>
        <w:tc>
          <w:tcPr>
            <w:tcW w:type="dxa" w:w="510"/>
          </w:tcPr>
          <w:p>
            <w:r/>
            <w:r>
              <w:rPr>
                <w:b w:val="0"/>
                <w:sz w:val="12"/>
              </w:rPr>
              <w:t>—</w:t>
            </w:r>
          </w:p>
        </w:tc>
        <w:tc>
          <w:tcPr>
            <w:tcW w:type="dxa" w:w="1814"/>
          </w:tcPr>
          <w:p>
            <w:r/>
            <w:r>
              <w:rPr>
                <w:b w:val="0"/>
                <w:sz w:val="12"/>
              </w:rPr>
              <w:t>child BAMBOO-QUEEN-WHITE→BAMBOO-QUEEN-OLIVE; tos 90→81</w:t>
            </w:r>
          </w:p>
        </w:tc>
        <w:tc>
          <w:tcPr>
            <w:tcW w:type="dxa" w:w="4819"/>
          </w:tcPr>
          <w:p>
            <w:r/>
            <w:r>
              <w:rPr>
                <w:b w:val="0"/>
                <w:sz w:val="12"/>
              </w:rPr>
              <w:t>NO RANK ON FILE. not a push (framework §6): top of search at the ceiling, no premium; becomes a push candidate once a rank read exists. retag Conversions → Ranking. advertise BAMBOO-QUEEN-LIGHTBLUE. ! OBJECTIVE: tagged Conversions but a Exact campaign is Ranking by the standard. ! OBJECTIVE: the name says Ranking, the tag says Conversions. ! SKU: ranking campaign advertises BAMBOO-QUEEN-WHITE; the size’s ranking SKU is BAMBOO-QUEEN-LIGHTBLUE (Queen White has 15 days Available against a 27 Oct arrival and sells on i</w:t>
            </w:r>
          </w:p>
        </w:tc>
      </w:tr>
      <w:tr>
        <w:tc>
          <w:tcPr>
            <w:tcW w:type="dxa" w:w="2948"/>
            <w:shd w:val="clear" w:color="auto" w:fill="F2F5F9"/>
          </w:tcPr>
          <w:p>
            <w:r/>
            <w:r>
              <w:rPr>
                <w:b w:val="0"/>
                <w:sz w:val="12"/>
              </w:rPr>
              <w:t>rayon from bamboo sheets-[Bamboo]-(LSV)-Exact-(Ranking)-FIX-</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7/0.22%/14.3%</w:t>
            </w:r>
          </w:p>
        </w:tc>
        <w:tc>
          <w:tcPr>
            <w:tcW w:type="dxa" w:w="680"/>
            <w:shd w:val="clear" w:color="auto" w:fill="F2F5F9"/>
          </w:tcPr>
          <w:p>
            <w:r/>
            <w:r>
              <w:rPr>
                <w:b w:val="0"/>
                <w:sz w:val="12"/>
              </w:rPr>
              <w:t>$20</w:t>
            </w:r>
          </w:p>
        </w:tc>
        <w:tc>
          <w:tcPr>
            <w:tcW w:type="dxa" w:w="624"/>
            <w:shd w:val="clear" w:color="auto" w:fill="F2F5F9"/>
          </w:tcPr>
          <w:p>
            <w:r/>
            <w:r>
              <w:rPr>
                <w:b w:val="0"/>
                <w:sz w:val="12"/>
              </w:rPr>
              <w:t>26%</w:t>
            </w:r>
          </w:p>
        </w:tc>
        <w:tc>
          <w:tcPr>
            <w:tcW w:type="dxa" w:w="850"/>
            <w:shd w:val="clear" w:color="auto" w:fill="F2F5F9"/>
          </w:tcPr>
          <w:p>
            <w:r/>
            <w:r>
              <w:rPr>
                <w:b w:val="0"/>
                <w:sz w:val="12"/>
              </w:rPr>
              <w:t>29%/57%</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tos 88→79</w:t>
            </w:r>
          </w:p>
        </w:tc>
        <w:tc>
          <w:tcPr>
            <w:tcW w:type="dxa" w:w="4819"/>
            <w:shd w:val="clear" w:color="auto" w:fill="F2F5F9"/>
          </w:tcPr>
          <w:p>
            <w:r/>
            <w:r>
              <w:rPr>
                <w:b w:val="0"/>
                <w:sz w:val="12"/>
              </w:rPr>
              <w:t>NOT A RANKING CAMPAIGN IN PRACTICE — top of search 29%. distribution fix first and only: cut the base, re-solve the modifier to hold the top-of-search price; no climb, no budget move. retag Conversions → Ranking. ! OBJECTIVE: tagged Conversions but a Exact campaign is Ranking by the standard. ! OBJECTIVE: the name says Ranking, the tag says Conversions</w:t>
            </w:r>
          </w:p>
        </w:tc>
      </w:tr>
      <w:tr>
        <w:tc>
          <w:tcPr>
            <w:tcW w:type="dxa" w:w="2948"/>
          </w:tcPr>
          <w:p>
            <w:r/>
            <w:r>
              <w:rPr>
                <w:b w:val="0"/>
                <w:sz w:val="12"/>
              </w:rPr>
              <w:t>Cooling Bamboo Sheets King Size-[Bamboo|Cooling]-(LSV)-Exact</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4/0.27%/0.0%</w:t>
            </w:r>
          </w:p>
        </w:tc>
        <w:tc>
          <w:tcPr>
            <w:tcW w:type="dxa" w:w="680"/>
          </w:tcPr>
          <w:p>
            <w:r/>
            <w:r>
              <w:rPr>
                <w:b w:val="0"/>
                <w:sz w:val="12"/>
              </w:rPr>
              <w:t>$16</w:t>
            </w:r>
          </w:p>
        </w:tc>
        <w:tc>
          <w:tcPr>
            <w:tcW w:type="dxa" w:w="624"/>
          </w:tcPr>
          <w:p>
            <w:r/>
            <w:r>
              <w:rPr>
                <w:b w:val="0"/>
                <w:sz w:val="12"/>
              </w:rPr>
              <w:t>—</w:t>
            </w:r>
          </w:p>
        </w:tc>
        <w:tc>
          <w:tcPr>
            <w:tcW w:type="dxa" w:w="850"/>
          </w:tcPr>
          <w:p>
            <w:r/>
            <w:r>
              <w:rPr>
                <w:b w:val="0"/>
                <w:sz w:val="12"/>
              </w:rPr>
              <w:t>75%/25%</w:t>
            </w:r>
          </w:p>
        </w:tc>
        <w:tc>
          <w:tcPr>
            <w:tcW w:type="dxa" w:w="737"/>
          </w:tcPr>
          <w:p>
            <w:r/>
            <w:r>
              <w:rPr>
                <w:b w:val="0"/>
                <w:sz w:val="12"/>
              </w:rPr>
              <w:t>—/—</w:t>
            </w:r>
          </w:p>
        </w:tc>
        <w:tc>
          <w:tcPr>
            <w:tcW w:type="dxa" w:w="794"/>
          </w:tcPr>
          <w:p>
            <w:r/>
            <w:r>
              <w:rPr>
                <w:b w:val="0"/>
                <w:sz w:val="12"/>
              </w:rPr>
              <w:t>—/0.2</w:t>
            </w:r>
          </w:p>
        </w:tc>
        <w:tc>
          <w:tcPr>
            <w:tcW w:type="dxa" w:w="510"/>
          </w:tcPr>
          <w:p>
            <w:r/>
            <w:r>
              <w:rPr>
                <w:b w:val="0"/>
                <w:sz w:val="12"/>
              </w:rPr>
              <w:t>—</w:t>
            </w:r>
          </w:p>
        </w:tc>
        <w:tc>
          <w:tcPr>
            <w:tcW w:type="dxa" w:w="1814"/>
          </w:tcPr>
          <w:p>
            <w:r/>
            <w:r>
              <w:rPr>
                <w:b w:val="0"/>
                <w:sz w:val="12"/>
              </w:rPr>
              <w:t>tos 95→86</w:t>
            </w:r>
          </w:p>
        </w:tc>
        <w:tc>
          <w:tcPr>
            <w:tcW w:type="dxa" w:w="4819"/>
          </w:tcPr>
          <w:p>
            <w:r/>
            <w:r>
              <w:rPr>
                <w:b w:val="0"/>
                <w:sz w:val="12"/>
              </w:rPr>
              <w:t>LEAKING — product pages 25%. distribution fix: base toward the product-page ceiling, modifier re-solved so top of search holds. retag Conversions → Ranking. ! OBJECTIVE: tagged Conversions but a Exact campaign is Ranking by the standard</w:t>
            </w:r>
          </w:p>
        </w:tc>
      </w:tr>
      <w:tr>
        <w:tc>
          <w:tcPr>
            <w:tcW w:type="dxa" w:w="2948"/>
            <w:shd w:val="clear" w:color="auto" w:fill="F2F5F9"/>
          </w:tcPr>
          <w:p>
            <w:r/>
            <w:r>
              <w:rPr>
                <w:b w:val="0"/>
                <w:sz w:val="12"/>
              </w:rPr>
              <w:t>luxury bamboo sheets-[Bamboo]-(LSV)-Exact-(Ranking)-FIX-BAMB</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5/0.18%/0.0%</w:t>
            </w:r>
          </w:p>
        </w:tc>
        <w:tc>
          <w:tcPr>
            <w:tcW w:type="dxa" w:w="680"/>
            <w:shd w:val="clear" w:color="auto" w:fill="F2F5F9"/>
          </w:tcPr>
          <w:p>
            <w:r/>
            <w:r>
              <w:rPr>
                <w:b w:val="0"/>
                <w:sz w:val="12"/>
              </w:rPr>
              <w:t>$14</w:t>
            </w:r>
          </w:p>
        </w:tc>
        <w:tc>
          <w:tcPr>
            <w:tcW w:type="dxa" w:w="624"/>
            <w:shd w:val="clear" w:color="auto" w:fill="F2F5F9"/>
          </w:tcPr>
          <w:p>
            <w:r/>
            <w:r>
              <w:rPr>
                <w:b w:val="0"/>
                <w:sz w:val="12"/>
              </w:rPr>
              <w:t>—</w:t>
            </w:r>
          </w:p>
        </w:tc>
        <w:tc>
          <w:tcPr>
            <w:tcW w:type="dxa" w:w="850"/>
            <w:shd w:val="clear" w:color="auto" w:fill="F2F5F9"/>
          </w:tcPr>
          <w:p>
            <w:r/>
            <w:r>
              <w:rPr>
                <w:b w:val="0"/>
                <w:sz w:val="12"/>
              </w:rPr>
              <w:t>20%/80%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tos 88→79</w:t>
            </w:r>
          </w:p>
        </w:tc>
        <w:tc>
          <w:tcPr>
            <w:tcW w:type="dxa" w:w="4819"/>
            <w:shd w:val="clear" w:color="auto" w:fill="F2F5F9"/>
          </w:tcPr>
          <w:p>
            <w:r/>
            <w:r>
              <w:rPr>
                <w:b w:val="0"/>
                <w:sz w:val="12"/>
              </w:rPr>
              <w:t>NOT A RANKING CAMPAIGN IN PRACTICE — top of search 20%. distribution fix first and only: cut the base, re-solve the modifier to hold the top-of-search price; no climb, no budget move. retag Conversions → Ranking. ! OBJECTIVE: tagged Conversions but a Exact campaign is Ranking by the standard. ! OBJECTIVE: the name says Ranking, the tag says Conversions</w:t>
            </w:r>
          </w:p>
        </w:tc>
      </w:tr>
      <w:tr>
        <w:tc>
          <w:tcPr>
            <w:tcW w:type="dxa" w:w="2948"/>
          </w:tcPr>
          <w:p>
            <w:r/>
            <w:r>
              <w:rPr>
                <w:b w:val="0"/>
                <w:sz w:val="12"/>
              </w:rPr>
              <w:t>rayon bamboo sheets king-[Bamboo|King]-(LSV)-Exact-(Ranking)</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3/0.39%/0.0%</w:t>
            </w:r>
          </w:p>
        </w:tc>
        <w:tc>
          <w:tcPr>
            <w:tcW w:type="dxa" w:w="680"/>
          </w:tcPr>
          <w:p>
            <w:r/>
            <w:r>
              <w:rPr>
                <w:b w:val="0"/>
                <w:sz w:val="12"/>
              </w:rPr>
              <w:t>$13</w:t>
            </w:r>
          </w:p>
        </w:tc>
        <w:tc>
          <w:tcPr>
            <w:tcW w:type="dxa" w:w="624"/>
          </w:tcPr>
          <w:p>
            <w:r/>
            <w:r>
              <w:rPr>
                <w:b w:val="0"/>
                <w:sz w:val="12"/>
              </w:rPr>
              <w:t>—</w:t>
            </w:r>
          </w:p>
        </w:tc>
        <w:tc>
          <w:tcPr>
            <w:tcW w:type="dxa" w:w="850"/>
          </w:tcPr>
          <w:p>
            <w:r/>
            <w:r>
              <w:rPr>
                <w:b w:val="0"/>
                <w:sz w:val="12"/>
              </w:rPr>
              <w:t>67%/33%</w:t>
            </w:r>
          </w:p>
        </w:tc>
        <w:tc>
          <w:tcPr>
            <w:tcW w:type="dxa" w:w="737"/>
          </w:tcPr>
          <w:p>
            <w:r/>
            <w:r>
              <w:rPr>
                <w:b w:val="0"/>
                <w:sz w:val="12"/>
              </w:rPr>
              <w:t>—/—</w:t>
            </w:r>
          </w:p>
        </w:tc>
        <w:tc>
          <w:tcPr>
            <w:tcW w:type="dxa" w:w="794"/>
          </w:tcPr>
          <w:p>
            <w:r/>
            <w:r>
              <w:rPr>
                <w:b w:val="0"/>
                <w:sz w:val="12"/>
              </w:rPr>
              <w:t>—/0.1</w:t>
            </w:r>
          </w:p>
        </w:tc>
        <w:tc>
          <w:tcPr>
            <w:tcW w:type="dxa" w:w="510"/>
          </w:tcPr>
          <w:p>
            <w:r/>
            <w:r>
              <w:rPr>
                <w:b w:val="0"/>
                <w:sz w:val="12"/>
              </w:rPr>
              <w:t>—</w:t>
            </w:r>
          </w:p>
        </w:tc>
        <w:tc>
          <w:tcPr>
            <w:tcW w:type="dxa" w:w="1814"/>
          </w:tcPr>
          <w:p>
            <w:r/>
            <w:r>
              <w:rPr>
                <w:b w:val="0"/>
                <w:sz w:val="12"/>
              </w:rPr>
              <w:t>tos 62→56</w:t>
            </w:r>
          </w:p>
        </w:tc>
        <w:tc>
          <w:tcPr>
            <w:tcW w:type="dxa" w:w="4819"/>
          </w:tcPr>
          <w:p>
            <w:r/>
            <w:r>
              <w:rPr>
                <w:b w:val="0"/>
                <w:sz w:val="12"/>
              </w:rPr>
              <w:t>LEAKING — product pages 33%. distribution fix: base toward the product-page ceiling, modifier re-solved so top of search holds.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rayon bamboo sheets-[Bamboo]-(LSV)-Exact-(Ranking)-FIX-BAMBO</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3/0.61%/0.0%</w:t>
            </w:r>
          </w:p>
        </w:tc>
        <w:tc>
          <w:tcPr>
            <w:tcW w:type="dxa" w:w="680"/>
            <w:shd w:val="clear" w:color="auto" w:fill="F2F5F9"/>
          </w:tcPr>
          <w:p>
            <w:r/>
            <w:r>
              <w:rPr>
                <w:b w:val="0"/>
                <w:sz w:val="12"/>
              </w:rPr>
              <w:t>$12</w:t>
            </w:r>
          </w:p>
        </w:tc>
        <w:tc>
          <w:tcPr>
            <w:tcW w:type="dxa" w:w="624"/>
            <w:shd w:val="clear" w:color="auto" w:fill="F2F5F9"/>
          </w:tcPr>
          <w:p>
            <w:r/>
            <w:r>
              <w:rPr>
                <w:b w:val="0"/>
                <w:sz w:val="12"/>
              </w:rPr>
              <w:t>—</w:t>
            </w:r>
          </w:p>
        </w:tc>
        <w:tc>
          <w:tcPr>
            <w:tcW w:type="dxa" w:w="850"/>
            <w:shd w:val="clear" w:color="auto" w:fill="F2F5F9"/>
          </w:tcPr>
          <w:p>
            <w:r/>
            <w:r>
              <w:rPr>
                <w:b w:val="0"/>
                <w:sz w:val="12"/>
              </w:rPr>
              <w:t>67%/0%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tos 88→79</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 ! OBJECTIVE: the name says Ranking, the tag says Conversions</w:t>
            </w:r>
          </w:p>
        </w:tc>
      </w:tr>
      <w:tr>
        <w:tc>
          <w:tcPr>
            <w:tcW w:type="dxa" w:w="2948"/>
          </w:tcPr>
          <w:p>
            <w:r/>
            <w:r>
              <w:rPr>
                <w:b w:val="0"/>
                <w:sz w:val="12"/>
              </w:rPr>
              <w:t>bamboo viscose sheets queen-[Bamboo|Queen]-(LSV)-Exact-(Rank</w:t>
            </w:r>
          </w:p>
        </w:tc>
        <w:tc>
          <w:tcPr>
            <w:tcW w:type="dxa" w:w="737"/>
          </w:tcPr>
          <w:p>
            <w:r/>
            <w:r>
              <w:rPr>
                <w:b w:val="0"/>
                <w:sz w:val="12"/>
              </w:rPr>
              <w:t>Conv→Rank</w:t>
            </w:r>
          </w:p>
        </w:tc>
        <w:tc>
          <w:tcPr>
            <w:tcW w:type="dxa" w:w="1361"/>
          </w:tcPr>
          <w:p>
            <w:r/>
            <w:r>
              <w:rPr>
                <w:b w:val="0"/>
                <w:sz w:val="12"/>
              </w:rPr>
              <w:t>QUEEN-WHITE</w:t>
            </w:r>
          </w:p>
        </w:tc>
        <w:tc>
          <w:tcPr>
            <w:tcW w:type="dxa" w:w="1247"/>
          </w:tcPr>
          <w:p>
            <w:r/>
            <w:r>
              <w:rPr>
                <w:b w:val="0"/>
                <w:sz w:val="12"/>
              </w:rPr>
              <w:t>2/0.52%/50.0%</w:t>
            </w:r>
          </w:p>
        </w:tc>
        <w:tc>
          <w:tcPr>
            <w:tcW w:type="dxa" w:w="680"/>
          </w:tcPr>
          <w:p>
            <w:r/>
            <w:r>
              <w:rPr>
                <w:b w:val="0"/>
                <w:sz w:val="12"/>
              </w:rPr>
              <w:t>$11</w:t>
            </w:r>
          </w:p>
        </w:tc>
        <w:tc>
          <w:tcPr>
            <w:tcW w:type="dxa" w:w="624"/>
          </w:tcPr>
          <w:p>
            <w:r/>
            <w:r>
              <w:rPr>
                <w:b w:val="0"/>
                <w:sz w:val="12"/>
              </w:rPr>
              <w:t>15%</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w:t>
            </w:r>
          </w:p>
        </w:tc>
        <w:tc>
          <w:tcPr>
            <w:tcW w:type="dxa" w:w="1814"/>
          </w:tcPr>
          <w:p>
            <w:r/>
            <w:r>
              <w:rPr>
                <w:b w:val="0"/>
                <w:sz w:val="12"/>
              </w:rPr>
              <w:t>child BAMBOO-QUEEN-WHITE→BAMBOO-QUEEN-OLIVE; tos 129→116</w:t>
            </w:r>
          </w:p>
        </w:tc>
        <w:tc>
          <w:tcPr>
            <w:tcW w:type="dxa" w:w="4819"/>
          </w:tcPr>
          <w:p>
            <w:r/>
            <w:r>
              <w:rPr>
                <w:b w:val="0"/>
                <w:sz w:val="12"/>
              </w:rPr>
              <w:t>NO RANK ON FILE. not a push (framework §6): top of search at the ceiling, no premium; becomes a push candidate once a rank read exists. retag Conversions → Ranking. advertise BAMBOO-QUEEN-LIGHTBLUE. ! OBJECTIVE: tagged Conversions but a Exact campaign is Ranking by the standard. ! OBJECTIVE: the name says Ranking, the tag says Conversions. ! SKU: ranking campaign advertises BAMBOO-QUEEN-WHITE; the size’s ranking SKU is BAMBOO-QUEEN-LIGHTBLUE (Queen White has 15 days Available against a 27 Oct arrival and sells on i</w:t>
            </w:r>
          </w:p>
        </w:tc>
      </w:tr>
      <w:tr>
        <w:tc>
          <w:tcPr>
            <w:tcW w:type="dxa" w:w="2948"/>
            <w:shd w:val="clear" w:color="auto" w:fill="F2F5F9"/>
          </w:tcPr>
          <w:p>
            <w:r/>
            <w:r>
              <w:rPr>
                <w:b w:val="0"/>
                <w:sz w:val="12"/>
              </w:rPr>
              <w:t>Extra Deep 20-24 Inch Pocket Queen Size Bamboo Sheets-[Bambo</w:t>
            </w:r>
          </w:p>
        </w:tc>
        <w:tc>
          <w:tcPr>
            <w:tcW w:type="dxa" w:w="737"/>
            <w:shd w:val="clear" w:color="auto" w:fill="F2F5F9"/>
          </w:tcPr>
          <w:p>
            <w:r/>
            <w:r>
              <w:rPr>
                <w:b w:val="0"/>
                <w:sz w:val="12"/>
              </w:rPr>
              <w:t>Conv→Rank</w:t>
            </w:r>
          </w:p>
        </w:tc>
        <w:tc>
          <w:tcPr>
            <w:tcW w:type="dxa" w:w="1361"/>
            <w:shd w:val="clear" w:color="auto" w:fill="F2F5F9"/>
          </w:tcPr>
          <w:p>
            <w:r/>
            <w:r>
              <w:rPr>
                <w:b w:val="0"/>
                <w:sz w:val="12"/>
              </w:rPr>
              <w:t>QUEEN-WHITE</w:t>
            </w:r>
          </w:p>
        </w:tc>
        <w:tc>
          <w:tcPr>
            <w:tcW w:type="dxa" w:w="1247"/>
            <w:shd w:val="clear" w:color="auto" w:fill="F2F5F9"/>
          </w:tcPr>
          <w:p>
            <w:r/>
            <w:r>
              <w:rPr>
                <w:b w:val="0"/>
                <w:sz w:val="12"/>
              </w:rPr>
              <w:t>2/3.39%/0.0%</w:t>
            </w:r>
          </w:p>
        </w:tc>
        <w:tc>
          <w:tcPr>
            <w:tcW w:type="dxa" w:w="680"/>
            <w:shd w:val="clear" w:color="auto" w:fill="F2F5F9"/>
          </w:tcPr>
          <w:p>
            <w:r/>
            <w:r>
              <w:rPr>
                <w:b w:val="0"/>
                <w:sz w:val="12"/>
              </w:rPr>
              <w:t>$10</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child BAMBOO-QUEEN-WHITE→BAMBOO-QUEEN-OLIVE; tos 139→125</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B07YKCZHGK-(PAT)-Targeting-(Conversion)-DO-BAMBOO-KING-CREME</w:t>
            </w:r>
          </w:p>
        </w:tc>
        <w:tc>
          <w:tcPr>
            <w:tcW w:type="dxa" w:w="737"/>
          </w:tcPr>
          <w:p>
            <w:r/>
            <w:r>
              <w:rPr>
                <w:b w:val="0"/>
                <w:sz w:val="12"/>
              </w:rPr>
              <w:t>Conv</w:t>
            </w:r>
          </w:p>
        </w:tc>
        <w:tc>
          <w:tcPr>
            <w:tcW w:type="dxa" w:w="1361"/>
          </w:tcPr>
          <w:p>
            <w:r/>
            <w:r>
              <w:rPr>
                <w:b w:val="0"/>
                <w:sz w:val="12"/>
              </w:rPr>
              <w:t>KING-CREME</w:t>
            </w:r>
          </w:p>
        </w:tc>
        <w:tc>
          <w:tcPr>
            <w:tcW w:type="dxa" w:w="1247"/>
          </w:tcPr>
          <w:p>
            <w:r/>
            <w:r>
              <w:rPr>
                <w:b w:val="0"/>
                <w:sz w:val="12"/>
              </w:rPr>
              <w:t>3/0.50%/0.0%</w:t>
            </w:r>
          </w:p>
        </w:tc>
        <w:tc>
          <w:tcPr>
            <w:tcW w:type="dxa" w:w="680"/>
          </w:tcPr>
          <w:p>
            <w:r/>
            <w:r>
              <w:rPr>
                <w:b w:val="0"/>
                <w:sz w:val="12"/>
              </w:rPr>
              <w:t>$10</w:t>
            </w:r>
          </w:p>
        </w:tc>
        <w:tc>
          <w:tcPr>
            <w:tcW w:type="dxa" w:w="624"/>
          </w:tcPr>
          <w:p>
            <w:r/>
            <w:r>
              <w:rPr>
                <w:b w:val="0"/>
                <w:sz w:val="12"/>
              </w:rPr>
              <w:t>—</w:t>
            </w:r>
          </w:p>
        </w:tc>
        <w:tc>
          <w:tcPr>
            <w:tcW w:type="dxa" w:w="850"/>
          </w:tcPr>
          <w:p>
            <w:r/>
            <w:r>
              <w:rPr>
                <w:b w:val="0"/>
                <w:sz w:val="12"/>
              </w:rPr>
              <w:t>0%/100%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Cooling Bamboo King Sheets-[Bamboo|Cooling]-(VLSV)-Exact-(Co</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2/1.63%/50.0%</w:t>
            </w:r>
          </w:p>
        </w:tc>
        <w:tc>
          <w:tcPr>
            <w:tcW w:type="dxa" w:w="680"/>
            <w:shd w:val="clear" w:color="auto" w:fill="F2F5F9"/>
          </w:tcPr>
          <w:p>
            <w:r/>
            <w:r>
              <w:rPr>
                <w:b w:val="0"/>
                <w:sz w:val="12"/>
              </w:rPr>
              <w:t>$7</w:t>
            </w:r>
          </w:p>
        </w:tc>
        <w:tc>
          <w:tcPr>
            <w:tcW w:type="dxa" w:w="624"/>
            <w:shd w:val="clear" w:color="auto" w:fill="F2F5F9"/>
          </w:tcPr>
          <w:p>
            <w:r/>
            <w:r>
              <w:rPr>
                <w:b w:val="0"/>
                <w:sz w:val="12"/>
              </w:rPr>
              <w:t>5%</w:t>
            </w:r>
          </w:p>
        </w:tc>
        <w:tc>
          <w:tcPr>
            <w:tcW w:type="dxa" w:w="850"/>
            <w:shd w:val="clear" w:color="auto" w:fill="F2F5F9"/>
          </w:tcPr>
          <w:p>
            <w:r/>
            <w:r>
              <w:rPr>
                <w:b w:val="0"/>
                <w:sz w:val="12"/>
              </w:rPr>
              <w:t>50%/0%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tos 95→86</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w:t>
            </w:r>
          </w:p>
        </w:tc>
      </w:tr>
      <w:tr>
        <w:tc>
          <w:tcPr>
            <w:tcW w:type="dxa" w:w="2948"/>
          </w:tcPr>
          <w:p>
            <w:r/>
            <w:r>
              <w:rPr>
                <w:b w:val="0"/>
                <w:sz w:val="12"/>
              </w:rPr>
              <w:t>Cal King Bamboo Sheets Deep Pocket Fitted-[Bamboo|California</w:t>
            </w:r>
          </w:p>
        </w:tc>
        <w:tc>
          <w:tcPr>
            <w:tcW w:type="dxa" w:w="737"/>
          </w:tcPr>
          <w:p>
            <w:r/>
            <w:r>
              <w:rPr>
                <w:b w:val="0"/>
                <w:sz w:val="12"/>
              </w:rPr>
              <w:t>Conv→Rank</w:t>
            </w:r>
          </w:p>
        </w:tc>
        <w:tc>
          <w:tcPr>
            <w:tcW w:type="dxa" w:w="1361"/>
          </w:tcPr>
          <w:p>
            <w:r/>
            <w:r>
              <w:rPr>
                <w:b w:val="0"/>
                <w:sz w:val="12"/>
              </w:rPr>
              <w:t>CALIFKING-WHITE</w:t>
            </w:r>
          </w:p>
        </w:tc>
        <w:tc>
          <w:tcPr>
            <w:tcW w:type="dxa" w:w="1247"/>
          </w:tcPr>
          <w:p>
            <w:r/>
            <w:r>
              <w:rPr>
                <w:b w:val="0"/>
                <w:sz w:val="12"/>
              </w:rPr>
              <w:t>2/1.50%/50.0%</w:t>
            </w:r>
          </w:p>
        </w:tc>
        <w:tc>
          <w:tcPr>
            <w:tcW w:type="dxa" w:w="680"/>
          </w:tcPr>
          <w:p>
            <w:r/>
            <w:r>
              <w:rPr>
                <w:b w:val="0"/>
                <w:sz w:val="12"/>
              </w:rPr>
              <w:t>$6</w:t>
            </w:r>
          </w:p>
        </w:tc>
        <w:tc>
          <w:tcPr>
            <w:tcW w:type="dxa" w:w="624"/>
          </w:tcPr>
          <w:p>
            <w:r/>
            <w:r>
              <w:rPr>
                <w:b w:val="0"/>
                <w:sz w:val="12"/>
              </w:rPr>
              <w:t>8%</w:t>
            </w:r>
          </w:p>
        </w:tc>
        <w:tc>
          <w:tcPr>
            <w:tcW w:type="dxa" w:w="850"/>
          </w:tcPr>
          <w:p>
            <w:r/>
            <w:r>
              <w:rPr>
                <w:b w:val="0"/>
                <w:sz w:val="12"/>
              </w:rPr>
              <w:t>0%/0%</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child BAMBOO-CALIFKING-WHITE→BAMBOO-CALIFKING-BURGUNDY-NEW; tos 25→23</w:t>
            </w:r>
          </w:p>
        </w:tc>
        <w:tc>
          <w:tcPr>
            <w:tcW w:type="dxa" w:w="4819"/>
          </w:tcPr>
          <w:p>
            <w:r/>
            <w:r>
              <w:rPr>
                <w:b w:val="0"/>
                <w:sz w:val="12"/>
              </w:rPr>
              <w:t>NOT A RANKING CAMPAIGN IN PRACTICE — top of search 0%. distribution fix first and only: cut the base, re-solve the modifier to hold the top-of-search price; no climb, no budget move. retag Conversions → Ranking. ! OBJECTIVE: tagged Conversions but a Exact campaign is Ranking by the standard. ! RUN: swaps this campaign BAMBOO-CALIFKING-WHITE → BAMBOO-CALIFKING-BURGUNDY-NEW; the ranking SKU for the size is BAMBOO-CALIFKING-WHITE</w:t>
            </w:r>
          </w:p>
        </w:tc>
      </w:tr>
      <w:tr>
        <w:tc>
          <w:tcPr>
            <w:tcW w:type="dxa" w:w="2948"/>
            <w:shd w:val="clear" w:color="auto" w:fill="F2F5F9"/>
          </w:tcPr>
          <w:p>
            <w:r/>
            <w:r>
              <w:rPr>
                <w:b w:val="0"/>
                <w:sz w:val="12"/>
              </w:rPr>
              <w:t>Organic Bamboo Sheets Queen Size-[Bamboo|Queen]-(LSV)-Exact-</w:t>
            </w:r>
          </w:p>
        </w:tc>
        <w:tc>
          <w:tcPr>
            <w:tcW w:type="dxa" w:w="737"/>
            <w:shd w:val="clear" w:color="auto" w:fill="F2F5F9"/>
          </w:tcPr>
          <w:p>
            <w:r/>
            <w:r>
              <w:rPr>
                <w:b w:val="0"/>
                <w:sz w:val="12"/>
              </w:rPr>
              <w:t>Conv→Rank</w:t>
            </w:r>
          </w:p>
        </w:tc>
        <w:tc>
          <w:tcPr>
            <w:tcW w:type="dxa" w:w="1361"/>
            <w:shd w:val="clear" w:color="auto" w:fill="F2F5F9"/>
          </w:tcPr>
          <w:p>
            <w:r/>
            <w:r>
              <w:rPr>
                <w:b w:val="0"/>
                <w:sz w:val="12"/>
              </w:rPr>
              <w:t>QUEEN-WHITE</w:t>
            </w:r>
          </w:p>
        </w:tc>
        <w:tc>
          <w:tcPr>
            <w:tcW w:type="dxa" w:w="1247"/>
            <w:shd w:val="clear" w:color="auto" w:fill="F2F5F9"/>
          </w:tcPr>
          <w:p>
            <w:r/>
            <w:r>
              <w:rPr>
                <w:b w:val="0"/>
                <w:sz w:val="12"/>
              </w:rPr>
              <w:t>1/0.43%/0.0%</w:t>
            </w:r>
          </w:p>
        </w:tc>
        <w:tc>
          <w:tcPr>
            <w:tcW w:type="dxa" w:w="680"/>
            <w:shd w:val="clear" w:color="auto" w:fill="F2F5F9"/>
          </w:tcPr>
          <w:p>
            <w:r/>
            <w:r>
              <w:rPr>
                <w:b w:val="0"/>
                <w:sz w:val="12"/>
              </w:rPr>
              <w:t>$5</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child BAMBOO-QUEEN-WHITE→BAMBOO-QUEEN-OLIVE; tos 139→125</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Bamboo Viscose Cooling Sheets-[Bamboo|Cooling]-(VLSV)-Exact-</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1/0.35%/0.0%</w:t>
            </w:r>
          </w:p>
        </w:tc>
        <w:tc>
          <w:tcPr>
            <w:tcW w:type="dxa" w:w="680"/>
          </w:tcPr>
          <w:p>
            <w:r/>
            <w:r>
              <w:rPr>
                <w:b w:val="0"/>
                <w:sz w:val="12"/>
              </w:rPr>
              <w:t>$4</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w:t>
            </w:r>
          </w:p>
        </w:tc>
        <w:tc>
          <w:tcPr>
            <w:tcW w:type="dxa" w:w="1814"/>
          </w:tcPr>
          <w:p>
            <w:r/>
            <w:r>
              <w:rPr>
                <w:b w:val="0"/>
                <w:sz w:val="12"/>
              </w:rPr>
              <w:t>tos 95→86</w:t>
            </w:r>
          </w:p>
        </w:tc>
        <w:tc>
          <w:tcPr>
            <w:tcW w:type="dxa" w:w="481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w:t>
            </w:r>
          </w:p>
        </w:tc>
      </w:tr>
      <w:tr>
        <w:tc>
          <w:tcPr>
            <w:tcW w:type="dxa" w:w="2948"/>
            <w:shd w:val="clear" w:color="auto" w:fill="F2F5F9"/>
          </w:tcPr>
          <w:p>
            <w:r/>
            <w:r>
              <w:rPr>
                <w:b w:val="0"/>
                <w:sz w:val="12"/>
              </w:rPr>
              <w:t>Malouf Bamboo Sheets-(NOSV)-Exact-(Conversion)-DO-BAMBOO-KIN</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1/0.21%/0.0%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—/0.1</w:t>
            </w:r>
          </w:p>
        </w:tc>
        <w:tc>
          <w:tcPr>
            <w:tcW w:type="dxa" w:w="510"/>
            <w:shd w:val="clear" w:color="auto" w:fill="F2F5F9"/>
          </w:tcPr>
          <w:p>
            <w:r/>
            <w:r>
              <w:rPr>
                <w:b w:val="0"/>
                <w:sz w:val="12"/>
              </w:rPr>
              <w:t>—</w:t>
            </w:r>
          </w:p>
        </w:tc>
        <w:tc>
          <w:tcPr>
            <w:tcW w:type="dxa" w:w="1814"/>
            <w:shd w:val="clear" w:color="auto" w:fill="F2F5F9"/>
          </w:tcPr>
          <w:p>
            <w:r/>
            <w:r>
              <w:rPr>
                <w:b w:val="0"/>
                <w:sz w:val="12"/>
              </w:rPr>
              <w:t>tos 160→144</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w:t>
            </w:r>
          </w:p>
        </w:tc>
      </w:tr>
      <w:tr>
        <w:tc>
          <w:tcPr>
            <w:tcW w:type="dxa" w:w="2948"/>
          </w:tcPr>
          <w:p>
            <w:r/>
            <w:r>
              <w:rPr>
                <w:b w:val="0"/>
                <w:sz w:val="12"/>
              </w:rPr>
              <w:t>Cozy House Bamboo Sheets-(MSV)-Exact-(Conversion)-DO-BAMBOO-</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1/0.68%/0.0%</w:t>
            </w:r>
          </w:p>
        </w:tc>
        <w:tc>
          <w:tcPr>
            <w:tcW w:type="dxa" w:w="680"/>
          </w:tcPr>
          <w:p>
            <w:r/>
            <w:r>
              <w:rPr>
                <w:b w:val="0"/>
                <w:sz w:val="12"/>
              </w:rPr>
              <w:t>$4</w:t>
            </w:r>
          </w:p>
        </w:tc>
        <w:tc>
          <w:tcPr>
            <w:tcW w:type="dxa" w:w="624"/>
          </w:tcPr>
          <w:p>
            <w:r/>
            <w:r>
              <w:rPr>
                <w:b w:val="0"/>
                <w:sz w:val="12"/>
              </w:rPr>
              <w:t>—</w:t>
            </w:r>
          </w:p>
        </w:tc>
        <w:tc>
          <w:tcPr>
            <w:tcW w:type="dxa" w:w="850"/>
          </w:tcPr>
          <w:p>
            <w:r/>
            <w:r>
              <w:rPr>
                <w:b w:val="0"/>
                <w:sz w:val="12"/>
              </w:rPr>
              <w:t>100%/0%</w:t>
            </w:r>
          </w:p>
        </w:tc>
        <w:tc>
          <w:tcPr>
            <w:tcW w:type="dxa" w:w="737"/>
          </w:tcPr>
          <w:p>
            <w:r/>
            <w:r>
              <w:rPr>
                <w:b w:val="0"/>
                <w:sz w:val="12"/>
              </w:rPr>
              <w:t>—/—</w:t>
            </w:r>
          </w:p>
        </w:tc>
        <w:tc>
          <w:tcPr>
            <w:tcW w:type="dxa" w:w="794"/>
          </w:tcPr>
          <w:p>
            <w:r/>
            <w:r>
              <w:rPr>
                <w:b w:val="0"/>
                <w:sz w:val="12"/>
              </w:rPr>
              <w:t>—/0.1</w:t>
            </w:r>
          </w:p>
        </w:tc>
        <w:tc>
          <w:tcPr>
            <w:tcW w:type="dxa" w:w="510"/>
          </w:tcPr>
          <w:p>
            <w:r/>
            <w:r>
              <w:rPr>
                <w:b w:val="0"/>
                <w:sz w:val="12"/>
              </w:rPr>
              <w:t>—</w:t>
            </w:r>
          </w:p>
        </w:tc>
        <w:tc>
          <w:tcPr>
            <w:tcW w:type="dxa" w:w="1814"/>
          </w:tcPr>
          <w:p>
            <w:r/>
            <w:r>
              <w:rPr>
                <w:b w:val="0"/>
                <w:sz w:val="12"/>
              </w:rPr>
              <w:t>tos 160→144</w:t>
            </w:r>
          </w:p>
        </w:tc>
        <w:tc>
          <w:tcPr>
            <w:tcW w:type="dxa" w:w="481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w:t>
            </w:r>
          </w:p>
        </w:tc>
      </w:tr>
      <w:tr>
        <w:tc>
          <w:tcPr>
            <w:tcW w:type="dxa" w:w="2948"/>
            <w:shd w:val="clear" w:color="auto" w:fill="F2F5F9"/>
          </w:tcPr>
          <w:p>
            <w:r/>
            <w:r>
              <w:rPr>
                <w:b w:val="0"/>
                <w:sz w:val="12"/>
              </w:rPr>
              <w:t>Pure Bamboo Sheets King-(LSV)-Exact-(Conversion)-DO-BAMBOO-K</w:t>
            </w:r>
          </w:p>
        </w:tc>
        <w:tc>
          <w:tcPr>
            <w:tcW w:type="dxa" w:w="737"/>
            <w:shd w:val="clear" w:color="auto" w:fill="F2F5F9"/>
          </w:tcPr>
          <w:p>
            <w:r/>
            <w:r>
              <w:rPr>
                <w:b w:val="0"/>
                <w:sz w:val="12"/>
              </w:rPr>
              <w:t>Conv→Rank</w:t>
            </w:r>
          </w:p>
        </w:tc>
        <w:tc>
          <w:tcPr>
            <w:tcW w:type="dxa" w:w="1361"/>
            <w:shd w:val="clear" w:color="auto" w:fill="F2F5F9"/>
          </w:tcPr>
          <w:p>
            <w:r/>
            <w:r>
              <w:rPr>
                <w:b w:val="0"/>
                <w:sz w:val="12"/>
              </w:rPr>
              <w:t>KING-CREME</w:t>
            </w:r>
          </w:p>
        </w:tc>
        <w:tc>
          <w:tcPr>
            <w:tcW w:type="dxa" w:w="1247"/>
            <w:shd w:val="clear" w:color="auto" w:fill="F2F5F9"/>
          </w:tcPr>
          <w:p>
            <w:r/>
            <w:r>
              <w:rPr>
                <w:b w:val="0"/>
                <w:sz w:val="12"/>
              </w:rPr>
              <w:t>1/0.32%/0.0%</w:t>
            </w:r>
          </w:p>
        </w:tc>
        <w:tc>
          <w:tcPr>
            <w:tcW w:type="dxa" w:w="680"/>
            <w:shd w:val="clear" w:color="auto" w:fill="F2F5F9"/>
          </w:tcPr>
          <w:p>
            <w:r/>
            <w:r>
              <w:rPr>
                <w:b w:val="0"/>
                <w:sz w:val="12"/>
              </w:rPr>
              <w:t>$4</w:t>
            </w:r>
          </w:p>
        </w:tc>
        <w:tc>
          <w:tcPr>
            <w:tcW w:type="dxa" w:w="624"/>
            <w:shd w:val="clear" w:color="auto" w:fill="F2F5F9"/>
          </w:tcPr>
          <w:p>
            <w:r/>
            <w:r>
              <w:rPr>
                <w:b w:val="0"/>
                <w:sz w:val="12"/>
              </w:rPr>
              <w:t>—</w:t>
            </w:r>
          </w:p>
        </w:tc>
        <w:tc>
          <w:tcPr>
            <w:tcW w:type="dxa" w:w="850"/>
            <w:shd w:val="clear" w:color="auto" w:fill="F2F5F9"/>
          </w:tcPr>
          <w:p>
            <w:r/>
            <w:r>
              <w:rPr>
                <w:b w:val="0"/>
                <w:sz w:val="12"/>
              </w:rPr>
              <w:t>100%/0%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tos 130→117</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advertise BAMBOO-KING-WHITE. ! OBJECTIVE: tagged Conversions but a Exact campaign is Ranking by the standard. ! SKU: ranking campaign advertises BAMBOO-KING-CREME; the size’s ranking SKU is BAMBOO-KING-WHITE</w:t>
            </w:r>
          </w:p>
        </w:tc>
      </w:tr>
      <w:tr>
        <w:tc>
          <w:tcPr>
            <w:tcW w:type="dxa" w:w="2948"/>
          </w:tcPr>
          <w:p>
            <w:r/>
            <w:r>
              <w:rPr>
                <w:b w:val="0"/>
                <w:sz w:val="12"/>
              </w:rPr>
              <w:t>Sábanas De Bamboo King-[Bamboo|King]-(LSV)-Exact-(Conversion</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1/0.81%/0.0%</w:t>
            </w:r>
          </w:p>
        </w:tc>
        <w:tc>
          <w:tcPr>
            <w:tcW w:type="dxa" w:w="680"/>
          </w:tcPr>
          <w:p>
            <w:r/>
            <w:r>
              <w:rPr>
                <w:b w:val="0"/>
                <w:sz w:val="12"/>
              </w:rPr>
              <w:t>$3</w:t>
            </w:r>
          </w:p>
        </w:tc>
        <w:tc>
          <w:tcPr>
            <w:tcW w:type="dxa" w:w="624"/>
          </w:tcPr>
          <w:p>
            <w:r/>
            <w:r>
              <w:rPr>
                <w:b w:val="0"/>
                <w:sz w:val="12"/>
              </w:rPr>
              <w:t>—</w:t>
            </w:r>
          </w:p>
        </w:tc>
        <w:tc>
          <w:tcPr>
            <w:tcW w:type="dxa" w:w="850"/>
          </w:tcPr>
          <w:p>
            <w:r/>
            <w:r>
              <w:rPr>
                <w:b w:val="0"/>
                <w:sz w:val="12"/>
              </w:rPr>
              <w:t>0%/0%</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tos 62→56</w:t>
            </w:r>
          </w:p>
        </w:tc>
        <w:tc>
          <w:tcPr>
            <w:tcW w:type="dxa" w:w="4819"/>
          </w:tcPr>
          <w:p>
            <w:r/>
            <w:r>
              <w:rPr>
                <w:b w:val="0"/>
                <w:sz w:val="12"/>
              </w:rPr>
              <w:t>NOT A RANKING CAMPAIGN IN PRACTICE — top of search 0%. distribution fix first and only: cut the base, re-solve the modifier to hold the top-of-search price; no climb, no budget move. retag Conversions → Ranking. ! OBJECTIVE: tagged Conversions but a Exact campaign is Ranking by the standard</w:t>
            </w:r>
          </w:p>
        </w:tc>
      </w:tr>
      <w:tr>
        <w:tc>
          <w:tcPr>
            <w:tcW w:type="dxa" w:w="2948"/>
            <w:shd w:val="clear" w:color="auto" w:fill="F2F5F9"/>
          </w:tcPr>
          <w:p>
            <w:r/>
            <w:r>
              <w:rPr>
                <w:b w:val="0"/>
                <w:sz w:val="12"/>
              </w:rPr>
              <w:t>Bamboo Bed Sheets Moisture Wicking-[Bamboo|Cooling]-(LSV)-Ex</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1/0.85%/0.0%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tos 95→86</w:t>
            </w:r>
          </w:p>
        </w:tc>
        <w:tc>
          <w:tcPr>
            <w:tcW w:type="dxa" w:w="4819"/>
            <w:shd w:val="clear" w:color="auto" w:fill="F2F5F9"/>
          </w:tcPr>
          <w:p>
            <w:r/>
            <w:r>
              <w:rPr>
                <w:b w:val="0"/>
                <w:sz w:val="12"/>
              </w:rPr>
              <w:t>NOT A RANKING CAMPAIGN IN PRACTICE — top of search 0%. distribution fix first and only: cut the base, re-solve the modifier to hold the top-of-search price; no climb, no budget move. retag Conversions → Ranking. ! OBJECTIVE: tagged Conversions but a Exact campaign is Ranking by the standard</w:t>
            </w:r>
          </w:p>
        </w:tc>
      </w:tr>
      <w:tr>
        <w:tc>
          <w:tcPr>
            <w:tcW w:type="dxa" w:w="2948"/>
          </w:tcPr>
          <w:p>
            <w:r/>
            <w:r>
              <w:rPr>
                <w:b w:val="0"/>
                <w:sz w:val="12"/>
              </w:rPr>
              <w:t>B07YKCZHGK-(PAT)-Targeting-(Conversion)-DO-BAMBOO-KING-CREME</w:t>
            </w:r>
          </w:p>
        </w:tc>
        <w:tc>
          <w:tcPr>
            <w:tcW w:type="dxa" w:w="737"/>
          </w:tcPr>
          <w:p>
            <w:r/>
            <w:r>
              <w:rPr>
                <w:b w:val="0"/>
                <w:sz w:val="12"/>
              </w:rPr>
              <w:t>Conv</w:t>
            </w:r>
          </w:p>
        </w:tc>
        <w:tc>
          <w:tcPr>
            <w:tcW w:type="dxa" w:w="1361"/>
          </w:tcPr>
          <w:p>
            <w:r/>
            <w:r>
              <w:rPr>
                <w:b w:val="0"/>
                <w:sz w:val="12"/>
              </w:rPr>
              <w:t>KING-CREME</w:t>
            </w:r>
          </w:p>
        </w:tc>
        <w:tc>
          <w:tcPr>
            <w:tcW w:type="dxa" w:w="1247"/>
          </w:tcPr>
          <w:p>
            <w:r/>
            <w:r>
              <w:rPr>
                <w:b w:val="0"/>
                <w:sz w:val="12"/>
              </w:rPr>
              <w:t>1/0.21%/0.0%</w:t>
            </w:r>
          </w:p>
        </w:tc>
        <w:tc>
          <w:tcPr>
            <w:tcW w:type="dxa" w:w="680"/>
          </w:tcPr>
          <w:p>
            <w:r/>
            <w:r>
              <w:rPr>
                <w:b w:val="0"/>
                <w:sz w:val="12"/>
              </w:rPr>
              <w:t>$2</w:t>
            </w:r>
          </w:p>
        </w:tc>
        <w:tc>
          <w:tcPr>
            <w:tcW w:type="dxa" w:w="624"/>
          </w:tcPr>
          <w:p>
            <w:r/>
            <w:r>
              <w:rPr>
                <w:b w:val="0"/>
                <w:sz w:val="12"/>
              </w:rPr>
              <w:t>—</w:t>
            </w:r>
          </w:p>
        </w:tc>
        <w:tc>
          <w:tcPr>
            <w:tcW w:type="dxa" w:w="850"/>
          </w:tcPr>
          <w:p>
            <w:r/>
            <w:r>
              <w:rPr>
                <w:b w:val="0"/>
                <w:sz w:val="12"/>
              </w:rPr>
              <w:t>0%/0%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B07YKCZHGK-(PAT)-Targeting-(Conversion)-DO-BAMBOO-KING-CREME</w:t>
            </w:r>
          </w:p>
        </w:tc>
        <w:tc>
          <w:tcPr>
            <w:tcW w:type="dxa" w:w="737"/>
            <w:shd w:val="clear" w:color="auto" w:fill="F2F5F9"/>
          </w:tcPr>
          <w:p>
            <w:r/>
            <w:r>
              <w:rPr>
                <w:b w:val="0"/>
                <w:sz w:val="12"/>
              </w:rPr>
              <w:t>Conv</w:t>
            </w:r>
          </w:p>
        </w:tc>
        <w:tc>
          <w:tcPr>
            <w:tcW w:type="dxa" w:w="1361"/>
            <w:shd w:val="clear" w:color="auto" w:fill="F2F5F9"/>
          </w:tcPr>
          <w:p>
            <w:r/>
            <w:r>
              <w:rPr>
                <w:b w:val="0"/>
                <w:sz w:val="12"/>
              </w:rPr>
              <w:t>KING-CREME</w:t>
            </w:r>
          </w:p>
        </w:tc>
        <w:tc>
          <w:tcPr>
            <w:tcW w:type="dxa" w:w="1247"/>
            <w:shd w:val="clear" w:color="auto" w:fill="F2F5F9"/>
          </w:tcPr>
          <w:p>
            <w:r/>
            <w:r>
              <w:rPr>
                <w:b w:val="0"/>
                <w:sz w:val="12"/>
              </w:rPr>
              <w:t>1/0.78%/0.0%</w:t>
            </w:r>
          </w:p>
        </w:tc>
        <w:tc>
          <w:tcPr>
            <w:tcW w:type="dxa" w:w="680"/>
            <w:shd w:val="clear" w:color="auto" w:fill="F2F5F9"/>
          </w:tcPr>
          <w:p>
            <w:r/>
            <w:r>
              <w:rPr>
                <w:b w:val="0"/>
                <w:sz w:val="12"/>
              </w:rPr>
              <w:t>$2</w:t>
            </w:r>
          </w:p>
        </w:tc>
        <w:tc>
          <w:tcPr>
            <w:tcW w:type="dxa" w:w="624"/>
            <w:shd w:val="clear" w:color="auto" w:fill="F2F5F9"/>
          </w:tcPr>
          <w:p>
            <w:r/>
            <w:r>
              <w:rPr>
                <w:b w:val="0"/>
                <w:sz w:val="12"/>
              </w:rPr>
              <w:t>—</w:t>
            </w:r>
          </w:p>
        </w:tc>
        <w:tc>
          <w:tcPr>
            <w:tcW w:type="dxa" w:w="850"/>
            <w:shd w:val="clear" w:color="auto" w:fill="F2F5F9"/>
          </w:tcPr>
          <w:p>
            <w:r/>
            <w:r>
              <w:rPr>
                <w:b w:val="0"/>
                <w:sz w:val="12"/>
              </w:rPr>
              <w:t>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B0B3DBRM1P-(PAT)-Targeting-(Conversion)-DO-BAMBOO-KING-OLIVE</w:t>
            </w:r>
          </w:p>
        </w:tc>
        <w:tc>
          <w:tcPr>
            <w:tcW w:type="dxa" w:w="737"/>
          </w:tcPr>
          <w:p>
            <w:r/>
            <w:r>
              <w:rPr>
                <w:b w:val="0"/>
                <w:sz w:val="12"/>
              </w:rPr>
              <w:t>Conv</w:t>
            </w:r>
          </w:p>
        </w:tc>
        <w:tc>
          <w:tcPr>
            <w:tcW w:type="dxa" w:w="1361"/>
          </w:tcPr>
          <w:p>
            <w:r/>
            <w:r>
              <w:rPr>
                <w:b w:val="0"/>
                <w:sz w:val="12"/>
              </w:rPr>
              <w:t>KING-OLIVE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bamboo matress-[Bamboo]-(LSV)-Exact-(Ranking)-FIX-BAMBOO-KIN</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tcPr>
          <w:p>
            <w:r/>
            <w:r>
              <w:rPr>
                <w:b w:val="0"/>
                <w:sz w:val="12"/>
              </w:rPr>
              <w:t>cooling sheets king size bamboo-[Bamboo|Cooling]-(LSV)-Exact</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Oeko-tex Certified Bamboo Sheets Queen-[Bamboo|Queen]-(LSV)-</w:t>
            </w:r>
          </w:p>
        </w:tc>
        <w:tc>
          <w:tcPr>
            <w:tcW w:type="dxa" w:w="737"/>
            <w:shd w:val="clear" w:color="auto" w:fill="F2F5F9"/>
          </w:tcPr>
          <w:p>
            <w:r/>
            <w:r>
              <w:rPr>
                <w:b w:val="0"/>
                <w:sz w:val="12"/>
              </w:rPr>
              <w:t>Conv→Rank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Army Green Sheets Cotton-(VLSV)-Exact-(Conversion)-DO-BAMBOO</w:t>
            </w:r>
          </w:p>
        </w:tc>
        <w:tc>
          <w:tcPr>
            <w:tcW w:type="dxa" w:w="737"/>
          </w:tcPr>
          <w:p>
            <w:r/>
            <w:r>
              <w:rPr>
                <w:b w:val="0"/>
                <w:sz w:val="12"/>
              </w:rPr>
              <w:t>Conv→Rank</w:t>
            </w:r>
          </w:p>
        </w:tc>
        <w:tc>
          <w:tcPr>
            <w:tcW w:type="dxa" w:w="1361"/>
          </w:tcPr>
          <w:p>
            <w:r/>
            <w:r>
              <w:rPr>
                <w:b w:val="0"/>
                <w:sz w:val="12"/>
              </w:rPr>
              <w:t>QUEEN-OLIVE</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w:t>
            </w:r>
          </w:p>
        </w:tc>
      </w:tr>
      <w:tr>
        <w:tc>
          <w:tcPr>
            <w:tcW w:type="dxa" w:w="2948"/>
            <w:shd w:val="clear" w:color="auto" w:fill="F2F5F9"/>
          </w:tcPr>
          <w:p>
            <w:r/>
            <w:r>
              <w:rPr>
                <w:b w:val="0"/>
                <w:sz w:val="12"/>
              </w:rPr>
              <w:t>Green Sheets And Bed Skirt-(NOSV)-Exact-(Conversion)-DO-BAMB</w:t>
            </w:r>
          </w:p>
        </w:tc>
        <w:tc>
          <w:tcPr>
            <w:tcW w:type="dxa" w:w="737"/>
            <w:shd w:val="clear" w:color="auto" w:fill="F2F5F9"/>
          </w:tcPr>
          <w:p>
            <w:r/>
            <w:r>
              <w:rPr>
                <w:b w:val="0"/>
                <w:sz w:val="12"/>
              </w:rPr>
              <w:t>Conv→Rank</w:t>
            </w:r>
          </w:p>
        </w:tc>
        <w:tc>
          <w:tcPr>
            <w:tcW w:type="dxa" w:w="1361"/>
            <w:shd w:val="clear" w:color="auto" w:fill="F2F5F9"/>
          </w:tcPr>
          <w:p>
            <w:r/>
            <w:r>
              <w:rPr>
                <w:b w:val="0"/>
                <w:sz w:val="12"/>
              </w:rPr>
              <w:t>KING-OLIVE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the Green child of the size. ! OBJECTIVE: tagged Conversions but a Exact campaign is Ranking by the standard. ! SKU: the term names Green but the campaign advertises BAMBOO-KING-OLIVE</w:t>
            </w:r>
          </w:p>
        </w:tc>
      </w:tr>
      <w:tr>
        <w:tc>
          <w:tcPr>
            <w:tcW w:type="dxa" w:w="2948"/>
          </w:tcPr>
          <w:p>
            <w:r/>
            <w:r>
              <w:rPr>
                <w:b w:val="0"/>
                <w:sz w:val="12"/>
              </w:rPr>
              <w:t>100 Bamboo Viscose Sheets-[Bamboo]-(MSV)-Exact-(Ranking)-DO-</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bedlifes bamboo sheets-[Bamboo]-(LSV)-Exact-(Ranking)-FIX-BA</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tcPr>
          <w:p>
            <w:r/>
            <w:r>
              <w:rPr>
                <w:b w:val="0"/>
                <w:sz w:val="12"/>
              </w:rPr>
              <w:t>bella sheets bamboo-[Bamboo]-(LSV)-Exact-(Ranking)-FIX-BAMBO</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doz bamboo sheets-[Bamboo]-(LSV)-Exact-(Ranking)-FIX-BAMBOO-</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tcPr>
          <w:p>
            <w:r/>
            <w:r>
              <w:rPr>
                <w:b w:val="0"/>
                <w:sz w:val="12"/>
              </w:rPr>
              <w:t>patterned bamboo sheets-[Bamboo]-(LSV)-Exact-(Ranking)-FIX-B</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B08M9HX83D-(PAT)-Targeting-(Conversion)-DO-BAMBOO-KING-CREME</w:t>
            </w:r>
          </w:p>
        </w:tc>
        <w:tc>
          <w:tcPr>
            <w:tcW w:type="dxa" w:w="737"/>
            <w:shd w:val="clear" w:color="auto" w:fill="F2F5F9"/>
          </w:tcPr>
          <w:p>
            <w:r/>
            <w:r>
              <w:rPr>
                <w:b w:val="0"/>
                <w:sz w:val="12"/>
              </w:rPr>
              <w:t>Conv</w:t>
            </w:r>
          </w:p>
        </w:tc>
        <w:tc>
          <w:tcPr>
            <w:tcW w:type="dxa" w:w="1361"/>
            <w:shd w:val="clear" w:color="auto" w:fill="F2F5F9"/>
          </w:tcPr>
          <w:p>
            <w:r/>
            <w:r>
              <w:rPr>
                <w:b w:val="0"/>
                <w:sz w:val="12"/>
              </w:rPr>
              <w:t>KING-CREME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Queen Bamboo Sheets Cooling-[Bamboo|Cooling]-(VLSV)-Exact-(C</w:t>
            </w:r>
          </w:p>
        </w:tc>
        <w:tc>
          <w:tcPr>
            <w:tcW w:type="dxa" w:w="737"/>
          </w:tcPr>
          <w:p>
            <w:r/>
            <w:r>
              <w:rPr>
                <w:b w:val="0"/>
                <w:sz w:val="12"/>
              </w:rPr>
              <w:t>Conv→Rank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child BAMBOO-QUEEN-WHITE→BAMBOO-QUEEN-OLIVE</w:t>
            </w:r>
          </w:p>
        </w:tc>
        <w:tc>
          <w:tcPr>
            <w:tcW w:type="dxa" w:w="4819"/>
          </w:tcPr>
          <w:p>
            <w:r/>
            <w:r>
              <w:rPr>
                <w:b w:val="0"/>
                <w:sz w:val="12"/>
              </w:rPr>
              <w:t>NO CLICKS — on, not delivering. hold the base, move the modifier only (cutting the base of a row that is not delivering makes it worse).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tafts bamboo sheets-[Bamboo]-(LSV)-Exact-(Ranking)-FIX-BAMBO</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tcPr>
          <w:p>
            <w:r/>
            <w:r>
              <w:rPr>
                <w:b w:val="0"/>
                <w:sz w:val="12"/>
              </w:rPr>
              <w:t>Sábanas De Bamboo Queen-[Bamboo|Queen]-(LSV)-Exact-(Conversi</w:t>
            </w:r>
          </w:p>
        </w:tc>
        <w:tc>
          <w:tcPr>
            <w:tcW w:type="dxa" w:w="737"/>
          </w:tcPr>
          <w:p>
            <w:r/>
            <w:r>
              <w:rPr>
                <w:b w:val="0"/>
                <w:sz w:val="12"/>
              </w:rPr>
              <w:t>Conv→Rank</w:t>
            </w:r>
          </w:p>
        </w:tc>
        <w:tc>
          <w:tcPr>
            <w:tcW w:type="dxa" w:w="1361"/>
          </w:tcPr>
          <w:p>
            <w:r/>
            <w:r>
              <w:rPr>
                <w:b w:val="0"/>
                <w:sz w:val="12"/>
              </w:rPr>
              <w:t>QUEEN-WHITE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child BAMBOO-QUEEN-WHITE→BAMBOO-QUEEN-OLIVE</w:t>
            </w:r>
          </w:p>
        </w:tc>
        <w:tc>
          <w:tcPr>
            <w:tcW w:type="dxa" w:w="4819"/>
          </w:tcPr>
          <w:p>
            <w:r/>
            <w:r>
              <w:rPr>
                <w:b w:val="0"/>
                <w:sz w:val="12"/>
              </w:rPr>
              <w:t>NO CLICKS — on, not delivering. hold the base, move the modifier only (cutting the base of a row that is not delivering makes it worse).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shd w:val="clear" w:color="auto" w:fill="F2F5F9"/>
          </w:tcPr>
          <w:p>
            <w:r/>
            <w:r>
              <w:rPr>
                <w:b w:val="0"/>
                <w:sz w:val="12"/>
              </w:rPr>
              <w:t>B08RYQKCQ3-(PAT)-Targeting-(Conversion)-DO-BAMBOO-QUEEN-OLIV</w:t>
            </w:r>
          </w:p>
        </w:tc>
        <w:tc>
          <w:tcPr>
            <w:tcW w:type="dxa" w:w="737"/>
            <w:shd w:val="clear" w:color="auto" w:fill="F2F5F9"/>
          </w:tcPr>
          <w:p>
            <w:r/>
            <w:r>
              <w:rPr>
                <w:b w:val="0"/>
                <w:sz w:val="12"/>
              </w:rPr>
              <w:t>Conv</w:t>
            </w:r>
          </w:p>
        </w:tc>
        <w:tc>
          <w:tcPr>
            <w:tcW w:type="dxa" w:w="1361"/>
            <w:shd w:val="clear" w:color="auto" w:fill="F2F5F9"/>
          </w:tcPr>
          <w:p>
            <w:r/>
            <w:r>
              <w:rPr>
                <w:b w:val="0"/>
                <w:sz w:val="12"/>
              </w:rPr>
              <w:t>QUEEN-OLIVE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Full Olive Green Sheets-(VLSV)-Exact-(Conversion)-DO-BAMBOO-</w:t>
            </w:r>
          </w:p>
        </w:tc>
        <w:tc>
          <w:tcPr>
            <w:tcW w:type="dxa" w:w="737"/>
          </w:tcPr>
          <w:p>
            <w:r/>
            <w:r>
              <w:rPr>
                <w:b w:val="0"/>
                <w:sz w:val="12"/>
              </w:rPr>
              <w:t>Conv→Rank</w:t>
            </w:r>
          </w:p>
        </w:tc>
        <w:tc>
          <w:tcPr>
            <w:tcW w:type="dxa" w:w="1361"/>
          </w:tcPr>
          <w:p>
            <w:r/>
            <w:r>
              <w:rPr>
                <w:b w:val="0"/>
                <w:sz w:val="12"/>
              </w:rPr>
              <w:t>FULL-OLIVE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w:t>
            </w:r>
          </w:p>
        </w:tc>
      </w:tr>
      <w:tr>
        <w:tc>
          <w:tcPr>
            <w:tcW w:type="dxa" w:w="2948"/>
            <w:shd w:val="clear" w:color="auto" w:fill="F2F5F9"/>
          </w:tcPr>
          <w:p>
            <w:r/>
            <w:r>
              <w:rPr>
                <w:b w:val="0"/>
                <w:sz w:val="12"/>
              </w:rPr>
              <w:t>Moss Green Sheets King-(VLSV)-Exact-(Conversion)-DO-BAMBOO-Q</w:t>
            </w:r>
          </w:p>
        </w:tc>
        <w:tc>
          <w:tcPr>
            <w:tcW w:type="dxa" w:w="737"/>
            <w:shd w:val="clear" w:color="auto" w:fill="F2F5F9"/>
          </w:tcPr>
          <w:p>
            <w:r/>
            <w:r>
              <w:rPr>
                <w:b w:val="0"/>
                <w:sz w:val="12"/>
              </w:rPr>
              <w:t>Conv→Rank</w:t>
            </w:r>
          </w:p>
        </w:tc>
        <w:tc>
          <w:tcPr>
            <w:tcW w:type="dxa" w:w="1361"/>
            <w:shd w:val="clear" w:color="auto" w:fill="F2F5F9"/>
          </w:tcPr>
          <w:p>
            <w:r/>
            <w:r>
              <w:rPr>
                <w:b w:val="0"/>
                <w:sz w:val="12"/>
              </w:rPr>
              <w:t>QUEEN-OLIVE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state ENABLED→PAUSED</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 ! SKU: the campaign’s term is King but it advertises a Queen child (BAMBOO-QUEEN-OLIVE)</w:t>
            </w:r>
          </w:p>
        </w:tc>
      </w:tr>
      <w:tr>
        <w:tc>
          <w:tcPr>
            <w:tcW w:type="dxa" w:w="2948"/>
          </w:tcPr>
          <w:p>
            <w:r/>
            <w:r>
              <w:rPr>
                <w:b w:val="0"/>
                <w:sz w:val="12"/>
              </w:rPr>
              <w:t>B01CCI6WKO-(PAT)-Targeting-(Conversion)-DO-BAMBOO-KING-LIGHT</w:t>
            </w:r>
          </w:p>
        </w:tc>
        <w:tc>
          <w:tcPr>
            <w:tcW w:type="dxa" w:w="737"/>
          </w:tcPr>
          <w:p>
            <w:r/>
            <w:r>
              <w:rPr>
                <w:b w:val="0"/>
                <w:sz w:val="12"/>
              </w:rPr>
              <w:t>Conv</w:t>
            </w:r>
          </w:p>
        </w:tc>
        <w:tc>
          <w:tcPr>
            <w:tcW w:type="dxa" w:w="1361"/>
          </w:tcPr>
          <w:p>
            <w:r/>
            <w:r>
              <w:rPr>
                <w:b w:val="0"/>
                <w:sz w:val="12"/>
              </w:rPr>
              <w:t>KING-LIGHTGREY</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Full Bamboo Fitted Sheet-(VLSV)-Exact-(Conversion)-DO-BAMBOO</w:t>
            </w:r>
          </w:p>
        </w:tc>
        <w:tc>
          <w:tcPr>
            <w:tcW w:type="dxa" w:w="737"/>
            <w:shd w:val="clear" w:color="auto" w:fill="F2F5F9"/>
          </w:tcPr>
          <w:p>
            <w:r/>
            <w:r>
              <w:rPr>
                <w:b w:val="0"/>
                <w:sz w:val="12"/>
              </w:rPr>
              <w:t>Conv→Rank</w:t>
            </w:r>
          </w:p>
        </w:tc>
        <w:tc>
          <w:tcPr>
            <w:tcW w:type="dxa" w:w="1361"/>
            <w:shd w:val="clear" w:color="auto" w:fill="F2F5F9"/>
          </w:tcPr>
          <w:p>
            <w:r/>
            <w:r>
              <w:rPr>
                <w:b w:val="0"/>
                <w:sz w:val="12"/>
              </w:rPr>
              <w:t>FULL-LIGHTBLUE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BAMBOO-FULL-OLIVE. ! OBJECTIVE: tagged Conversions but a Exact campaign is Ranking by the standard. ! SKU: ranking campaign advertises BAMBOO-FULL-LIGHTBLUE; the size’s ranking SKU is BAMBOO-FULL-OLIVE (Full White has 0 available; Olive is the size’s top seller with 70 days available)</w:t>
            </w:r>
          </w:p>
        </w:tc>
      </w:tr>
      <w:tr>
        <w:tc>
          <w:tcPr>
            <w:tcW w:type="dxa" w:w="2948"/>
          </w:tcPr>
          <w:p>
            <w:r/>
            <w:r>
              <w:rPr>
                <w:b w:val="0"/>
                <w:sz w:val="12"/>
              </w:rPr>
              <w:t>bamboo linen sheets-[Bamboo]-(LSV)-Exact-(Ranking)-FIX-BAMBO</w:t>
            </w:r>
          </w:p>
        </w:tc>
        <w:tc>
          <w:tcPr>
            <w:tcW w:type="dxa" w:w="737"/>
          </w:tcPr>
          <w:p>
            <w:r/>
            <w:r>
              <w:rPr>
                <w:b w:val="0"/>
                <w:sz w:val="12"/>
              </w:rPr>
              <w:t>Conv→Rank</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 ! OBJECTIVE: the name says Ranking, the tag says Conversions</w:t>
            </w:r>
          </w:p>
        </w:tc>
      </w:tr>
      <w:tr>
        <w:tc>
          <w:tcPr>
            <w:tcW w:type="dxa" w:w="2948"/>
            <w:shd w:val="clear" w:color="auto" w:fill="F2F5F9"/>
          </w:tcPr>
          <w:p>
            <w:r/>
            <w:r>
              <w:rPr>
                <w:b w:val="0"/>
                <w:sz w:val="12"/>
              </w:rPr>
              <w:t>blue bamboo sheets-[Bamboo]-(LSV)-Exact-(Ranking)-FIX-BAMBOO</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child BAMBOO-KING-WHITE→BAMBOO-KING-LIGHTBLUE</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the Blue child of the size. ! OBJECTIVE: tagged Conversions but a Exact campaign is Ranking by the standard. ! OBJECTIVE: the name says Ranking, the tag says Conversions. ! SKU: the term names Blue but the campaign advertises BAMBOO-KING-WHITE</w:t>
            </w:r>
          </w:p>
        </w:tc>
      </w:tr>
      <w:tr>
        <w:tc>
          <w:tcPr>
            <w:tcW w:type="dxa" w:w="2948"/>
          </w:tcPr>
          <w:p>
            <w:r/>
            <w:r>
              <w:rPr>
                <w:b w:val="0"/>
                <w:sz w:val="12"/>
              </w:rPr>
              <w:t>B06X9GC2H3-(PAT)-Targeting-(Conversion)-DO-BAMBOO-QUEEN-LIGH</w:t>
            </w:r>
          </w:p>
        </w:tc>
        <w:tc>
          <w:tcPr>
            <w:tcW w:type="dxa" w:w="737"/>
          </w:tcPr>
          <w:p>
            <w:r/>
            <w:r>
              <w:rPr>
                <w:b w:val="0"/>
                <w:sz w:val="12"/>
              </w:rPr>
              <w:t>Conv</w:t>
            </w:r>
          </w:p>
        </w:tc>
        <w:tc>
          <w:tcPr>
            <w:tcW w:type="dxa" w:w="1361"/>
          </w:tcPr>
          <w:p>
            <w:r/>
            <w:r>
              <w:rPr>
                <w:b w:val="0"/>
                <w:sz w:val="12"/>
              </w:rPr>
              <w:t>QUEEN-LIGHTBLUE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tos 24→22</w:t>
            </w:r>
          </w:p>
        </w:tc>
        <w:tc>
          <w:tcPr>
            <w:tcW w:type="dxa" w:w="4819"/>
          </w:tcPr>
          <w:p>
            <w:r/>
            <w:r>
              <w:rPr>
                <w:b w:val="0"/>
                <w:sz w:val="12"/>
              </w:rPr>
              <w:t>THIN (&lt;15 clicks in 30 days). hold at today’s values — no readable conversion rate. ! RUN: cuts a campaign that is thin (&lt;15 clicks in 30 days) (tos 24→22) — hold instead</w:t>
            </w:r>
          </w:p>
        </w:tc>
      </w:tr>
      <w:tr>
        <w:tc>
          <w:tcPr>
            <w:tcW w:type="dxa" w:w="2948"/>
            <w:shd w:val="clear" w:color="auto" w:fill="F2F5F9"/>
          </w:tcPr>
          <w:p>
            <w:r/>
            <w:r>
              <w:rPr>
                <w:b w:val="0"/>
                <w:sz w:val="12"/>
              </w:rPr>
              <w:t>White Bamboo Sheets Queen Set-(VLSV)-Exact-(Conversion)-DO-B</w:t>
            </w:r>
          </w:p>
        </w:tc>
        <w:tc>
          <w:tcPr>
            <w:tcW w:type="dxa" w:w="737"/>
            <w:shd w:val="clear" w:color="auto" w:fill="F2F5F9"/>
          </w:tcPr>
          <w:p>
            <w:r/>
            <w:r>
              <w:rPr>
                <w:b w:val="0"/>
                <w:sz w:val="12"/>
              </w:rPr>
              <w:t>Conv→Rank</w:t>
            </w:r>
          </w:p>
        </w:tc>
        <w:tc>
          <w:tcPr>
            <w:tcW w:type="dxa" w:w="1361"/>
            <w:shd w:val="clear" w:color="auto" w:fill="F2F5F9"/>
          </w:tcPr>
          <w:p>
            <w:r/>
            <w:r>
              <w:rPr>
                <w:b w:val="0"/>
                <w:sz w:val="12"/>
              </w:rPr>
              <w:t>QUEEN-WHITE</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King Sheet Set Deep Pocket Taupe-(NOSV)-Exact-(Conversion)-D</w:t>
            </w:r>
          </w:p>
        </w:tc>
        <w:tc>
          <w:tcPr>
            <w:tcW w:type="dxa" w:w="737"/>
          </w:tcPr>
          <w:p>
            <w:r/>
            <w:r>
              <w:rPr>
                <w:b w:val="0"/>
                <w:sz w:val="12"/>
              </w:rPr>
              <w:t>Conv→Rank</w:t>
            </w:r>
          </w:p>
        </w:tc>
        <w:tc>
          <w:tcPr>
            <w:tcW w:type="dxa" w:w="1361"/>
          </w:tcPr>
          <w:p>
            <w:r/>
            <w:r>
              <w:rPr>
                <w:b w:val="0"/>
                <w:sz w:val="12"/>
              </w:rPr>
              <w:t>KING-CREME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state ENABLED→PAUSED</w:t>
            </w:r>
          </w:p>
        </w:tc>
        <w:tc>
          <w:tcPr>
            <w:tcW w:type="dxa" w:w="4819"/>
          </w:tcPr>
          <w:p>
            <w:r/>
            <w:r>
              <w:rPr>
                <w:b w:val="0"/>
                <w:sz w:val="12"/>
              </w:rPr>
              <w:t>NO CLICKS — on, not delivering. hold the base, move the modifier only (cutting the base of a row that is not delivering makes it worse). retag Conversions → Ranking. advertise the Taupe child of the size. ! OBJECTIVE: tagged Conversions but a Exact campaign is Ranking by the standard. ! SKU: the term names Taupe but the campaign advertises BAMBOO-KING-CREME</w:t>
            </w:r>
          </w:p>
        </w:tc>
      </w:tr>
      <w:tr>
        <w:tc>
          <w:tcPr>
            <w:tcW w:type="dxa" w:w="2948"/>
            <w:shd w:val="clear" w:color="auto" w:fill="F2F5F9"/>
          </w:tcPr>
          <w:p>
            <w:r/>
            <w:r>
              <w:rPr>
                <w:b w:val="0"/>
                <w:sz w:val="12"/>
              </w:rPr>
              <w:t>B08XKDC1V4-(PAT)-Targeting-(Conversion)-DO-BAMBOO-KING-CREME</w:t>
            </w:r>
          </w:p>
        </w:tc>
        <w:tc>
          <w:tcPr>
            <w:tcW w:type="dxa" w:w="737"/>
            <w:shd w:val="clear" w:color="auto" w:fill="F2F5F9"/>
          </w:tcPr>
          <w:p>
            <w:r/>
            <w:r>
              <w:rPr>
                <w:b w:val="0"/>
                <w:sz w:val="12"/>
              </w:rPr>
              <w:t>Conv</w:t>
            </w:r>
          </w:p>
        </w:tc>
        <w:tc>
          <w:tcPr>
            <w:tcW w:type="dxa" w:w="1361"/>
            <w:shd w:val="clear" w:color="auto" w:fill="F2F5F9"/>
          </w:tcPr>
          <w:p>
            <w:r/>
            <w:r>
              <w:rPr>
                <w:b w:val="0"/>
                <w:sz w:val="12"/>
              </w:rPr>
              <w:t>KING-CREME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B0D427RPLY-(PAT)-Targeting-(Conversion)-DO-BAMBOO-KING-CREME</w:t>
            </w:r>
          </w:p>
        </w:tc>
        <w:tc>
          <w:tcPr>
            <w:tcW w:type="dxa" w:w="737"/>
          </w:tcPr>
          <w:p>
            <w:r/>
            <w:r>
              <w:rPr>
                <w:b w:val="0"/>
                <w:sz w:val="12"/>
              </w:rPr>
              <w:t>Conv</w:t>
            </w:r>
          </w:p>
        </w:tc>
        <w:tc>
          <w:tcPr>
            <w:tcW w:type="dxa" w:w="1361"/>
          </w:tcPr>
          <w:p>
            <w:r/>
            <w:r>
              <w:rPr>
                <w:b w:val="0"/>
                <w:sz w:val="12"/>
              </w:rPr>
              <w:t>KING-CREME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BAMBOO-QUEEN-BURGUNDY-NEW SP EX Valentine gift ZB</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the Burgundy child of the size. ! OBJECTIVE: tagged Conversions but a Exact campaign is Ranking by the standard. ! SKU: the term names Burgundy but the campaign advertises BAMBOO-KING-WHITE. ! SKU: the campaign’s term is Queen but it advertises a King child (BAMBOO-KING-WHITE)</w:t>
            </w:r>
          </w:p>
        </w:tc>
      </w:tr>
      <w:tr>
        <w:tc>
          <w:tcPr>
            <w:tcW w:type="dxa" w:w="2948"/>
          </w:tcPr>
          <w:p>
            <w:r/>
            <w:r>
              <w:rPr>
                <w:b w:val="0"/>
                <w:sz w:val="12"/>
              </w:rPr>
              <w:t>Bed Sheets Bamboo Queen-(VLSV)-Exact-(Conversion)-DO-BAMBOO-</w:t>
            </w:r>
          </w:p>
        </w:tc>
        <w:tc>
          <w:tcPr>
            <w:tcW w:type="dxa" w:w="737"/>
          </w:tcPr>
          <w:p>
            <w:r/>
            <w:r>
              <w:rPr>
                <w:b w:val="0"/>
                <w:sz w:val="12"/>
              </w:rPr>
              <w:t>Conv→Rank</w:t>
            </w:r>
          </w:p>
        </w:tc>
        <w:tc>
          <w:tcPr>
            <w:tcW w:type="dxa" w:w="1361"/>
          </w:tcPr>
          <w:p>
            <w:r/>
            <w:r>
              <w:rPr>
                <w:b w:val="0"/>
                <w:sz w:val="12"/>
              </w:rPr>
              <w:t>QUEEN-OLIVE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tos 83→75</w:t>
            </w:r>
          </w:p>
        </w:tc>
        <w:tc>
          <w:tcPr>
            <w:tcW w:type="dxa" w:w="4819"/>
          </w:tcPr>
          <w:p>
            <w:r/>
            <w:r>
              <w:rPr>
                <w:b w:val="0"/>
                <w:sz w:val="12"/>
              </w:rPr>
              <w:t>NOT A RANKING CAMPAIGN IN PRACTICE — top of search 0%. distribution fix first and only: cut the base, re-solve the modifier to hold the top-of-search price; no climb, no budget move. retag Conversions → Ranking. advertise BAMBOO-QUEEN-LIGHTBLUE. ! OBJECTIVE: tagged Conversions but a Exact campaign is Ranking by the standard. ! SKU: ranking campaign advertises BAMBOO-QUEEN-OLIVE; the size’s ranking SKU is BAMBOO-QUEEN-LIGHTBLUE (Queen White has 15 days Available against a 27 Oct arrival and sells on its own; Light B</w:t>
            </w:r>
          </w:p>
        </w:tc>
      </w:tr>
      <w:tr>
        <w:tc>
          <w:tcPr>
            <w:tcW w:type="dxa" w:w="2948"/>
            <w:shd w:val="clear" w:color="auto" w:fill="F2F5F9"/>
          </w:tcPr>
          <w:p>
            <w:r/>
            <w:r>
              <w:rPr>
                <w:b w:val="0"/>
                <w:sz w:val="12"/>
              </w:rPr>
              <w:t>Bamboo Sheet Set Queen Size-[Bamboo|Queen]-(VLSV)-Exact-(Con</w:t>
            </w:r>
          </w:p>
        </w:tc>
        <w:tc>
          <w:tcPr>
            <w:tcW w:type="dxa" w:w="737"/>
            <w:shd w:val="clear" w:color="auto" w:fill="F2F5F9"/>
          </w:tcPr>
          <w:p>
            <w:r/>
            <w:r>
              <w:rPr>
                <w:b w:val="0"/>
                <w:sz w:val="12"/>
              </w:rPr>
              <w:t>Conv→Rank</w:t>
            </w:r>
          </w:p>
        </w:tc>
        <w:tc>
          <w:tcPr>
            <w:tcW w:type="dxa" w:w="1361"/>
            <w:shd w:val="clear" w:color="auto" w:fill="F2F5F9"/>
          </w:tcPr>
          <w:p>
            <w:r/>
            <w:r>
              <w:rPr>
                <w:b w:val="0"/>
                <w:sz w:val="12"/>
              </w:rPr>
              <w:t>QUEEN-WHITE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child BAMBOO-QUEEN-WHITE→BAMBOO-QUEEN-OLIVE</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BAMBOO-QUEEN-LIGHTBLUE. ! OBJECTIVE: tagged Conversions but a Exact campaign is Ranking by the standard. ! SKU: ranking campaign advertises BAMBOO-QUEEN-WHITE; the size’s ranking SKU is BAMBOO-QUEEN-LIGHTBLUE (Queen White has 15 days Available against a 27 Oct arrival and sells on its own; Light Blue is the next seller with 57 days Available)</w:t>
            </w:r>
          </w:p>
        </w:tc>
      </w:tr>
      <w:tr>
        <w:tc>
          <w:tcPr>
            <w:tcW w:type="dxa" w:w="2948"/>
          </w:tcPr>
          <w:p>
            <w:r/>
            <w:r>
              <w:rPr>
                <w:b w:val="0"/>
                <w:sz w:val="12"/>
              </w:rPr>
              <w:t>Bamboo Sheets King 100-(NOSV)-Exact-(Conversion)-DO-BAMBOO-K</w:t>
            </w:r>
          </w:p>
        </w:tc>
        <w:tc>
          <w:tcPr>
            <w:tcW w:type="dxa" w:w="737"/>
          </w:tcPr>
          <w:p>
            <w:r/>
            <w:r>
              <w:rPr>
                <w:b w:val="0"/>
                <w:sz w:val="12"/>
              </w:rPr>
              <w:t>Conv→Rank</w:t>
            </w:r>
          </w:p>
        </w:tc>
        <w:tc>
          <w:tcPr>
            <w:tcW w:type="dxa" w:w="1361"/>
          </w:tcPr>
          <w:p>
            <w:r/>
            <w:r>
              <w:rPr>
                <w:b w:val="0"/>
                <w:sz w:val="12"/>
              </w:rPr>
              <w:t>KING-CREME</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 retag Conversions → Ranking. advertise BAMBOO-KING-WHITE. ! OBJECTIVE: tagged Conversions but a Exact campaign is Ranking by the standard. ! SKU: ranking campaign advertises BAMBOO-KING-CREME; the size’s ranking SKU is BAMBOO-KING-WHITE</w:t>
            </w:r>
          </w:p>
        </w:tc>
      </w:tr>
      <w:tr>
        <w:tc>
          <w:tcPr>
            <w:tcW w:type="dxa" w:w="2948"/>
            <w:shd w:val="clear" w:color="auto" w:fill="F2F5F9"/>
          </w:tcPr>
          <w:p>
            <w:r/>
            <w:r>
              <w:rPr>
                <w:b w:val="0"/>
                <w:sz w:val="12"/>
              </w:rPr>
              <w:t>B07CTLG9ZD-(PAT)-Targeting-(Conversion)-DO-BAMBOO-KING-CREME</w:t>
            </w:r>
          </w:p>
        </w:tc>
        <w:tc>
          <w:tcPr>
            <w:tcW w:type="dxa" w:w="737"/>
            <w:shd w:val="clear" w:color="auto" w:fill="F2F5F9"/>
          </w:tcPr>
          <w:p>
            <w:r/>
            <w:r>
              <w:rPr>
                <w:b w:val="0"/>
                <w:sz w:val="12"/>
              </w:rPr>
              <w:t>Conv</w:t>
            </w:r>
          </w:p>
        </w:tc>
        <w:tc>
          <w:tcPr>
            <w:tcW w:type="dxa" w:w="1361"/>
            <w:shd w:val="clear" w:color="auto" w:fill="F2F5F9"/>
          </w:tcPr>
          <w:p>
            <w:r/>
            <w:r>
              <w:rPr>
                <w:b w:val="0"/>
                <w:sz w:val="12"/>
              </w:rPr>
              <w:t>KING-CREME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Best California King Sheets-(VLSV)-Exact-(Conversion)-DO-BAM</w:t>
            </w:r>
          </w:p>
        </w:tc>
        <w:tc>
          <w:tcPr>
            <w:tcW w:type="dxa" w:w="737"/>
          </w:tcPr>
          <w:p>
            <w:r/>
            <w:r>
              <w:rPr>
                <w:b w:val="0"/>
                <w:sz w:val="12"/>
              </w:rPr>
              <w:t>Conv→Rank</w:t>
            </w:r>
          </w:p>
        </w:tc>
        <w:tc>
          <w:tcPr>
            <w:tcW w:type="dxa" w:w="1361"/>
          </w:tcPr>
          <w:p>
            <w:r/>
            <w:r>
              <w:rPr>
                <w:b w:val="0"/>
                <w:sz w:val="12"/>
              </w:rPr>
              <w:t>CALIFKING-SAGE GREEN</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tos 51→46</w:t>
            </w:r>
          </w:p>
        </w:tc>
        <w:tc>
          <w:tcPr>
            <w:tcW w:type="dxa" w:w="4819"/>
          </w:tcPr>
          <w:p>
            <w:r/>
            <w:r>
              <w:rPr>
                <w:b w:val="0"/>
                <w:sz w:val="12"/>
              </w:rPr>
              <w:t>NO RANK ON FILE. not a push (framework §6): top of search at the ceiling, no premium; becomes a push candidate once a rank read exists. retag Conversions → Ranking. advertise BAMBOO-CALIFKING-WHITE. ! OBJECTIVE: tagged Conversions but a Exact campaign is Ranking by the standard. ! SKU: ranking campaign advertises BAMBOO-CALIFKING-SAGE GREEN; the size’s ranking SKU is BAMBOO-CALIFKING-WHITE</w:t>
            </w:r>
          </w:p>
        </w:tc>
      </w:tr>
      <w:tr>
        <w:tc>
          <w:tcPr>
            <w:tcW w:type="dxa" w:w="2948"/>
            <w:shd w:val="clear" w:color="auto" w:fill="F2F5F9"/>
          </w:tcPr>
          <w:p>
            <w:r/>
            <w:r>
              <w:rPr>
                <w:b w:val="0"/>
                <w:sz w:val="12"/>
              </w:rPr>
              <w:t>King Bamboo Cooling Sheets-[Bamboo|Cooling]-(LSV)-Exact-(Con</w:t>
            </w:r>
          </w:p>
        </w:tc>
        <w:tc>
          <w:tcPr>
            <w:tcW w:type="dxa" w:w="737"/>
            <w:shd w:val="clear" w:color="auto" w:fill="F2F5F9"/>
          </w:tcPr>
          <w:p>
            <w:r/>
            <w:r>
              <w:rPr>
                <w:b w:val="0"/>
                <w:sz w:val="12"/>
              </w:rPr>
              <w:t>Conv→Rank</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 OBJECTIVE: tagged Conversions but a Exact campaign is Ranking by the standard</w:t>
            </w:r>
          </w:p>
        </w:tc>
      </w:tr>
      <w:tr>
        <w:tc>
          <w:tcPr>
            <w:tcW w:type="dxa" w:w="2948"/>
          </w:tcPr>
          <w:p>
            <w:r/>
            <w:r>
              <w:rPr>
                <w:b w:val="0"/>
                <w:sz w:val="12"/>
              </w:rPr>
              <w:t>Queen Bamboo Sheet Set Deep Pocket-(VLSV)-Exact-(Conversion)</w:t>
            </w:r>
          </w:p>
        </w:tc>
        <w:tc>
          <w:tcPr>
            <w:tcW w:type="dxa" w:w="737"/>
          </w:tcPr>
          <w:p>
            <w:r/>
            <w:r>
              <w:rPr>
                <w:b w:val="0"/>
                <w:sz w:val="12"/>
              </w:rPr>
              <w:t>Conv→Rank</w:t>
            </w:r>
          </w:p>
        </w:tc>
        <w:tc>
          <w:tcPr>
            <w:tcW w:type="dxa" w:w="1361"/>
          </w:tcPr>
          <w:p>
            <w:r/>
            <w:r>
              <w:rPr>
                <w:b w:val="0"/>
                <w:sz w:val="12"/>
              </w:rPr>
              <w:t>QUEEN-LIGHTBLUE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tos 62→56</w:t>
            </w:r>
          </w:p>
        </w:tc>
        <w:tc>
          <w:tcPr>
            <w:tcW w:type="dxa" w:w="4819"/>
          </w:tcPr>
          <w:p>
            <w:r/>
            <w:r>
              <w:rPr>
                <w:b w:val="0"/>
                <w:sz w:val="12"/>
              </w:rPr>
              <w:t>NOT A RANKING CAMPAIGN IN PRACTICE — top of search 20%. distribution fix first and only: cut the base, re-solve the modifier to hold the top-of-search price; no climb, no budget move. retag Conversions → Ranking. ! OBJECTIVE: tagged Conversions but a Exact campaign is Ranking by the standard</w:t>
            </w:r>
          </w:p>
        </w:tc>
      </w:tr>
      <w:tr>
        <w:tc>
          <w:tcPr>
            <w:tcW w:type="dxa" w:w="2948"/>
            <w:shd w:val="clear" w:color="auto" w:fill="F2F5F9"/>
          </w:tcPr>
          <w:p>
            <w:r/>
            <w:r>
              <w:rPr>
                <w:b w:val="0"/>
                <w:sz w:val="12"/>
              </w:rPr>
              <w:t>Queen Size Sheet Set Bamboo-(VLSV)-Exact-(Conversion)-DO-BAM</w:t>
            </w:r>
          </w:p>
        </w:tc>
        <w:tc>
          <w:tcPr>
            <w:tcW w:type="dxa" w:w="737"/>
            <w:shd w:val="clear" w:color="auto" w:fill="F2F5F9"/>
          </w:tcPr>
          <w:p>
            <w:r/>
            <w:r>
              <w:rPr>
                <w:b w:val="0"/>
                <w:sz w:val="12"/>
              </w:rPr>
              <w:t>Conv→Rank</w:t>
            </w:r>
          </w:p>
        </w:tc>
        <w:tc>
          <w:tcPr>
            <w:tcW w:type="dxa" w:w="1361"/>
            <w:shd w:val="clear" w:color="auto" w:fill="F2F5F9"/>
          </w:tcPr>
          <w:p>
            <w:r/>
            <w:r>
              <w:rPr>
                <w:b w:val="0"/>
                <w:sz w:val="12"/>
              </w:rPr>
              <w:t>QUEEN-LIGHTBLUE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RANK ON FILE. not a push (framework §6): top of search at the ceiling, no premium; becomes a push candidate once a rank read exists. retag Conversions → Ranking. ! OBJECTIVE: tagged Conversions but a Exact campaign is Ranking by the standard</w:t>
            </w:r>
          </w:p>
        </w:tc>
      </w:tr>
      <w:tr>
        <w:tc>
          <w:tcPr>
            <w:tcW w:type="dxa" w:w="2948"/>
          </w:tcPr>
          <w:p>
            <w:r/>
            <w:r>
              <w:rPr>
                <w:b w:val="0"/>
                <w:sz w:val="12"/>
              </w:rPr>
              <w:t>B07PGKS8Z8-(PAT)-Targeting-(Conversion)-DO-BAMBOO-KING-OLIVE</w:t>
            </w:r>
          </w:p>
        </w:tc>
        <w:tc>
          <w:tcPr>
            <w:tcW w:type="dxa" w:w="737"/>
          </w:tcPr>
          <w:p>
            <w:r/>
            <w:r>
              <w:rPr>
                <w:b w:val="0"/>
                <w:sz w:val="12"/>
              </w:rPr>
              <w:t>Conv</w:t>
            </w:r>
          </w:p>
        </w:tc>
        <w:tc>
          <w:tcPr>
            <w:tcW w:type="dxa" w:w="1361"/>
          </w:tcPr>
          <w:p>
            <w:r/>
            <w:r>
              <w:rPr>
                <w:b w:val="0"/>
                <w:sz w:val="12"/>
              </w:rPr>
              <w:t>KING-OLIVE</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Twin Hunter Green Sheets-(NOSV)-Exact-(Conversion)-DO-BAMBOO</w:t>
            </w:r>
          </w:p>
        </w:tc>
        <w:tc>
          <w:tcPr>
            <w:tcW w:type="dxa" w:w="737"/>
            <w:shd w:val="clear" w:color="auto" w:fill="F2F5F9"/>
          </w:tcPr>
          <w:p>
            <w:r/>
            <w:r>
              <w:rPr>
                <w:b w:val="0"/>
                <w:sz w:val="12"/>
              </w:rPr>
              <w:t>Conv→Rank</w:t>
            </w:r>
          </w:p>
        </w:tc>
        <w:tc>
          <w:tcPr>
            <w:tcW w:type="dxa" w:w="1361"/>
            <w:shd w:val="clear" w:color="auto" w:fill="F2F5F9"/>
          </w:tcPr>
          <w:p>
            <w:r/>
            <w:r>
              <w:rPr>
                <w:b w:val="0"/>
                <w:sz w:val="12"/>
              </w:rPr>
              <w:t>TWIN-OLIVE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NO CLICKS — on, not delivering. hold the base, move the modifier only (cutting the base of a row that is not delivering makes it worse). retag Conversions → Ranking. advertise the Green child of the size. ! OBJECTIVE: tagged Conversions but a Exact campaign is Ranking by the standard. ! SKU: the term names Green but the campaign advertises BAMBOO-TWIN-OLIVE</w:t>
            </w:r>
          </w:p>
        </w:tc>
      </w:tr>
      <w:tr>
        <w:tc>
          <w:tcPr>
            <w:tcW w:type="dxa" w:w="2948"/>
          </w:tcPr>
          <w:p>
            <w:r/>
            <w:r>
              <w:rPr>
                <w:b w:val="0"/>
                <w:sz w:val="12"/>
              </w:rPr>
              <w:t>Sateen Olive Green Sheets-(VLSV)-Exact-(Conversion)-DO-BAMBO</w:t>
            </w:r>
          </w:p>
        </w:tc>
        <w:tc>
          <w:tcPr>
            <w:tcW w:type="dxa" w:w="737"/>
          </w:tcPr>
          <w:p>
            <w:r/>
            <w:r>
              <w:rPr>
                <w:b w:val="0"/>
                <w:sz w:val="12"/>
              </w:rPr>
              <w:t>Conv→Rank</w:t>
            </w:r>
          </w:p>
        </w:tc>
        <w:tc>
          <w:tcPr>
            <w:tcW w:type="dxa" w:w="1361"/>
          </w:tcPr>
          <w:p>
            <w:r/>
            <w:r>
              <w:rPr>
                <w:b w:val="0"/>
                <w:sz w:val="12"/>
              </w:rPr>
              <w:t>KING-OLIVE</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 retag Conversions → Ranking. ! OBJECTIVE: tagged Conversions but a Exact campaign is Ranking by the standard</w:t>
            </w:r>
          </w:p>
        </w:tc>
      </w:tr>
      <w:tr>
        <w:tc>
          <w:tcPr>
            <w:tcW w:type="dxa" w:w="2948"/>
            <w:shd w:val="clear" w:color="auto" w:fill="F2F5F9"/>
          </w:tcPr>
          <w:p>
            <w:r/>
            <w:r>
              <w:rPr>
                <w:b w:val="0"/>
                <w:sz w:val="12"/>
              </w:rPr>
              <w:t>B09ZL8KXKX-(PAT)-Targeting-(Conversion)-DO-BAMBOO-KING-LIGHT</w:t>
            </w:r>
          </w:p>
        </w:tc>
        <w:tc>
          <w:tcPr>
            <w:tcW w:type="dxa" w:w="737"/>
            <w:shd w:val="clear" w:color="auto" w:fill="F2F5F9"/>
          </w:tcPr>
          <w:p>
            <w:r/>
            <w:r>
              <w:rPr>
                <w:b w:val="0"/>
                <w:sz w:val="12"/>
              </w:rPr>
              <w:t>Conv</w:t>
            </w:r>
          </w:p>
        </w:tc>
        <w:tc>
          <w:tcPr>
            <w:tcW w:type="dxa" w:w="1361"/>
            <w:shd w:val="clear" w:color="auto" w:fill="F2F5F9"/>
          </w:tcPr>
          <w:p>
            <w:r/>
            <w:r>
              <w:rPr>
                <w:b w:val="0"/>
                <w:sz w:val="12"/>
              </w:rPr>
              <w:t>KING-LIGHTGREY</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Bamboo Dark Green Sheets-(VLSV)-Exact-(Conversion)-DO-BAMBOO</w:t>
            </w:r>
          </w:p>
        </w:tc>
        <w:tc>
          <w:tcPr>
            <w:tcW w:type="dxa" w:w="737"/>
          </w:tcPr>
          <w:p>
            <w:r/>
            <w:r>
              <w:rPr>
                <w:b w:val="0"/>
                <w:sz w:val="12"/>
              </w:rPr>
              <w:t>Conv→Rank</w:t>
            </w:r>
          </w:p>
        </w:tc>
        <w:tc>
          <w:tcPr>
            <w:tcW w:type="dxa" w:w="1361"/>
          </w:tcPr>
          <w:p>
            <w:r/>
            <w:r>
              <w:rPr>
                <w:b w:val="0"/>
                <w:sz w:val="12"/>
              </w:rPr>
              <w:t>QUEEN-OLIVE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NO CLICKS — on, not delivering. hold the base, move the modifier only (cutting the base of a row that is not delivering makes it worse). retag Conversions → Ranking. advertise the Green child of the size. ! OBJECTIVE: tagged Conversions but a Exact campaign is Ranking by the standard. ! SKU: the term names Green but the campaign advertises BAMBOO-QUEEN-OLIVE</w:t>
            </w:r>
          </w:p>
        </w:tc>
      </w:tr>
      <w:tr>
        <w:tc>
          <w:tcPr>
            <w:tcW w:type="dxa" w:w="2948"/>
            <w:shd w:val="clear" w:color="auto" w:fill="F2F5F9"/>
          </w:tcPr>
          <w:p>
            <w:r/>
            <w:r>
              <w:rPr>
                <w:b w:val="0"/>
                <w:sz w:val="12"/>
              </w:rPr>
              <w:t>100 Bamboo-(VLSV)-Broad-(Discovery)-DO-BAMBOO-QUEEN-WHITE</w:t>
            </w:r>
          </w:p>
        </w:tc>
        <w:tc>
          <w:tcPr>
            <w:tcW w:type="dxa" w:w="737"/>
            <w:shd w:val="clear" w:color="auto" w:fill="F2F5F9"/>
          </w:tcPr>
          <w:p>
            <w:r/>
            <w:r>
              <w:rPr>
                <w:b w:val="0"/>
                <w:sz w:val="12"/>
              </w:rPr>
              <w:t>Disc</w:t>
            </w:r>
          </w:p>
        </w:tc>
        <w:tc>
          <w:tcPr>
            <w:tcW w:type="dxa" w:w="1361"/>
            <w:shd w:val="clear" w:color="auto" w:fill="F2F5F9"/>
          </w:tcPr>
          <w:p>
            <w:r/>
            <w:r>
              <w:rPr>
                <w:b w:val="0"/>
                <w:sz w:val="12"/>
              </w:rPr>
              <w:t>KING-WHITE</w:t>
            </w:r>
          </w:p>
        </w:tc>
        <w:tc>
          <w:tcPr>
            <w:tcW w:type="dxa" w:w="1247"/>
            <w:shd w:val="clear" w:color="auto" w:fill="F2F5F9"/>
          </w:tcPr>
          <w:p>
            <w:r/>
            <w:r>
              <w:rPr>
                <w:b w:val="0"/>
                <w:sz w:val="12"/>
              </w:rPr>
              <w:t>156/0.33%/10.3%</w:t>
            </w:r>
          </w:p>
        </w:tc>
        <w:tc>
          <w:tcPr>
            <w:tcW w:type="dxa" w:w="680"/>
            <w:shd w:val="clear" w:color="auto" w:fill="F2F5F9"/>
          </w:tcPr>
          <w:p>
            <w:r/>
            <w:r>
              <w:rPr>
                <w:b w:val="0"/>
                <w:sz w:val="12"/>
              </w:rPr>
              <w:t>$311</w:t>
            </w:r>
          </w:p>
        </w:tc>
        <w:tc>
          <w:tcPr>
            <w:tcW w:type="dxa" w:w="624"/>
            <w:shd w:val="clear" w:color="auto" w:fill="F2F5F9"/>
          </w:tcPr>
          <w:p>
            <w:r/>
            <w:r>
              <w:rPr>
                <w:b w:val="0"/>
                <w:sz w:val="12"/>
              </w:rPr>
              <w:t>31%</w:t>
            </w:r>
          </w:p>
        </w:tc>
        <w:tc>
          <w:tcPr>
            <w:tcW w:type="dxa" w:w="850"/>
            <w:shd w:val="clear" w:color="auto" w:fill="F2F5F9"/>
          </w:tcPr>
          <w:p>
            <w:r/>
            <w:r>
              <w:rPr>
                <w:b w:val="0"/>
                <w:sz w:val="12"/>
              </w:rPr>
              <w:t>17%/29%</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bid 1.5→1.35; bid 2.1→1.89; bid 0.68→0.61</w:t>
            </w:r>
          </w:p>
        </w:tc>
        <w:tc>
          <w:tcPr>
            <w:tcW w:type="dxa" w:w="4819"/>
            <w:shd w:val="clear" w:color="auto" w:fill="F2F5F9"/>
          </w:tcPr>
          <w:p>
            <w:r/>
            <w:r>
              <w:rPr>
                <w:b w:val="0"/>
                <w:sz w:val="12"/>
              </w:rPr>
              <w:t>OVER ITS CEILING — ACoS 31% vs break-even 28%. base down 8% (CPC $1.99 → $1.83); the ceiling is $1.83 a click. negative-exact the ranking terms it buys (they belong to their exact campaigns). ! SKU: Broad campaign advertises the White ranking SKU BAMBOO-KING-WHITE; it should advertise an LTSF SKU (list pending). ! SEARCH TERM: buys 3 exact ranking terms (20 clicks, $36 in 30d) — “bamboo sheets” 13, “bamboo sheets queen size” 5, “cooling sheets queen” 2</w:t>
            </w:r>
          </w:p>
        </w:tc>
      </w:tr>
      <w:tr>
        <w:tc>
          <w:tcPr>
            <w:tcW w:type="dxa" w:w="2948"/>
          </w:tcPr>
          <w:p>
            <w:r/>
            <w:r>
              <w:rPr>
                <w:b w:val="0"/>
                <w:sz w:val="12"/>
              </w:rPr>
              <w:t>bamboo sheets queen size-[Bamboo|Queen]-(HSV)-Broad-(DISC)-D</w:t>
            </w:r>
          </w:p>
        </w:tc>
        <w:tc>
          <w:tcPr>
            <w:tcW w:type="dxa" w:w="737"/>
          </w:tcPr>
          <w:p>
            <w:r/>
            <w:r>
              <w:rPr>
                <w:b w:val="0"/>
                <w:sz w:val="12"/>
              </w:rPr>
              <w:t>Disc</w:t>
            </w:r>
          </w:p>
        </w:tc>
        <w:tc>
          <w:tcPr>
            <w:tcW w:type="dxa" w:w="1361"/>
          </w:tcPr>
          <w:p>
            <w:r/>
            <w:r>
              <w:rPr>
                <w:b w:val="0"/>
                <w:sz w:val="12"/>
              </w:rPr>
              <w:t>QUEEN-WHITE</w:t>
            </w:r>
          </w:p>
        </w:tc>
        <w:tc>
          <w:tcPr>
            <w:tcW w:type="dxa" w:w="1247"/>
          </w:tcPr>
          <w:p>
            <w:r/>
            <w:r>
              <w:rPr>
                <w:b w:val="0"/>
                <w:sz w:val="12"/>
              </w:rPr>
              <w:t>75/0.29%/26.7%</w:t>
            </w:r>
          </w:p>
        </w:tc>
        <w:tc>
          <w:tcPr>
            <w:tcW w:type="dxa" w:w="680"/>
          </w:tcPr>
          <w:p>
            <w:r/>
            <w:r>
              <w:rPr>
                <w:b w:val="0"/>
                <w:sz w:val="12"/>
              </w:rPr>
              <w:t>$206</w:t>
            </w:r>
          </w:p>
        </w:tc>
        <w:tc>
          <w:tcPr>
            <w:tcW w:type="dxa" w:w="624"/>
          </w:tcPr>
          <w:p>
            <w:r/>
            <w:r>
              <w:rPr>
                <w:b w:val="0"/>
                <w:sz w:val="12"/>
              </w:rPr>
              <w:t>14%</w:t>
            </w:r>
          </w:p>
        </w:tc>
        <w:tc>
          <w:tcPr>
            <w:tcW w:type="dxa" w:w="850"/>
          </w:tcPr>
          <w:p>
            <w:r/>
            <w:r>
              <w:rPr>
                <w:b w:val="0"/>
                <w:sz w:val="12"/>
              </w:rPr>
              <w:t>7%/59%</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child BAMBOO-QUEEN-WHITE→BAMBOO-QUEEN-OLIVE</w:t>
            </w:r>
          </w:p>
        </w:tc>
        <w:tc>
          <w:tcPr>
            <w:tcW w:type="dxa" w:w="4819"/>
          </w:tcPr>
          <w:p>
            <w:r/>
            <w:r>
              <w:rPr>
                <w:b w:val="0"/>
                <w:sz w:val="12"/>
              </w:rPr>
              <w:t>INSIDE ITS CEILING — ACoS 14%. hold; nothing moves, including the top-of-search modifier. negative-exact the ranking terms it buys (they belong to their exact campaigns). ! SKU: Broad campaign advertises the White ranking SKU BAMBOO-QUEEN-WHITE; it should advertise an LTSF SKU (list pending). ! SEARCH TERM: buys 4 exact ranking terms (31 clicks, $86 in 30d) — “bamboo sheets queen size” 19, “bamboo sheets” 9, “bamboo cooling sheets” 2, “bamboo sheets deep pocket” 1</w:t>
            </w:r>
          </w:p>
        </w:tc>
      </w:tr>
      <w:tr>
        <w:tc>
          <w:tcPr>
            <w:tcW w:type="dxa" w:w="2948"/>
            <w:shd w:val="clear" w:color="auto" w:fill="F2F5F9"/>
          </w:tcPr>
          <w:p>
            <w:r/>
            <w:r>
              <w:rPr>
                <w:b w:val="0"/>
                <w:sz w:val="12"/>
              </w:rPr>
              <w:t>Bamboo Sheets-(VHSV)-Broad-(DISC)-DO-BAMBOO-KING-WHITE</w:t>
            </w:r>
          </w:p>
        </w:tc>
        <w:tc>
          <w:tcPr>
            <w:tcW w:type="dxa" w:w="737"/>
            <w:shd w:val="clear" w:color="auto" w:fill="F2F5F9"/>
          </w:tcPr>
          <w:p>
            <w:r/>
            <w:r>
              <w:rPr>
                <w:b w:val="0"/>
                <w:sz w:val="12"/>
              </w:rPr>
              <w:t>Disc</w:t>
            </w:r>
          </w:p>
        </w:tc>
        <w:tc>
          <w:tcPr>
            <w:tcW w:type="dxa" w:w="1361"/>
            <w:shd w:val="clear" w:color="auto" w:fill="F2F5F9"/>
          </w:tcPr>
          <w:p>
            <w:r/>
            <w:r>
              <w:rPr>
                <w:b w:val="0"/>
                <w:sz w:val="12"/>
              </w:rPr>
              <w:t>KING-WHITE</w:t>
            </w:r>
          </w:p>
        </w:tc>
        <w:tc>
          <w:tcPr>
            <w:tcW w:type="dxa" w:w="1247"/>
            <w:shd w:val="clear" w:color="auto" w:fill="F2F5F9"/>
          </w:tcPr>
          <w:p>
            <w:r/>
            <w:r>
              <w:rPr>
                <w:b w:val="0"/>
                <w:sz w:val="12"/>
              </w:rPr>
              <w:t>115/0.55%/6.1%</w:t>
            </w:r>
          </w:p>
        </w:tc>
        <w:tc>
          <w:tcPr>
            <w:tcW w:type="dxa" w:w="680"/>
            <w:shd w:val="clear" w:color="auto" w:fill="F2F5F9"/>
          </w:tcPr>
          <w:p>
            <w:r/>
            <w:r>
              <w:rPr>
                <w:b w:val="0"/>
                <w:sz w:val="12"/>
              </w:rPr>
              <w:t>$195</w:t>
            </w:r>
          </w:p>
        </w:tc>
        <w:tc>
          <w:tcPr>
            <w:tcW w:type="dxa" w:w="624"/>
            <w:shd w:val="clear" w:color="auto" w:fill="F2F5F9"/>
          </w:tcPr>
          <w:p>
            <w:r/>
            <w:r>
              <w:rPr>
                <w:b w:val="0"/>
                <w:sz w:val="12"/>
              </w:rPr>
              <w:t>35%</w:t>
            </w:r>
          </w:p>
        </w:tc>
        <w:tc>
          <w:tcPr>
            <w:tcW w:type="dxa" w:w="850"/>
            <w:shd w:val="clear" w:color="auto" w:fill="F2F5F9"/>
          </w:tcPr>
          <w:p>
            <w:r/>
            <w:r>
              <w:rPr>
                <w:b w:val="0"/>
                <w:sz w:val="12"/>
              </w:rPr>
              <w:t>25%/7%</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tos 38→34; negatives 106 term(s)→20 term(s)</w:t>
            </w:r>
          </w:p>
        </w:tc>
        <w:tc>
          <w:tcPr>
            <w:tcW w:type="dxa" w:w="4819"/>
            <w:shd w:val="clear" w:color="auto" w:fill="F2F5F9"/>
          </w:tcPr>
          <w:p>
            <w:r/>
            <w:r>
              <w:rPr>
                <w:b w:val="0"/>
                <w:sz w:val="12"/>
              </w:rPr>
              <w:t>OVER ITS CEILING — ACoS 35% vs break-even 28%. base down 25% (CPC $1.70 → $1.27); the ceiling is $1.09 a click. negative-exact the ranking terms it buys (they belong to their exact campaigns). ! SKU: Broad campaign advertises the White ranking SKU BAMBOO-KING-WHITE; it should advertise an LTSF SKU (list pending). ! MISSING: over its ceiling and the run does not bring the base down. ! SEARCH TERM: buys 2 exact ranking terms (2 clicks, $3 in 30d) — “bamboo sheets king” 1, “bamboo sheets king size” 1</w:t>
            </w:r>
          </w:p>
        </w:tc>
      </w:tr>
      <w:tr>
        <w:tc>
          <w:tcPr>
            <w:tcW w:type="dxa" w:w="2948"/>
          </w:tcPr>
          <w:p>
            <w:r/>
            <w:r>
              <w:rPr>
                <w:b w:val="0"/>
                <w:sz w:val="12"/>
              </w:rPr>
              <w:t>bamboo sheets california king-[Bamboo|California King]-(LSV)</w:t>
            </w:r>
          </w:p>
        </w:tc>
        <w:tc>
          <w:tcPr>
            <w:tcW w:type="dxa" w:w="737"/>
          </w:tcPr>
          <w:p>
            <w:r/>
            <w:r>
              <w:rPr>
                <w:b w:val="0"/>
                <w:sz w:val="12"/>
              </w:rPr>
              <w:t>Disc</w:t>
            </w:r>
          </w:p>
        </w:tc>
        <w:tc>
          <w:tcPr>
            <w:tcW w:type="dxa" w:w="1361"/>
          </w:tcPr>
          <w:p>
            <w:r/>
            <w:r>
              <w:rPr>
                <w:b w:val="0"/>
                <w:sz w:val="12"/>
              </w:rPr>
              <w:t>CALIFKING-WHITE</w:t>
            </w:r>
          </w:p>
        </w:tc>
        <w:tc>
          <w:tcPr>
            <w:tcW w:type="dxa" w:w="1247"/>
          </w:tcPr>
          <w:p>
            <w:r/>
            <w:r>
              <w:rPr>
                <w:b w:val="0"/>
                <w:sz w:val="12"/>
              </w:rPr>
              <w:t>84/0.55%/7.1%</w:t>
            </w:r>
          </w:p>
        </w:tc>
        <w:tc>
          <w:tcPr>
            <w:tcW w:type="dxa" w:w="680"/>
          </w:tcPr>
          <w:p>
            <w:r/>
            <w:r>
              <w:rPr>
                <w:b w:val="0"/>
                <w:sz w:val="12"/>
              </w:rPr>
              <w:t>$176</w:t>
            </w:r>
          </w:p>
        </w:tc>
        <w:tc>
          <w:tcPr>
            <w:tcW w:type="dxa" w:w="624"/>
          </w:tcPr>
          <w:p>
            <w:r/>
            <w:r>
              <w:rPr>
                <w:b w:val="0"/>
                <w:sz w:val="12"/>
              </w:rPr>
              <w:t>37%</w:t>
            </w:r>
          </w:p>
        </w:tc>
        <w:tc>
          <w:tcPr>
            <w:tcW w:type="dxa" w:w="850"/>
          </w:tcPr>
          <w:p>
            <w:r/>
            <w:r>
              <w:rPr>
                <w:b w:val="0"/>
                <w:sz w:val="12"/>
              </w:rPr>
              <w:t>11%/19%</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2.07→1.86; bid 2.07→1.86; child BAMBOO-CALIFKING-WHITE→BAMBOO-CALIFKING-BURGUNDY-NEW</w:t>
            </w:r>
          </w:p>
        </w:tc>
        <w:tc>
          <w:tcPr>
            <w:tcW w:type="dxa" w:w="4819"/>
          </w:tcPr>
          <w:p>
            <w:r/>
            <w:r>
              <w:rPr>
                <w:b w:val="0"/>
                <w:sz w:val="12"/>
              </w:rPr>
              <w:t>OVER ITS CEILING — ACoS 37% vs break-even 28%. base down 19% (CPC $2.09 → $1.69); the ceiling is $1.69 a click. negative-exact the ranking terms it buys (they belong to their exact campaigns). ! SKU: Broad campaign advertises the White ranking SKU BAMBOO-CALIFKING-WHITE; it should advertise an LTSF SKU (list pending). ! SEARCH TERM: buys 3 exact ranking terms (5 clicks, $11 in 30d) — “bamboo sheets” 2, “california king bamboo sheets” 2, “bamboo sheets king size” 1</w:t>
            </w:r>
          </w:p>
        </w:tc>
      </w:tr>
      <w:tr>
        <w:tc>
          <w:tcPr>
            <w:tcW w:type="dxa" w:w="2948"/>
            <w:shd w:val="clear" w:color="auto" w:fill="F2F5F9"/>
          </w:tcPr>
          <w:p>
            <w:r/>
            <w:r>
              <w:rPr>
                <w:b w:val="0"/>
                <w:sz w:val="12"/>
              </w:rPr>
              <w:t>King Sheets Bamboo-(MSV)-Broad-(DISC)-DO-BAMBOO-KING-WHITE</w:t>
            </w:r>
          </w:p>
        </w:tc>
        <w:tc>
          <w:tcPr>
            <w:tcW w:type="dxa" w:w="737"/>
            <w:shd w:val="clear" w:color="auto" w:fill="F2F5F9"/>
          </w:tcPr>
          <w:p>
            <w:r/>
            <w:r>
              <w:rPr>
                <w:b w:val="0"/>
                <w:sz w:val="12"/>
              </w:rPr>
              <w:t>Disc</w:t>
            </w:r>
          </w:p>
        </w:tc>
        <w:tc>
          <w:tcPr>
            <w:tcW w:type="dxa" w:w="1361"/>
            <w:shd w:val="clear" w:color="auto" w:fill="F2F5F9"/>
          </w:tcPr>
          <w:p>
            <w:r/>
            <w:r>
              <w:rPr>
                <w:b w:val="0"/>
                <w:sz w:val="12"/>
              </w:rPr>
              <w:t>KING-WHITE</w:t>
            </w:r>
          </w:p>
        </w:tc>
        <w:tc>
          <w:tcPr>
            <w:tcW w:type="dxa" w:w="1247"/>
            <w:shd w:val="clear" w:color="auto" w:fill="F2F5F9"/>
          </w:tcPr>
          <w:p>
            <w:r/>
            <w:r>
              <w:rPr>
                <w:b w:val="0"/>
                <w:sz w:val="12"/>
              </w:rPr>
              <w:t>83/0.56%/7.2%</w:t>
            </w:r>
          </w:p>
        </w:tc>
        <w:tc>
          <w:tcPr>
            <w:tcW w:type="dxa" w:w="680"/>
            <w:shd w:val="clear" w:color="auto" w:fill="F2F5F9"/>
          </w:tcPr>
          <w:p>
            <w:r/>
            <w:r>
              <w:rPr>
                <w:b w:val="0"/>
                <w:sz w:val="12"/>
              </w:rPr>
              <w:t>$136</w:t>
            </w:r>
          </w:p>
        </w:tc>
        <w:tc>
          <w:tcPr>
            <w:tcW w:type="dxa" w:w="624"/>
            <w:shd w:val="clear" w:color="auto" w:fill="F2F5F9"/>
          </w:tcPr>
          <w:p>
            <w:r/>
            <w:r>
              <w:rPr>
                <w:b w:val="0"/>
                <w:sz w:val="12"/>
              </w:rPr>
              <w:t>28%</w:t>
            </w:r>
          </w:p>
        </w:tc>
        <w:tc>
          <w:tcPr>
            <w:tcW w:type="dxa" w:w="850"/>
            <w:shd w:val="clear" w:color="auto" w:fill="F2F5F9"/>
          </w:tcPr>
          <w:p>
            <w:r/>
            <w:r>
              <w:rPr>
                <w:b w:val="0"/>
                <w:sz w:val="12"/>
              </w:rPr>
              <w:t>28%/12%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bid 1.3→1.17; bid 1.6→1.44; negatives 63 term(s)→6 term(s)</w:t>
            </w:r>
          </w:p>
        </w:tc>
        <w:tc>
          <w:tcPr>
            <w:tcW w:type="dxa" w:w="4819"/>
            <w:shd w:val="clear" w:color="auto" w:fill="F2F5F9"/>
          </w:tcPr>
          <w:p>
            <w:r/>
            <w:r>
              <w:rPr>
                <w:b w:val="0"/>
                <w:sz w:val="12"/>
              </w:rPr>
              <w:t>INSIDE ITS CEILING — ACoS 28%. hold; nothing moves, including the top-of-search modifier. negative-exact the ranking terms it buys (they belong to their exact campaigns). ! SKU: Broad campaign advertises the White ranking SKU BAMBOO-KING-WHITE; it should advertise an LTSF SKU (list pending). ! RUN: cuts a campaign that is inside its ceiling (bid 1.3→1.17, bid 1.6→1.44) — hold instead. ! SEARCH TERM: buys 1 exact ranking terms (1 clicks, $2 in 30d) — “bamboo sheets california king” 1</w:t>
            </w:r>
          </w:p>
        </w:tc>
      </w:tr>
      <w:tr>
        <w:tc>
          <w:tcPr>
            <w:tcW w:type="dxa" w:w="2948"/>
          </w:tcPr>
          <w:p>
            <w:r/>
            <w:r>
              <w:rPr>
                <w:b w:val="0"/>
                <w:sz w:val="12"/>
              </w:rPr>
              <w:t>Auto-(AUTO)-Auto-(Discovery)-DO-BAMBOO-FULL-GREY</w:t>
            </w:r>
          </w:p>
        </w:tc>
        <w:tc>
          <w:tcPr>
            <w:tcW w:type="dxa" w:w="737"/>
          </w:tcPr>
          <w:p>
            <w:r/>
            <w:r>
              <w:rPr>
                <w:b w:val="0"/>
                <w:sz w:val="12"/>
              </w:rPr>
              <w:t>Disc</w:t>
            </w:r>
          </w:p>
        </w:tc>
        <w:tc>
          <w:tcPr>
            <w:tcW w:type="dxa" w:w="1361"/>
          </w:tcPr>
          <w:p>
            <w:r/>
            <w:r>
              <w:rPr>
                <w:b w:val="0"/>
                <w:sz w:val="12"/>
              </w:rPr>
              <w:t>TWIN-NAVYBLUE</w:t>
            </w:r>
          </w:p>
        </w:tc>
        <w:tc>
          <w:tcPr>
            <w:tcW w:type="dxa" w:w="1247"/>
          </w:tcPr>
          <w:p>
            <w:r/>
            <w:r>
              <w:rPr>
                <w:b w:val="0"/>
                <w:sz w:val="12"/>
              </w:rPr>
              <w:t>234/0.35%/5.1%</w:t>
            </w:r>
          </w:p>
        </w:tc>
        <w:tc>
          <w:tcPr>
            <w:tcW w:type="dxa" w:w="680"/>
          </w:tcPr>
          <w:p>
            <w:r/>
            <w:r>
              <w:rPr>
                <w:b w:val="0"/>
                <w:sz w:val="12"/>
              </w:rPr>
              <w:t>$134</w:t>
            </w:r>
          </w:p>
        </w:tc>
        <w:tc>
          <w:tcPr>
            <w:tcW w:type="dxa" w:w="624"/>
          </w:tcPr>
          <w:p>
            <w:r/>
            <w:r>
              <w:rPr>
                <w:b w:val="0"/>
                <w:sz w:val="12"/>
              </w:rPr>
              <w:t>16%</w:t>
            </w:r>
          </w:p>
        </w:tc>
        <w:tc>
          <w:tcPr>
            <w:tcW w:type="dxa" w:w="850"/>
          </w:tcPr>
          <w:p>
            <w:r/>
            <w:r>
              <w:rPr>
                <w:b w:val="0"/>
                <w:sz w:val="12"/>
              </w:rPr>
              <w:t>3%/76%</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negatives 40 term(s)→131 term(s)</w:t>
            </w:r>
          </w:p>
        </w:tc>
        <w:tc>
          <w:tcPr>
            <w:tcW w:type="dxa" w:w="4819"/>
          </w:tcPr>
          <w:p>
            <w:r/>
            <w:r>
              <w:rPr>
                <w:b w:val="0"/>
                <w:sz w:val="12"/>
              </w:rPr>
              <w:t>INSIDE ITS CEILING — ACoS 16%. hold; nothing moves, including the top-of-search modifier</w:t>
            </w:r>
          </w:p>
        </w:tc>
      </w:tr>
      <w:tr>
        <w:tc>
          <w:tcPr>
            <w:tcW w:type="dxa" w:w="2948"/>
            <w:shd w:val="clear" w:color="auto" w:fill="F2F5F9"/>
          </w:tcPr>
          <w:p>
            <w:r/>
            <w:r>
              <w:rPr>
                <w:b w:val="0"/>
                <w:sz w:val="12"/>
              </w:rPr>
              <w:t>Auto-(AUTO)-Auto-(Discovery)-DO-BAMBOO-KING-WHITE</w:t>
            </w:r>
          </w:p>
        </w:tc>
        <w:tc>
          <w:tcPr>
            <w:tcW w:type="dxa" w:w="737"/>
            <w:shd w:val="clear" w:color="auto" w:fill="F2F5F9"/>
          </w:tcPr>
          <w:p>
            <w:r/>
            <w:r>
              <w:rPr>
                <w:b w:val="0"/>
                <w:sz w:val="12"/>
              </w:rPr>
              <w:t>Disc</w:t>
            </w:r>
          </w:p>
        </w:tc>
        <w:tc>
          <w:tcPr>
            <w:tcW w:type="dxa" w:w="1361"/>
            <w:shd w:val="clear" w:color="auto" w:fill="F2F5F9"/>
          </w:tcPr>
          <w:p>
            <w:r/>
            <w:r>
              <w:rPr>
                <w:b w:val="0"/>
                <w:sz w:val="12"/>
              </w:rPr>
              <w:t>KING-WHITE</w:t>
            </w:r>
          </w:p>
        </w:tc>
        <w:tc>
          <w:tcPr>
            <w:tcW w:type="dxa" w:w="1247"/>
            <w:shd w:val="clear" w:color="auto" w:fill="F2F5F9"/>
          </w:tcPr>
          <w:p>
            <w:r/>
            <w:r>
              <w:rPr>
                <w:b w:val="0"/>
                <w:sz w:val="12"/>
              </w:rPr>
              <w:t>67/0.08%/10.4%</w:t>
            </w:r>
          </w:p>
        </w:tc>
        <w:tc>
          <w:tcPr>
            <w:tcW w:type="dxa" w:w="680"/>
            <w:shd w:val="clear" w:color="auto" w:fill="F2F5F9"/>
          </w:tcPr>
          <w:p>
            <w:r/>
            <w:r>
              <w:rPr>
                <w:b w:val="0"/>
                <w:sz w:val="12"/>
              </w:rPr>
              <w:t>$55</w:t>
            </w:r>
          </w:p>
        </w:tc>
        <w:tc>
          <w:tcPr>
            <w:tcW w:type="dxa" w:w="624"/>
            <w:shd w:val="clear" w:color="auto" w:fill="F2F5F9"/>
          </w:tcPr>
          <w:p>
            <w:r/>
            <w:r>
              <w:rPr>
                <w:b w:val="0"/>
                <w:sz w:val="12"/>
              </w:rPr>
              <w:t>12%</w:t>
            </w:r>
          </w:p>
        </w:tc>
        <w:tc>
          <w:tcPr>
            <w:tcW w:type="dxa" w:w="850"/>
            <w:shd w:val="clear" w:color="auto" w:fill="F2F5F9"/>
          </w:tcPr>
          <w:p>
            <w:r/>
            <w:r>
              <w:rPr>
                <w:b w:val="0"/>
                <w:sz w:val="12"/>
              </w:rPr>
              <w:t>9%/60%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negatives 203 term(s)→41 term(s)</w:t>
            </w:r>
          </w:p>
        </w:tc>
        <w:tc>
          <w:tcPr>
            <w:tcW w:type="dxa" w:w="4819"/>
            <w:shd w:val="clear" w:color="auto" w:fill="F2F5F9"/>
          </w:tcPr>
          <w:p>
            <w:r/>
            <w:r>
              <w:rPr>
                <w:b w:val="0"/>
                <w:sz w:val="12"/>
              </w:rPr>
              <w:t>INSIDE ITS CEILING — ACoS 12%. hold; nothing moves, including the top-of-search modifier. ! SKU: Auto campaign advertises the White ranking SKU BAMBOO-KING-WHITE; it should advertise an LTSF SKU (list pending)</w:t>
            </w:r>
          </w:p>
        </w:tc>
      </w:tr>
      <w:tr>
        <w:tc>
          <w:tcPr>
            <w:tcW w:type="dxa" w:w="2948"/>
          </w:tcPr>
          <w:p>
            <w:r/>
            <w:r>
              <w:rPr>
                <w:b w:val="0"/>
                <w:sz w:val="12"/>
              </w:rPr>
              <w:t>Bamboo Sheets King Size-(HSV)-Broad-(DISC)-DO-BAMBOO-KING-WH</w:t>
            </w:r>
          </w:p>
        </w:tc>
        <w:tc>
          <w:tcPr>
            <w:tcW w:type="dxa" w:w="737"/>
          </w:tcPr>
          <w:p>
            <w:r/>
            <w:r>
              <w:rPr>
                <w:b w:val="0"/>
                <w:sz w:val="12"/>
              </w:rPr>
              <w:t>Disc</w:t>
            </w:r>
          </w:p>
        </w:tc>
        <w:tc>
          <w:tcPr>
            <w:tcW w:type="dxa" w:w="1361"/>
          </w:tcPr>
          <w:p>
            <w:r/>
            <w:r>
              <w:rPr>
                <w:b w:val="0"/>
                <w:sz w:val="12"/>
              </w:rPr>
              <w:t>KING-CREME</w:t>
            </w:r>
          </w:p>
        </w:tc>
        <w:tc>
          <w:tcPr>
            <w:tcW w:type="dxa" w:w="1247"/>
          </w:tcPr>
          <w:p>
            <w:r/>
            <w:r>
              <w:rPr>
                <w:b w:val="0"/>
                <w:sz w:val="12"/>
              </w:rPr>
              <w:t>30/0.27%/13.3%</w:t>
            </w:r>
          </w:p>
        </w:tc>
        <w:tc>
          <w:tcPr>
            <w:tcW w:type="dxa" w:w="680"/>
          </w:tcPr>
          <w:p>
            <w:r/>
            <w:r>
              <w:rPr>
                <w:b w:val="0"/>
                <w:sz w:val="12"/>
              </w:rPr>
              <w:t>$53</w:t>
            </w:r>
          </w:p>
        </w:tc>
        <w:tc>
          <w:tcPr>
            <w:tcW w:type="dxa" w:w="624"/>
          </w:tcPr>
          <w:p>
            <w:r/>
            <w:r>
              <w:rPr>
                <w:b w:val="0"/>
                <w:sz w:val="12"/>
              </w:rPr>
              <w:t>16%</w:t>
            </w:r>
          </w:p>
        </w:tc>
        <w:tc>
          <w:tcPr>
            <w:tcW w:type="dxa" w:w="850"/>
          </w:tcPr>
          <w:p>
            <w:r/>
            <w:r>
              <w:rPr>
                <w:b w:val="0"/>
                <w:sz w:val="12"/>
              </w:rPr>
              <w:t>0%/43%</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bid 0.97→0.87; bid 1.9→1.71; negatives 27 term(s)→1 term(s)</w:t>
            </w:r>
          </w:p>
        </w:tc>
        <w:tc>
          <w:tcPr>
            <w:tcW w:type="dxa" w:w="4819"/>
          </w:tcPr>
          <w:p>
            <w:r/>
            <w:r>
              <w:rPr>
                <w:b w:val="0"/>
                <w:sz w:val="12"/>
              </w:rPr>
              <w:t>INSIDE ITS CEILING — ACoS 16%. hold; nothing moves, including the top-of-search modifier. negative-exact the ranking terms it buys (they belong to their exact campaigns). ! RUN: cuts a campaign that is inside its ceiling (bid 0.97→0.87, bid 1.9→1.71) — hold instead. ! SEARCH TERM: buys 1 exact ranking terms (3 clicks, $6 in 30d) — “bamboo sheets queen size” 3</w:t>
            </w:r>
          </w:p>
        </w:tc>
      </w:tr>
      <w:tr>
        <w:tc>
          <w:tcPr>
            <w:tcW w:type="dxa" w:w="2948"/>
            <w:shd w:val="clear" w:color="auto" w:fill="F2F5F9"/>
          </w:tcPr>
          <w:p>
            <w:r/>
            <w:r>
              <w:rPr>
                <w:b w:val="0"/>
                <w:sz w:val="12"/>
              </w:rPr>
              <w:t>Decolure Bamboo Sheets-(LSV)-Broad-(Defensive)-DO-BAMBOO-KIN</w:t>
            </w:r>
          </w:p>
        </w:tc>
        <w:tc>
          <w:tcPr>
            <w:tcW w:type="dxa" w:w="737"/>
            <w:shd w:val="clear" w:color="auto" w:fill="F2F5F9"/>
          </w:tcPr>
          <w:p>
            <w:r/>
            <w:r>
              <w:rPr>
                <w:b w:val="0"/>
                <w:sz w:val="12"/>
              </w:rPr>
              <w:t>Defe</w:t>
            </w:r>
          </w:p>
        </w:tc>
        <w:tc>
          <w:tcPr>
            <w:tcW w:type="dxa" w:w="1361"/>
            <w:shd w:val="clear" w:color="auto" w:fill="F2F5F9"/>
          </w:tcPr>
          <w:p>
            <w:r/>
            <w:r>
              <w:rPr>
                <w:b w:val="0"/>
                <w:sz w:val="12"/>
              </w:rPr>
              <w:t>KING-WHITE</w:t>
            </w:r>
          </w:p>
        </w:tc>
        <w:tc>
          <w:tcPr>
            <w:tcW w:type="dxa" w:w="1247"/>
            <w:shd w:val="clear" w:color="auto" w:fill="F2F5F9"/>
          </w:tcPr>
          <w:p>
            <w:r/>
            <w:r>
              <w:rPr>
                <w:b w:val="0"/>
                <w:sz w:val="12"/>
              </w:rPr>
              <w:t>328/0.32%/14.0%</w:t>
            </w:r>
          </w:p>
        </w:tc>
        <w:tc>
          <w:tcPr>
            <w:tcW w:type="dxa" w:w="680"/>
            <w:shd w:val="clear" w:color="auto" w:fill="F2F5F9"/>
          </w:tcPr>
          <w:p>
            <w:r/>
            <w:r>
              <w:rPr>
                <w:b w:val="0"/>
                <w:sz w:val="12"/>
              </w:rPr>
              <w:t>$978</w:t>
            </w:r>
          </w:p>
        </w:tc>
        <w:tc>
          <w:tcPr>
            <w:tcW w:type="dxa" w:w="624"/>
            <w:shd w:val="clear" w:color="auto" w:fill="F2F5F9"/>
          </w:tcPr>
          <w:p>
            <w:r/>
            <w:r>
              <w:rPr>
                <w:b w:val="0"/>
                <w:sz w:val="12"/>
              </w:rPr>
              <w:t>28%</w:t>
            </w:r>
          </w:p>
        </w:tc>
        <w:tc>
          <w:tcPr>
            <w:tcW w:type="dxa" w:w="850"/>
            <w:shd w:val="clear" w:color="auto" w:fill="F2F5F9"/>
          </w:tcPr>
          <w:p>
            <w:r/>
            <w:r>
              <w:rPr>
                <w:b w:val="0"/>
                <w:sz w:val="12"/>
              </w:rPr>
              <w:t>12%/85%</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INSIDE ITS CEILING — ACoS 28%. hold; nothing moves, including the top-of-search modifier</w:t>
            </w:r>
          </w:p>
        </w:tc>
      </w:tr>
      <w:tr>
        <w:tc>
          <w:tcPr>
            <w:tcW w:type="dxa" w:w="2948"/>
          </w:tcPr>
          <w:p>
            <w:r/>
            <w:r>
              <w:rPr>
                <w:b w:val="0"/>
                <w:sz w:val="12"/>
              </w:rPr>
              <w:t>Decolure_SP_Exact_PAT_Defensive</w:t>
            </w:r>
          </w:p>
        </w:tc>
        <w:tc>
          <w:tcPr>
            <w:tcW w:type="dxa" w:w="737"/>
          </w:tcPr>
          <w:p>
            <w:r/>
            <w:r>
              <w:rPr>
                <w:b w:val="0"/>
                <w:sz w:val="12"/>
              </w:rPr>
              <w:t>Defe</w:t>
            </w:r>
          </w:p>
        </w:tc>
        <w:tc>
          <w:tcPr>
            <w:tcW w:type="dxa" w:w="1361"/>
          </w:tcPr>
          <w:p>
            <w:r/>
            <w:r>
              <w:rPr>
                <w:b w:val="0"/>
                <w:sz w:val="12"/>
              </w:rPr>
              <w:t>TWIN-BURGUNDY-NEW</w:t>
            </w:r>
          </w:p>
        </w:tc>
        <w:tc>
          <w:tcPr>
            <w:tcW w:type="dxa" w:w="1247"/>
          </w:tcPr>
          <w:p>
            <w:r/>
            <w:r>
              <w:rPr>
                <w:b w:val="0"/>
                <w:sz w:val="12"/>
              </w:rPr>
              <w:t>893/0.86%/11.5%</w:t>
            </w:r>
          </w:p>
        </w:tc>
        <w:tc>
          <w:tcPr>
            <w:tcW w:type="dxa" w:w="680"/>
          </w:tcPr>
          <w:p>
            <w:r/>
            <w:r>
              <w:rPr>
                <w:b w:val="0"/>
                <w:sz w:val="12"/>
              </w:rPr>
              <w:t>$712</w:t>
            </w:r>
          </w:p>
        </w:tc>
        <w:tc>
          <w:tcPr>
            <w:tcW w:type="dxa" w:w="624"/>
          </w:tcPr>
          <w:p>
            <w:r/>
            <w:r>
              <w:rPr>
                <w:b w:val="0"/>
                <w:sz w:val="12"/>
              </w:rPr>
              <w:t>21%</w:t>
            </w:r>
          </w:p>
        </w:tc>
        <w:tc>
          <w:tcPr>
            <w:tcW w:type="dxa" w:w="850"/>
          </w:tcPr>
          <w:p>
            <w:r/>
            <w:r>
              <w:rPr>
                <w:b w:val="0"/>
                <w:sz w:val="12"/>
              </w:rPr>
              <w:t>2%/84%</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INSIDE ITS CEILING — ACoS 21%. hold; nothing moves, including the top-of-search modifier</w:t>
            </w:r>
          </w:p>
        </w:tc>
      </w:tr>
      <w:tr>
        <w:tc>
          <w:tcPr>
            <w:tcW w:type="dxa" w:w="2948"/>
            <w:shd w:val="clear" w:color="auto" w:fill="F2F5F9"/>
          </w:tcPr>
          <w:p>
            <w:r/>
            <w:r>
              <w:rPr>
                <w:b w:val="0"/>
                <w:sz w:val="12"/>
              </w:rPr>
              <w:t>BAMBOO-KING-WHITE-6PCS_SP_Exact_PAT_Defensive</w:t>
            </w:r>
          </w:p>
        </w:tc>
        <w:tc>
          <w:tcPr>
            <w:tcW w:type="dxa" w:w="737"/>
            <w:shd w:val="clear" w:color="auto" w:fill="F2F5F9"/>
          </w:tcPr>
          <w:p>
            <w:r/>
            <w:r>
              <w:rPr>
                <w:b w:val="0"/>
                <w:sz w:val="12"/>
              </w:rPr>
              <w:t>Defe</w:t>
            </w:r>
          </w:p>
        </w:tc>
        <w:tc>
          <w:tcPr>
            <w:tcW w:type="dxa" w:w="1361"/>
            <w:shd w:val="clear" w:color="auto" w:fill="F2F5F9"/>
          </w:tcPr>
          <w:p>
            <w:r/>
            <w:r>
              <w:rPr>
                <w:b w:val="0"/>
                <w:sz w:val="12"/>
              </w:rPr>
              <w:t>TWIN-WHITE</w:t>
            </w:r>
          </w:p>
        </w:tc>
        <w:tc>
          <w:tcPr>
            <w:tcW w:type="dxa" w:w="1247"/>
            <w:shd w:val="clear" w:color="auto" w:fill="F2F5F9"/>
          </w:tcPr>
          <w:p>
            <w:r/>
            <w:r>
              <w:rPr>
                <w:b w:val="0"/>
                <w:sz w:val="12"/>
              </w:rPr>
              <w:t>21/0.70%/9.5%</w:t>
            </w:r>
          </w:p>
        </w:tc>
        <w:tc>
          <w:tcPr>
            <w:tcW w:type="dxa" w:w="680"/>
            <w:shd w:val="clear" w:color="auto" w:fill="F2F5F9"/>
          </w:tcPr>
          <w:p>
            <w:r/>
            <w:r>
              <w:rPr>
                <w:b w:val="0"/>
                <w:sz w:val="12"/>
              </w:rPr>
              <w:t>$27</w:t>
            </w:r>
          </w:p>
        </w:tc>
        <w:tc>
          <w:tcPr>
            <w:tcW w:type="dxa" w:w="624"/>
            <w:shd w:val="clear" w:color="auto" w:fill="F2F5F9"/>
          </w:tcPr>
          <w:p>
            <w:r/>
            <w:r>
              <w:rPr>
                <w:b w:val="0"/>
                <w:sz w:val="12"/>
              </w:rPr>
              <w:t>17%</w:t>
            </w:r>
          </w:p>
        </w:tc>
        <w:tc>
          <w:tcPr>
            <w:tcW w:type="dxa" w:w="850"/>
            <w:shd w:val="clear" w:color="auto" w:fill="F2F5F9"/>
          </w:tcPr>
          <w:p>
            <w:r/>
            <w:r>
              <w:rPr>
                <w:b w:val="0"/>
                <w:sz w:val="12"/>
              </w:rPr>
              <w:t>29%/62%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STOCK THROTTLE — 0 available (0.0 days); 154 reserved are FC transfers. keep on a lower budget (branded / proven exact only)</w:t>
            </w:r>
          </w:p>
        </w:tc>
      </w:tr>
      <w:tr>
        <w:tc>
          <w:tcPr>
            <w:tcW w:type="dxa" w:w="2948"/>
          </w:tcPr>
          <w:p>
            <w:r/>
            <w:r>
              <w:rPr>
                <w:b w:val="0"/>
                <w:sz w:val="12"/>
              </w:rPr>
              <w:t>BAMBOO-KING-LIGHTGREY-6PCS_SP_Exact_PAT_Defensive</w:t>
            </w:r>
          </w:p>
        </w:tc>
        <w:tc>
          <w:tcPr>
            <w:tcW w:type="dxa" w:w="737"/>
          </w:tcPr>
          <w:p>
            <w:r/>
            <w:r>
              <w:rPr>
                <w:b w:val="0"/>
                <w:sz w:val="12"/>
              </w:rPr>
              <w:t>Defe</w:t>
            </w:r>
          </w:p>
        </w:tc>
        <w:tc>
          <w:tcPr>
            <w:tcW w:type="dxa" w:w="1361"/>
          </w:tcPr>
          <w:p>
            <w:r/>
            <w:r>
              <w:rPr>
                <w:b w:val="0"/>
                <w:sz w:val="12"/>
              </w:rPr>
              <w:t>CALIFKING-MIDGREY</w:t>
            </w:r>
          </w:p>
        </w:tc>
        <w:tc>
          <w:tcPr>
            <w:tcW w:type="dxa" w:w="1247"/>
          </w:tcPr>
          <w:p>
            <w:r/>
            <w:r>
              <w:rPr>
                <w:b w:val="0"/>
                <w:sz w:val="12"/>
              </w:rPr>
              <w:t>8/0.66%/12.5%</w:t>
            </w:r>
          </w:p>
        </w:tc>
        <w:tc>
          <w:tcPr>
            <w:tcW w:type="dxa" w:w="680"/>
          </w:tcPr>
          <w:p>
            <w:r/>
            <w:r>
              <w:rPr>
                <w:b w:val="0"/>
                <w:sz w:val="12"/>
              </w:rPr>
              <w:t>$10</w:t>
            </w:r>
          </w:p>
        </w:tc>
        <w:tc>
          <w:tcPr>
            <w:tcW w:type="dxa" w:w="624"/>
          </w:tcPr>
          <w:p>
            <w:r/>
            <w:r>
              <w:rPr>
                <w:b w:val="0"/>
                <w:sz w:val="12"/>
              </w:rPr>
              <w:t>26%</w:t>
            </w:r>
          </w:p>
        </w:tc>
        <w:tc>
          <w:tcPr>
            <w:tcW w:type="dxa" w:w="850"/>
          </w:tcPr>
          <w:p>
            <w:r/>
            <w:r>
              <w:rPr>
                <w:b w:val="0"/>
                <w:sz w:val="12"/>
              </w:rPr>
              <w:t>0%/50%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B08KQJ62YC-(PAT)-Targeting-(Defensive)-DO-BAMBOO-KING-CREME</w:t>
            </w:r>
          </w:p>
        </w:tc>
        <w:tc>
          <w:tcPr>
            <w:tcW w:type="dxa" w:w="737"/>
            <w:shd w:val="clear" w:color="auto" w:fill="F2F5F9"/>
          </w:tcPr>
          <w:p>
            <w:r/>
            <w:r>
              <w:rPr>
                <w:b w:val="0"/>
                <w:sz w:val="12"/>
              </w:rPr>
              <w:t>Defe</w:t>
            </w:r>
          </w:p>
        </w:tc>
        <w:tc>
          <w:tcPr>
            <w:tcW w:type="dxa" w:w="1361"/>
            <w:shd w:val="clear" w:color="auto" w:fill="F2F5F9"/>
          </w:tcPr>
          <w:p>
            <w:r/>
            <w:r>
              <w:rPr>
                <w:b w:val="0"/>
                <w:sz w:val="12"/>
              </w:rPr>
              <w:t>KING-CREME</w:t>
            </w:r>
          </w:p>
        </w:tc>
        <w:tc>
          <w:tcPr>
            <w:tcW w:type="dxa" w:w="1247"/>
            <w:shd w:val="clear" w:color="auto" w:fill="F2F5F9"/>
          </w:tcPr>
          <w:p>
            <w:r/>
            <w:r>
              <w:rPr>
                <w:b w:val="0"/>
                <w:sz w:val="12"/>
              </w:rPr>
              <w:t>1/0.21%/0.0%</w:t>
            </w:r>
          </w:p>
        </w:tc>
        <w:tc>
          <w:tcPr>
            <w:tcW w:type="dxa" w:w="680"/>
            <w:shd w:val="clear" w:color="auto" w:fill="F2F5F9"/>
          </w:tcPr>
          <w:p>
            <w:r/>
            <w:r>
              <w:rPr>
                <w:b w:val="0"/>
                <w:sz w:val="12"/>
              </w:rPr>
              <w:t>$1</w:t>
            </w:r>
          </w:p>
        </w:tc>
        <w:tc>
          <w:tcPr>
            <w:tcW w:type="dxa" w:w="624"/>
            <w:shd w:val="clear" w:color="auto" w:fill="F2F5F9"/>
          </w:tcPr>
          <w:p>
            <w:r/>
            <w:r>
              <w:rPr>
                <w:b w:val="0"/>
                <w:sz w:val="12"/>
              </w:rPr>
              <w:t>—</w:t>
            </w:r>
          </w:p>
        </w:tc>
        <w:tc>
          <w:tcPr>
            <w:tcW w:type="dxa" w:w="850"/>
            <w:shd w:val="clear" w:color="auto" w:fill="F2F5F9"/>
          </w:tcPr>
          <w:p>
            <w:r/>
            <w:r>
              <w:rPr>
                <w:b w:val="0"/>
                <w:sz w:val="12"/>
              </w:rPr>
              <w:t>0%/100%</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Decolure 100 Bamboo Sheets-(NOSV)-Exact-(Defensive)-DO-BAMBO</w:t>
            </w:r>
          </w:p>
        </w:tc>
        <w:tc>
          <w:tcPr>
            <w:tcW w:type="dxa" w:w="737"/>
          </w:tcPr>
          <w:p>
            <w:r/>
            <w:r>
              <w:rPr>
                <w:b w:val="0"/>
                <w:sz w:val="12"/>
              </w:rPr>
              <w:t>Defe</w:t>
            </w:r>
          </w:p>
        </w:tc>
        <w:tc>
          <w:tcPr>
            <w:tcW w:type="dxa" w:w="1361"/>
          </w:tcPr>
          <w:p>
            <w:r/>
            <w:r>
              <w:rPr>
                <w:b w:val="0"/>
                <w:sz w:val="12"/>
              </w:rPr>
              <w:t>KING-WHITE</w:t>
            </w:r>
          </w:p>
        </w:tc>
        <w:tc>
          <w:tcPr>
            <w:tcW w:type="dxa" w:w="1247"/>
          </w:tcPr>
          <w:p>
            <w:r/>
            <w:r>
              <w:rPr>
                <w:b w:val="0"/>
                <w:sz w:val="12"/>
              </w:rPr>
              <w:t>0/0.00%/—%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THIN (&lt;15 clicks in 30 days). hold at today’s values — no readable conversion rate</w:t>
            </w:r>
          </w:p>
        </w:tc>
      </w:tr>
      <w:tr>
        <w:tc>
          <w:tcPr>
            <w:tcW w:type="dxa" w:w="2948"/>
            <w:shd w:val="clear" w:color="auto" w:fill="F2F5F9"/>
          </w:tcPr>
          <w:p>
            <w:r/>
            <w:r>
              <w:rPr>
                <w:b w:val="0"/>
                <w:sz w:val="12"/>
              </w:rPr>
              <w:t>sabanas bambu organico-[Bamboo]-(VLSV)-Exact-(Defensive)-FIX</w:t>
            </w:r>
          </w:p>
        </w:tc>
        <w:tc>
          <w:tcPr>
            <w:tcW w:type="dxa" w:w="737"/>
            <w:shd w:val="clear" w:color="auto" w:fill="F2F5F9"/>
          </w:tcPr>
          <w:p>
            <w:r/>
            <w:r>
              <w:rPr>
                <w:b w:val="0"/>
                <w:sz w:val="12"/>
              </w:rPr>
              <w:t>Defe</w:t>
            </w:r>
          </w:p>
        </w:tc>
        <w:tc>
          <w:tcPr>
            <w:tcW w:type="dxa" w:w="1361"/>
            <w:shd w:val="clear" w:color="auto" w:fill="F2F5F9"/>
          </w:tcPr>
          <w:p>
            <w:r/>
            <w:r>
              <w:rPr>
                <w:b w:val="0"/>
                <w:sz w:val="12"/>
              </w:rPr>
              <w:t>KING-WHITE</w:t>
            </w:r>
          </w:p>
        </w:tc>
        <w:tc>
          <w:tcPr>
            <w:tcW w:type="dxa" w:w="1247"/>
            <w:shd w:val="clear" w:color="auto" w:fill="F2F5F9"/>
          </w:tcPr>
          <w:p>
            <w:r/>
            <w:r>
              <w:rPr>
                <w:b w:val="0"/>
                <w:sz w:val="12"/>
              </w:rPr>
              <w:t>0/0.00%/—%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THIN (&lt;15 clicks in 30 days). hold at today’s values — no readable conversion rate</w:t>
            </w:r>
          </w:p>
        </w:tc>
      </w:tr>
      <w:tr>
        <w:tc>
          <w:tcPr>
            <w:tcW w:type="dxa" w:w="2948"/>
          </w:tcPr>
          <w:p>
            <w:r/>
            <w:r>
              <w:rPr>
                <w:b w:val="0"/>
                <w:sz w:val="12"/>
              </w:rPr>
              <w:t>DBS6-SP-LTSF-ALL-Broad-(Clearance)-DO-AGED-ALL</w:t>
            </w:r>
          </w:p>
        </w:tc>
        <w:tc>
          <w:tcPr>
            <w:tcW w:type="dxa" w:w="737"/>
          </w:tcPr>
          <w:p>
            <w:r/>
            <w:r>
              <w:rPr>
                <w:b w:val="0"/>
                <w:sz w:val="12"/>
              </w:rPr>
              <w:t>Liqu</w:t>
            </w:r>
          </w:p>
        </w:tc>
        <w:tc>
          <w:tcPr>
            <w:tcW w:type="dxa" w:w="1361"/>
          </w:tcPr>
          <w:p>
            <w:r/>
            <w:r>
              <w:rPr>
                <w:b w:val="0"/>
                <w:sz w:val="12"/>
              </w:rPr>
              <w:t>QUEEN-OLIVE</w:t>
            </w:r>
          </w:p>
        </w:tc>
        <w:tc>
          <w:tcPr>
            <w:tcW w:type="dxa" w:w="1247"/>
          </w:tcPr>
          <w:p>
            <w:r/>
            <w:r>
              <w:rPr>
                <w:b w:val="0"/>
                <w:sz w:val="12"/>
              </w:rPr>
              <w:t>908/0.48%/5.6%</w:t>
            </w:r>
          </w:p>
        </w:tc>
        <w:tc>
          <w:tcPr>
            <w:tcW w:type="dxa" w:w="680"/>
          </w:tcPr>
          <w:p>
            <w:r/>
            <w:r>
              <w:rPr>
                <w:b w:val="0"/>
                <w:sz w:val="12"/>
              </w:rPr>
              <w:t>$2,155</w:t>
            </w:r>
          </w:p>
        </w:tc>
        <w:tc>
          <w:tcPr>
            <w:tcW w:type="dxa" w:w="624"/>
          </w:tcPr>
          <w:p>
            <w:r/>
            <w:r>
              <w:rPr>
                <w:b w:val="0"/>
                <w:sz w:val="12"/>
              </w:rPr>
              <w:t>57%</w:t>
            </w:r>
          </w:p>
        </w:tc>
        <w:tc>
          <w:tcPr>
            <w:tcW w:type="dxa" w:w="850"/>
          </w:tcPr>
          <w:p>
            <w:r/>
            <w:r>
              <w:rPr>
                <w:b w:val="0"/>
                <w:sz w:val="12"/>
              </w:rPr>
              <w:t>3%/73%</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negatives 8 term(s)→4 term(s)</w:t>
            </w:r>
          </w:p>
        </w:tc>
        <w:tc>
          <w:tcPr>
            <w:tcW w:type="dxa" w:w="4819"/>
          </w:tcPr>
          <w:p>
            <w:r/>
            <w:r>
              <w:rPr>
                <w:b w:val="0"/>
                <w:sz w:val="12"/>
              </w:rPr>
              <w:t>CLEARANCE — priced on the storage fee it avoids. hold unless ACoS keeps rising; the LTSF lane sets the floor (30d ACoS 57%). negative-exact the ranking terms it buys (they belong to their exact campaigns). ! SEARCH TERM: buys 23 exact ranking terms (284 clicks, $694 in 30d) — “bamboo sheets” 164, “bamboo sheets queen size” 25, “bamboo cooling sheets” 16, “bamboo sheets king” 10, “bamboo sheets king size” 10</w:t>
            </w:r>
          </w:p>
        </w:tc>
      </w:tr>
      <w:tr>
        <w:tc>
          <w:tcPr>
            <w:tcW w:type="dxa" w:w="2948"/>
            <w:shd w:val="clear" w:color="auto" w:fill="F2F5F9"/>
          </w:tcPr>
          <w:p>
            <w:r/>
            <w:r>
              <w:rPr>
                <w:b w:val="0"/>
                <w:sz w:val="12"/>
              </w:rPr>
              <w:t>DECOLURE - B4 - QUEEN OLIVE - PRIME CAMPAIGN 2 (LTSF)</w:t>
            </w:r>
          </w:p>
        </w:tc>
        <w:tc>
          <w:tcPr>
            <w:tcW w:type="dxa" w:w="737"/>
            <w:shd w:val="clear" w:color="auto" w:fill="F2F5F9"/>
          </w:tcPr>
          <w:p>
            <w:r/>
            <w:r>
              <w:rPr>
                <w:b w:val="0"/>
                <w:sz w:val="12"/>
              </w:rPr>
              <w:t>Liqu</w:t>
            </w:r>
          </w:p>
        </w:tc>
        <w:tc>
          <w:tcPr>
            <w:tcW w:type="dxa" w:w="1361"/>
            <w:shd w:val="clear" w:color="auto" w:fill="F2F5F9"/>
          </w:tcPr>
          <w:p>
            <w:r/>
            <w:r>
              <w:rPr>
                <w:b w:val="0"/>
                <w:sz w:val="12"/>
              </w:rPr>
              <w:t>FULL-PURPLE</w:t>
            </w:r>
          </w:p>
        </w:tc>
        <w:tc>
          <w:tcPr>
            <w:tcW w:type="dxa" w:w="1247"/>
            <w:shd w:val="clear" w:color="auto" w:fill="F2F5F9"/>
          </w:tcPr>
          <w:p>
            <w:r/>
            <w:r>
              <w:rPr>
                <w:b w:val="0"/>
                <w:sz w:val="12"/>
              </w:rPr>
              <w:t>1037/0.43%/7.2%</w:t>
            </w:r>
          </w:p>
        </w:tc>
        <w:tc>
          <w:tcPr>
            <w:tcW w:type="dxa" w:w="680"/>
            <w:shd w:val="clear" w:color="auto" w:fill="F2F5F9"/>
          </w:tcPr>
          <w:p>
            <w:r/>
            <w:r>
              <w:rPr>
                <w:b w:val="0"/>
                <w:sz w:val="12"/>
              </w:rPr>
              <w:t>$1,151</w:t>
            </w:r>
          </w:p>
        </w:tc>
        <w:tc>
          <w:tcPr>
            <w:tcW w:type="dxa" w:w="624"/>
            <w:shd w:val="clear" w:color="auto" w:fill="F2F5F9"/>
          </w:tcPr>
          <w:p>
            <w:r/>
            <w:r>
              <w:rPr>
                <w:b w:val="0"/>
                <w:sz w:val="12"/>
              </w:rPr>
              <w:t>21%</w:t>
            </w:r>
          </w:p>
        </w:tc>
        <w:tc>
          <w:tcPr>
            <w:tcW w:type="dxa" w:w="850"/>
            <w:shd w:val="clear" w:color="auto" w:fill="F2F5F9"/>
          </w:tcPr>
          <w:p>
            <w:r/>
            <w:r>
              <w:rPr>
                <w:b w:val="0"/>
                <w:sz w:val="12"/>
              </w:rPr>
              <w:t>28%/52%</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negatives 156 term(s)→41 term(s)</w:t>
            </w:r>
          </w:p>
        </w:tc>
        <w:tc>
          <w:tcPr>
            <w:tcW w:type="dxa" w:w="4819"/>
            <w:shd w:val="clear" w:color="auto" w:fill="F2F5F9"/>
          </w:tcPr>
          <w:p>
            <w:r/>
            <w:r>
              <w:rPr>
                <w:b w:val="0"/>
                <w:sz w:val="12"/>
              </w:rPr>
              <w:t>CLEARANCE — priced on the storage fee it avoids. hold unless ACoS keeps rising; the LTSF lane sets the floor (30d ACoS 21%)</w:t>
            </w:r>
          </w:p>
        </w:tc>
      </w:tr>
      <w:tr>
        <w:tc>
          <w:tcPr>
            <w:tcW w:type="dxa" w:w="2948"/>
          </w:tcPr>
          <w:p>
            <w:r/>
            <w:r>
              <w:rPr>
                <w:b w:val="0"/>
                <w:sz w:val="12"/>
              </w:rPr>
              <w:t>DECOLURE - Bamboo 4Pcs- LTSF Campaign</w:t>
            </w:r>
          </w:p>
        </w:tc>
        <w:tc>
          <w:tcPr>
            <w:tcW w:type="dxa" w:w="737"/>
          </w:tcPr>
          <w:p>
            <w:r/>
            <w:r>
              <w:rPr>
                <w:b w:val="0"/>
                <w:sz w:val="12"/>
              </w:rPr>
              <w:t>Liqu</w:t>
            </w:r>
          </w:p>
        </w:tc>
        <w:tc>
          <w:tcPr>
            <w:tcW w:type="dxa" w:w="1361"/>
          </w:tcPr>
          <w:p>
            <w:r/>
            <w:r>
              <w:rPr>
                <w:b w:val="0"/>
                <w:sz w:val="12"/>
              </w:rPr>
              <w:t>TWIN-BURGUNDY-NEW</w:t>
            </w:r>
          </w:p>
        </w:tc>
        <w:tc>
          <w:tcPr>
            <w:tcW w:type="dxa" w:w="1247"/>
          </w:tcPr>
          <w:p>
            <w:r/>
            <w:r>
              <w:rPr>
                <w:b w:val="0"/>
                <w:sz w:val="12"/>
              </w:rPr>
              <w:t>299/0.74%/7.4%</w:t>
            </w:r>
          </w:p>
        </w:tc>
        <w:tc>
          <w:tcPr>
            <w:tcW w:type="dxa" w:w="680"/>
          </w:tcPr>
          <w:p>
            <w:r/>
            <w:r>
              <w:rPr>
                <w:b w:val="0"/>
                <w:sz w:val="12"/>
              </w:rPr>
              <w:t>$295</w:t>
            </w:r>
          </w:p>
        </w:tc>
        <w:tc>
          <w:tcPr>
            <w:tcW w:type="dxa" w:w="624"/>
          </w:tcPr>
          <w:p>
            <w:r/>
            <w:r>
              <w:rPr>
                <w:b w:val="0"/>
                <w:sz w:val="12"/>
              </w:rPr>
              <w:t>19%</w:t>
            </w:r>
          </w:p>
        </w:tc>
        <w:tc>
          <w:tcPr>
            <w:tcW w:type="dxa" w:w="850"/>
          </w:tcPr>
          <w:p>
            <w:r/>
            <w:r>
              <w:rPr>
                <w:b w:val="0"/>
                <w:sz w:val="12"/>
              </w:rPr>
              <w:t>2%/13%</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negatives 175 term(s)→35 term(s)</w:t>
            </w:r>
          </w:p>
        </w:tc>
        <w:tc>
          <w:tcPr>
            <w:tcW w:type="dxa" w:w="4819"/>
          </w:tcPr>
          <w:p>
            <w:r/>
            <w:r>
              <w:rPr>
                <w:b w:val="0"/>
                <w:sz w:val="12"/>
              </w:rPr>
              <w:t>CLEARANCE — priced on the storage fee it avoids. hold unless ACoS keeps rising; the LTSF lane sets the floor (30d ACoS 19%)</w:t>
            </w:r>
          </w:p>
        </w:tc>
      </w:tr>
      <w:tr>
        <w:tc>
          <w:tcPr>
            <w:tcW w:type="dxa" w:w="2948"/>
            <w:shd w:val="clear" w:color="auto" w:fill="F2F5F9"/>
          </w:tcPr>
          <w:p>
            <w:r/>
            <w:r>
              <w:rPr>
                <w:b w:val="0"/>
                <w:sz w:val="12"/>
              </w:rPr>
              <w:t>DBS6-SP-LTSF-TWIN-Phrase-(Clearance)-DO-AGED-TWIN</w:t>
            </w:r>
          </w:p>
        </w:tc>
        <w:tc>
          <w:tcPr>
            <w:tcW w:type="dxa" w:w="737"/>
            <w:shd w:val="clear" w:color="auto" w:fill="F2F5F9"/>
          </w:tcPr>
          <w:p>
            <w:r/>
            <w:r>
              <w:rPr>
                <w:b w:val="0"/>
                <w:sz w:val="12"/>
              </w:rPr>
              <w:t>Liqu</w:t>
            </w:r>
          </w:p>
        </w:tc>
        <w:tc>
          <w:tcPr>
            <w:tcW w:type="dxa" w:w="1361"/>
            <w:shd w:val="clear" w:color="auto" w:fill="F2F5F9"/>
          </w:tcPr>
          <w:p>
            <w:r/>
            <w:r>
              <w:rPr>
                <w:b w:val="0"/>
                <w:sz w:val="12"/>
              </w:rPr>
              <w:t>TWIN-LIGHTBLUE</w:t>
            </w:r>
          </w:p>
        </w:tc>
        <w:tc>
          <w:tcPr>
            <w:tcW w:type="dxa" w:w="1247"/>
            <w:shd w:val="clear" w:color="auto" w:fill="F2F5F9"/>
          </w:tcPr>
          <w:p>
            <w:r/>
            <w:r>
              <w:rPr>
                <w:b w:val="0"/>
                <w:sz w:val="12"/>
              </w:rPr>
              <w:t>63/0.72%/15.9%</w:t>
            </w:r>
          </w:p>
        </w:tc>
        <w:tc>
          <w:tcPr>
            <w:tcW w:type="dxa" w:w="680"/>
            <w:shd w:val="clear" w:color="auto" w:fill="F2F5F9"/>
          </w:tcPr>
          <w:p>
            <w:r/>
            <w:r>
              <w:rPr>
                <w:b w:val="0"/>
                <w:sz w:val="12"/>
              </w:rPr>
              <w:t>$120</w:t>
            </w:r>
          </w:p>
        </w:tc>
        <w:tc>
          <w:tcPr>
            <w:tcW w:type="dxa" w:w="624"/>
            <w:shd w:val="clear" w:color="auto" w:fill="F2F5F9"/>
          </w:tcPr>
          <w:p>
            <w:r/>
            <w:r>
              <w:rPr>
                <w:b w:val="0"/>
                <w:sz w:val="12"/>
              </w:rPr>
              <w:t>18%</w:t>
            </w:r>
          </w:p>
        </w:tc>
        <w:tc>
          <w:tcPr>
            <w:tcW w:type="dxa" w:w="850"/>
            <w:shd w:val="clear" w:color="auto" w:fill="F2F5F9"/>
          </w:tcPr>
          <w:p>
            <w:r/>
            <w:r>
              <w:rPr>
                <w:b w:val="0"/>
                <w:sz w:val="12"/>
              </w:rPr>
              <w:t>2%/85%</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CLEARANCE — priced on the storage fee it avoids. hold unless ACoS keeps rising; the LTSF lane sets the floor (30d ACoS 18%)</w:t>
            </w:r>
          </w:p>
        </w:tc>
      </w:tr>
      <w:tr>
        <w:tc>
          <w:tcPr>
            <w:tcW w:type="dxa" w:w="2948"/>
          </w:tcPr>
          <w:p>
            <w:r/>
            <w:r>
              <w:rPr>
                <w:b w:val="0"/>
                <w:sz w:val="12"/>
              </w:rPr>
              <w:t>DBS6-SP-LTSF-QUEEN-Phrase-(Clearance)-DO-AGED-QUEEN</w:t>
            </w:r>
          </w:p>
        </w:tc>
        <w:tc>
          <w:tcPr>
            <w:tcW w:type="dxa" w:w="737"/>
          </w:tcPr>
          <w:p>
            <w:r/>
            <w:r>
              <w:rPr>
                <w:b w:val="0"/>
                <w:sz w:val="12"/>
              </w:rPr>
              <w:t>Liqu</w:t>
            </w:r>
          </w:p>
        </w:tc>
        <w:tc>
          <w:tcPr>
            <w:tcW w:type="dxa" w:w="1361"/>
          </w:tcPr>
          <w:p>
            <w:r/>
            <w:r>
              <w:rPr>
                <w:b w:val="0"/>
                <w:sz w:val="12"/>
              </w:rPr>
              <w:t>QUEEN-OLIVE</w:t>
            </w:r>
          </w:p>
        </w:tc>
        <w:tc>
          <w:tcPr>
            <w:tcW w:type="dxa" w:w="1247"/>
          </w:tcPr>
          <w:p>
            <w:r/>
            <w:r>
              <w:rPr>
                <w:b w:val="0"/>
                <w:sz w:val="12"/>
              </w:rPr>
              <w:t>59/0.31%/5.1%</w:t>
            </w:r>
          </w:p>
        </w:tc>
        <w:tc>
          <w:tcPr>
            <w:tcW w:type="dxa" w:w="680"/>
          </w:tcPr>
          <w:p>
            <w:r/>
            <w:r>
              <w:rPr>
                <w:b w:val="0"/>
                <w:sz w:val="12"/>
              </w:rPr>
              <w:t>$106</w:t>
            </w:r>
          </w:p>
        </w:tc>
        <w:tc>
          <w:tcPr>
            <w:tcW w:type="dxa" w:w="624"/>
          </w:tcPr>
          <w:p>
            <w:r/>
            <w:r>
              <w:rPr>
                <w:b w:val="0"/>
                <w:sz w:val="12"/>
              </w:rPr>
              <w:t>51%</w:t>
            </w:r>
          </w:p>
        </w:tc>
        <w:tc>
          <w:tcPr>
            <w:tcW w:type="dxa" w:w="850"/>
          </w:tcPr>
          <w:p>
            <w:r/>
            <w:r>
              <w:rPr>
                <w:b w:val="0"/>
                <w:sz w:val="12"/>
              </w:rPr>
              <w:t>2%/87%</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CLEARANCE — priced on the storage fee it avoids. hold unless ACoS keeps rising; the LTSF lane sets the floor (30d ACoS 51%)</w:t>
            </w:r>
          </w:p>
        </w:tc>
      </w:tr>
      <w:tr>
        <w:tc>
          <w:tcPr>
            <w:tcW w:type="dxa" w:w="2948"/>
            <w:shd w:val="clear" w:color="auto" w:fill="F2F5F9"/>
          </w:tcPr>
          <w:p>
            <w:r/>
            <w:r>
              <w:rPr>
                <w:b w:val="0"/>
                <w:sz w:val="12"/>
              </w:rPr>
              <w:t>DBS6-SP-LTSF-FULL-Phrase-(Clearance)-DO-AGED-FULL</w:t>
            </w:r>
          </w:p>
        </w:tc>
        <w:tc>
          <w:tcPr>
            <w:tcW w:type="dxa" w:w="737"/>
            <w:shd w:val="clear" w:color="auto" w:fill="F2F5F9"/>
          </w:tcPr>
          <w:p>
            <w:r/>
            <w:r>
              <w:rPr>
                <w:b w:val="0"/>
                <w:sz w:val="12"/>
              </w:rPr>
              <w:t>Liqu</w:t>
            </w:r>
          </w:p>
        </w:tc>
        <w:tc>
          <w:tcPr>
            <w:tcW w:type="dxa" w:w="1361"/>
            <w:shd w:val="clear" w:color="auto" w:fill="F2F5F9"/>
          </w:tcPr>
          <w:p>
            <w:r/>
            <w:r>
              <w:rPr>
                <w:b w:val="0"/>
                <w:sz w:val="12"/>
              </w:rPr>
              <w:t>FULL-PURPLE</w:t>
            </w:r>
          </w:p>
        </w:tc>
        <w:tc>
          <w:tcPr>
            <w:tcW w:type="dxa" w:w="1247"/>
            <w:shd w:val="clear" w:color="auto" w:fill="F2F5F9"/>
          </w:tcPr>
          <w:p>
            <w:r/>
            <w:r>
              <w:rPr>
                <w:b w:val="0"/>
                <w:sz w:val="12"/>
              </w:rPr>
              <w:t>34/1.08%/8.8%</w:t>
            </w:r>
          </w:p>
        </w:tc>
        <w:tc>
          <w:tcPr>
            <w:tcW w:type="dxa" w:w="680"/>
            <w:shd w:val="clear" w:color="auto" w:fill="F2F5F9"/>
          </w:tcPr>
          <w:p>
            <w:r/>
            <w:r>
              <w:rPr>
                <w:b w:val="0"/>
                <w:sz w:val="12"/>
              </w:rPr>
              <w:t>$53</w:t>
            </w:r>
          </w:p>
        </w:tc>
        <w:tc>
          <w:tcPr>
            <w:tcW w:type="dxa" w:w="624"/>
            <w:shd w:val="clear" w:color="auto" w:fill="F2F5F9"/>
          </w:tcPr>
          <w:p>
            <w:r/>
            <w:r>
              <w:rPr>
                <w:b w:val="0"/>
                <w:sz w:val="12"/>
              </w:rPr>
              <w:t>30%</w:t>
            </w:r>
          </w:p>
        </w:tc>
        <w:tc>
          <w:tcPr>
            <w:tcW w:type="dxa" w:w="850"/>
            <w:shd w:val="clear" w:color="auto" w:fill="F2F5F9"/>
          </w:tcPr>
          <w:p>
            <w:r/>
            <w:r>
              <w:rPr>
                <w:b w:val="0"/>
                <w:sz w:val="12"/>
              </w:rPr>
              <w:t>10%/33%</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CLEARANCE — priced on the storage fee it avoids. hold unless ACoS keeps rising; the LTSF lane sets the floor (30d ACoS 30%)</w:t>
            </w:r>
          </w:p>
        </w:tc>
      </w:tr>
      <w:tr>
        <w:tc>
          <w:tcPr>
            <w:tcW w:type="dxa" w:w="2948"/>
          </w:tcPr>
          <w:p>
            <w:r/>
            <w:r>
              <w:rPr>
                <w:b w:val="0"/>
                <w:sz w:val="12"/>
              </w:rPr>
              <w:t>DBS6-SP-LTSF-KING-Phrase-(Clearance)-DO-AGED-KING</w:t>
            </w:r>
          </w:p>
        </w:tc>
        <w:tc>
          <w:tcPr>
            <w:tcW w:type="dxa" w:w="737"/>
          </w:tcPr>
          <w:p>
            <w:r/>
            <w:r>
              <w:rPr>
                <w:b w:val="0"/>
                <w:sz w:val="12"/>
              </w:rPr>
              <w:t>Liqu</w:t>
            </w:r>
          </w:p>
        </w:tc>
        <w:tc>
          <w:tcPr>
            <w:tcW w:type="dxa" w:w="1361"/>
          </w:tcPr>
          <w:p>
            <w:r/>
            <w:r>
              <w:rPr>
                <w:b w:val="0"/>
                <w:sz w:val="12"/>
              </w:rPr>
              <w:t>CALIFKING-LIGHT PINK</w:t>
            </w:r>
          </w:p>
        </w:tc>
        <w:tc>
          <w:tcPr>
            <w:tcW w:type="dxa" w:w="1247"/>
          </w:tcPr>
          <w:p>
            <w:r/>
            <w:r>
              <w:rPr>
                <w:b w:val="0"/>
                <w:sz w:val="12"/>
              </w:rPr>
              <w:t>22/0.43%/4.5%</w:t>
            </w:r>
          </w:p>
        </w:tc>
        <w:tc>
          <w:tcPr>
            <w:tcW w:type="dxa" w:w="680"/>
          </w:tcPr>
          <w:p>
            <w:r/>
            <w:r>
              <w:rPr>
                <w:b w:val="0"/>
                <w:sz w:val="12"/>
              </w:rPr>
              <w:t>$41</w:t>
            </w:r>
          </w:p>
        </w:tc>
        <w:tc>
          <w:tcPr>
            <w:tcW w:type="dxa" w:w="624"/>
          </w:tcPr>
          <w:p>
            <w:r/>
            <w:r>
              <w:rPr>
                <w:b w:val="0"/>
                <w:sz w:val="12"/>
              </w:rPr>
              <w:t>52%</w:t>
            </w:r>
          </w:p>
        </w:tc>
        <w:tc>
          <w:tcPr>
            <w:tcW w:type="dxa" w:w="850"/>
          </w:tcPr>
          <w:p>
            <w:r/>
            <w:r>
              <w:rPr>
                <w:b w:val="0"/>
                <w:sz w:val="12"/>
              </w:rPr>
              <w:t>15%/40%</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r>
              <w:rPr>
                <w:b w:val="0"/>
                <w:sz w:val="12"/>
              </w:rPr>
              <w:t>CLEARANCE — priced on the storage fee it avoids. hold unless ACoS keeps rising; the LTSF lane sets the floor (30d ACoS 52%). ! SKU: the campaign’s term is King but it advertises a California King child (BAMBOO-CALIFKING-LIGHT PINK)</w:t>
            </w:r>
          </w:p>
        </w:tc>
      </w:tr>
      <w:tr>
        <w:tc>
          <w:tcPr>
            <w:tcW w:type="dxa" w:w="2948"/>
            <w:shd w:val="clear" w:color="auto" w:fill="F2F5F9"/>
          </w:tcPr>
          <w:p>
            <w:r/>
            <w:r>
              <w:rPr>
                <w:b w:val="0"/>
                <w:sz w:val="12"/>
              </w:rPr>
              <w:t>BAMBOO-KING-OLIVE SB Video Exac 030123 UGC 2 JP</w:t>
            </w:r>
          </w:p>
        </w:tc>
        <w:tc>
          <w:tcPr>
            <w:tcW w:type="dxa" w:w="737"/>
            <w:shd w:val="clear" w:color="auto" w:fill="F2F5F9"/>
          </w:tcPr>
          <w:p>
            <w:r/>
            <w:r>
              <w:rPr>
                <w:b w:val="0"/>
                <w:sz w:val="12"/>
              </w:rPr>
              <w:t>Spon</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BAMBOO-FULL-OLIVE SB Video Exac 030123 UGC 5 JP</w:t>
            </w:r>
          </w:p>
        </w:tc>
        <w:tc>
          <w:tcPr>
            <w:tcW w:type="dxa" w:w="737"/>
          </w:tcPr>
          <w:p>
            <w:r/>
            <w:r>
              <w:rPr>
                <w:b w:val="0"/>
                <w:sz w:val="12"/>
              </w:rPr>
              <w:t>Spon</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D-C4-SB-PC-(Cooling)-AGED-Phrase-Clr-DO-BM-COOLGREY-KING-4PC</w:t>
            </w:r>
          </w:p>
        </w:tc>
        <w:tc>
          <w:tcPr>
            <w:tcW w:type="dxa" w:w="737"/>
            <w:shd w:val="clear" w:color="auto" w:fill="F2F5F9"/>
          </w:tcPr>
          <w:p>
            <w:r/>
            <w:r>
              <w:rPr>
                <w:b w:val="0"/>
                <w:sz w:val="12"/>
              </w:rPr>
              <w:t>Spon→Disc</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BAMBOO-KING-WHITE SBV EX Bamboo Sheets 082824 ZB</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 - SB - Headline - Decolure 022825 ZB</w:t>
            </w:r>
          </w:p>
        </w:tc>
        <w:tc>
          <w:tcPr>
            <w:tcW w:type="dxa" w:w="737"/>
            <w:shd w:val="clear" w:color="auto" w:fill="F2F5F9"/>
          </w:tcPr>
          <w:p>
            <w:r/>
            <w:r>
              <w:rPr>
                <w:b w:val="0"/>
                <w:sz w:val="12"/>
              </w:rPr>
              <w:t>Spon→Defe</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BAMBOO-KING-WHITE SBV EX bamboo sheets king 3KW 092324 ZB</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 xml:space="preserve">SATIN-KING-BLACK SBV EX 210524 - satin sheets king size bed </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DBS6-SB-PC-Cooling-(VHSV)-Exact-(Ranking)-DO-QUEEN-KING-TAUP</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BAMBOO-KING-TAUPE SBV EX 220524 - king bamboo sheets deep po</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BAMBOO-QUEEN-OLIVE SBV EX 220524 - organic bamboo sheets - Z</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BAMBOO-KING-OLIVE SBV EX 220524 - decolure bamboo sheets kin</w:t>
            </w:r>
          </w:p>
        </w:tc>
        <w:tc>
          <w:tcPr>
            <w:tcW w:type="dxa" w:w="737"/>
            <w:shd w:val="clear" w:color="auto" w:fill="F2F5F9"/>
          </w:tcPr>
          <w:p>
            <w:r/>
            <w:r>
              <w:rPr>
                <w:b w:val="0"/>
                <w:sz w:val="12"/>
              </w:rPr>
              <w:t>Spon→Defe</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Bamboo - SB - Headline - white bamboo sheets 112224 ZB</w:t>
            </w:r>
          </w:p>
        </w:tc>
        <w:tc>
          <w:tcPr>
            <w:tcW w:type="dxa" w:w="737"/>
          </w:tcPr>
          <w:p>
            <w:r/>
            <w:r>
              <w:rPr>
                <w:b w:val="0"/>
                <w:sz w:val="12"/>
              </w:rPr>
              <w:t>Spon</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Bamboo - SB - Headline - viscose bamboo sheets queen size 11</w:t>
            </w:r>
          </w:p>
        </w:tc>
        <w:tc>
          <w:tcPr>
            <w:tcW w:type="dxa" w:w="737"/>
            <w:shd w:val="clear" w:color="auto" w:fill="F2F5F9"/>
          </w:tcPr>
          <w:p>
            <w:r/>
            <w:r>
              <w:rPr>
                <w:b w:val="0"/>
                <w:sz w:val="12"/>
              </w:rPr>
              <w:t>Spon</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BAMBOO-QUEEN-OLIVE SBV EX 220524 - bamboo sheets queen - ZB</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 SB Headline Video Exact 032824 Test1 MA</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BAMBOO-KING-OLIVE SBV EX 220524 - bamboo sheets california k</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BAMBOO-KING-OLIVE SBV EX 220524 - cooling sheets for hot sle</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 SB Headline Store front Exact 032824 Test MA</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 xml:space="preserve">BAMBOO-KING-TAUPE SBV EX 220524 - bamboo sheets king size - </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Bamboo - SB - Headline - queen bamboo sheets 112224 ZB</w:t>
            </w:r>
          </w:p>
        </w:tc>
        <w:tc>
          <w:tcPr>
            <w:tcW w:type="dxa" w:w="737"/>
          </w:tcPr>
          <w:p>
            <w:r/>
            <w:r>
              <w:rPr>
                <w:b w:val="0"/>
                <w:sz w:val="12"/>
              </w:rPr>
              <w:t>Spon</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w:t>
            </w:r>
          </w:p>
        </w:tc>
        <w:tc>
          <w:tcPr>
            <w:tcW w:type="dxa" w:w="510"/>
          </w:tcPr>
          <w:p>
            <w:r/>
            <w:r>
              <w:rPr>
                <w:b w:val="0"/>
                <w:sz w:val="12"/>
              </w:rPr>
              <w:t>—</w:t>
            </w:r>
          </w:p>
        </w:tc>
        <w:tc>
          <w:tcPr>
            <w:tcW w:type="dxa" w:w="1814"/>
          </w:tcPr>
          <w:p>
            <w:r/>
            <w:r>
              <w:rPr>
                <w:b w:val="0"/>
                <w:sz w:val="12"/>
              </w:rPr>
              <w:t>holds</w:t>
            </w:r>
          </w:p>
        </w:tc>
        <w:tc>
          <w:tcPr>
            <w:tcW w:type="dxa" w:w="4819"/>
          </w:tcPr>
          <w:p>
            <w:r/>
          </w:p>
        </w:tc>
      </w:tr>
      <w:tr>
        <w:tc>
          <w:tcPr>
            <w:tcW w:type="dxa" w:w="2948"/>
            <w:shd w:val="clear" w:color="auto" w:fill="F2F5F9"/>
          </w:tcPr>
          <w:p>
            <w:r/>
            <w:r>
              <w:rPr>
                <w:b w:val="0"/>
                <w:sz w:val="12"/>
              </w:rPr>
              <w:t xml:space="preserve">BAMBOO-QUEEN-OLIVE SBV EX 220524 - bamboo sheets queen size </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 xml:space="preserve">BAMBOO-QUEEN-TAUPE SBV EX bamboo king bed sheets 3KW 092324 </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 - SB - Headline - queen size bamboo sheets 112224 ZB</w:t>
            </w:r>
          </w:p>
        </w:tc>
        <w:tc>
          <w:tcPr>
            <w:tcW w:type="dxa" w:w="737"/>
            <w:shd w:val="clear" w:color="auto" w:fill="F2F5F9"/>
          </w:tcPr>
          <w:p>
            <w:r/>
            <w:r>
              <w:rPr>
                <w:b w:val="0"/>
                <w:sz w:val="12"/>
              </w:rPr>
              <w:t>Spon</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p>
        </w:tc>
      </w:tr>
      <w:tr>
        <w:tc>
          <w:tcPr>
            <w:tcW w:type="dxa" w:w="2948"/>
          </w:tcPr>
          <w:p>
            <w:r/>
            <w:r>
              <w:rPr>
                <w:b w:val="0"/>
                <w:sz w:val="12"/>
              </w:rPr>
              <w:t xml:space="preserve">BAMBOO-QUEEN-OLIVE SBV EX 220524 - bamboo sheets queen size </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r>
        <w:tc>
          <w:tcPr>
            <w:tcW w:type="dxa" w:w="2948"/>
            <w:shd w:val="clear" w:color="auto" w:fill="F2F5F9"/>
          </w:tcPr>
          <w:p>
            <w:r/>
            <w:r>
              <w:rPr>
                <w:b w:val="0"/>
                <w:sz w:val="12"/>
              </w:rPr>
              <w:t>BAMBOO-KING-OLIVE SBV EX 220524 - king bamboo sheets - ZB</w:t>
            </w:r>
          </w:p>
        </w:tc>
        <w:tc>
          <w:tcPr>
            <w:tcW w:type="dxa" w:w="737"/>
            <w:shd w:val="clear" w:color="auto" w:fill="F2F5F9"/>
          </w:tcPr>
          <w:p>
            <w:r/>
            <w:r>
              <w:rPr>
                <w:b w:val="0"/>
                <w:sz w:val="12"/>
              </w:rPr>
              <w:t>Spon→Rank</w:t>
            </w:r>
          </w:p>
        </w:tc>
        <w:tc>
          <w:tcPr>
            <w:tcW w:type="dxa" w:w="1361"/>
            <w:shd w:val="clear" w:color="auto" w:fill="F2F5F9"/>
          </w:tcPr>
          <w:p>
            <w:r/>
            <w:r>
              <w:rPr>
                <w:b w:val="0"/>
                <w:sz w:val="12"/>
              </w:rPr>
              <w:t>—</w:t>
            </w:r>
          </w:p>
        </w:tc>
        <w:tc>
          <w:tcPr>
            <w:tcW w:type="dxa" w:w="1247"/>
            <w:shd w:val="clear" w:color="auto" w:fill="F2F5F9"/>
          </w:tcPr>
          <w:p>
            <w:r/>
            <w:r>
              <w:rPr>
                <w:b w:val="0"/>
                <w:sz w:val="12"/>
              </w:rPr>
              <w:t>0/—%/—%</w:t>
            </w:r>
          </w:p>
        </w:tc>
        <w:tc>
          <w:tcPr>
            <w:tcW w:type="dxa" w:w="680"/>
            <w:shd w:val="clear" w:color="auto" w:fill="F2F5F9"/>
          </w:tcPr>
          <w:p>
            <w:r/>
            <w:r>
              <w:rPr>
                <w:b w:val="0"/>
                <w:sz w:val="12"/>
              </w:rPr>
              <w:t>$0</w:t>
            </w:r>
          </w:p>
        </w:tc>
        <w:tc>
          <w:tcPr>
            <w:tcW w:type="dxa" w:w="624"/>
            <w:shd w:val="clear" w:color="auto" w:fill="F2F5F9"/>
          </w:tcPr>
          <w:p>
            <w:r/>
            <w:r>
              <w:rPr>
                <w:b w:val="0"/>
                <w:sz w:val="12"/>
              </w:rPr>
              <w:t>—</w:t>
            </w:r>
          </w:p>
        </w:tc>
        <w:tc>
          <w:tcPr>
            <w:tcW w:type="dxa" w:w="850"/>
            <w:shd w:val="clear" w:color="auto" w:fill="F2F5F9"/>
          </w:tcPr>
          <w:p>
            <w:r/>
            <w:r>
              <w:rPr>
                <w:b w:val="0"/>
                <w:sz w:val="12"/>
              </w:rPr>
              <w:t>—/—</w:t>
            </w:r>
          </w:p>
        </w:tc>
        <w:tc>
          <w:tcPr>
            <w:tcW w:type="dxa" w:w="737"/>
            <w:shd w:val="clear" w:color="auto" w:fill="F2F5F9"/>
          </w:tcPr>
          <w:p>
            <w:r/>
            <w:r>
              <w:rPr>
                <w:b w:val="0"/>
                <w:sz w:val="12"/>
              </w:rPr>
              <w:t>—/—</w:t>
            </w:r>
          </w:p>
        </w:tc>
        <w:tc>
          <w:tcPr>
            <w:tcW w:type="dxa" w:w="794"/>
            <w:shd w:val="clear" w:color="auto" w:fill="F2F5F9"/>
          </w:tcPr>
          <w:p>
            <w:r/>
            <w:r>
              <w:rPr>
                <w:b w:val="0"/>
                <w:sz w:val="12"/>
              </w:rPr>
              <w:t>—/0.0</w:t>
            </w:r>
          </w:p>
        </w:tc>
        <w:tc>
          <w:tcPr>
            <w:tcW w:type="dxa" w:w="510"/>
            <w:shd w:val="clear" w:color="auto" w:fill="F2F5F9"/>
          </w:tcPr>
          <w:p>
            <w:r/>
            <w:r>
              <w:rPr>
                <w:b w:val="0"/>
                <w:sz w:val="12"/>
              </w:rPr>
              <w:t>—</w:t>
            </w:r>
          </w:p>
        </w:tc>
        <w:tc>
          <w:tcPr>
            <w:tcW w:type="dxa" w:w="1814"/>
            <w:shd w:val="clear" w:color="auto" w:fill="F2F5F9"/>
          </w:tcPr>
          <w:p>
            <w:r/>
            <w:r>
              <w:rPr>
                <w:b w:val="0"/>
                <w:sz w:val="12"/>
              </w:rPr>
              <w:t>holds</w:t>
            </w:r>
          </w:p>
        </w:tc>
        <w:tc>
          <w:tcPr>
            <w:tcW w:type="dxa" w:w="4819"/>
            <w:shd w:val="clear" w:color="auto" w:fill="F2F5F9"/>
          </w:tcPr>
          <w:p>
            <w:r/>
            <w:r>
              <w:rPr>
                <w:b w:val="0"/>
                <w:sz w:val="12"/>
              </w:rPr>
              <w:t>DEAD — no impressions in 90 days. check the ad, the child and eligibility; price the term at its ceiling or pause it — nothing to read</w:t>
            </w:r>
          </w:p>
        </w:tc>
      </w:tr>
      <w:tr>
        <w:tc>
          <w:tcPr>
            <w:tcW w:type="dxa" w:w="2948"/>
          </w:tcPr>
          <w:p>
            <w:r/>
            <w:r>
              <w:rPr>
                <w:b w:val="0"/>
                <w:sz w:val="12"/>
              </w:rPr>
              <w:t>DBS6-SB-PC-Bamboo Head-(VHSV)-Exact-(Ranking)-DO-QUEEN-KING-</w:t>
            </w:r>
          </w:p>
        </w:tc>
        <w:tc>
          <w:tcPr>
            <w:tcW w:type="dxa" w:w="737"/>
          </w:tcPr>
          <w:p>
            <w:r/>
            <w:r>
              <w:rPr>
                <w:b w:val="0"/>
                <w:sz w:val="12"/>
              </w:rPr>
              <w:t>Spon→Rank</w:t>
            </w:r>
          </w:p>
        </w:tc>
        <w:tc>
          <w:tcPr>
            <w:tcW w:type="dxa" w:w="1361"/>
          </w:tcPr>
          <w:p>
            <w:r/>
            <w:r>
              <w:rPr>
                <w:b w:val="0"/>
                <w:sz w:val="12"/>
              </w:rPr>
              <w:t>—</w:t>
            </w:r>
          </w:p>
        </w:tc>
        <w:tc>
          <w:tcPr>
            <w:tcW w:type="dxa" w:w="1247"/>
          </w:tcPr>
          <w:p>
            <w:r/>
            <w:r>
              <w:rPr>
                <w:b w:val="0"/>
                <w:sz w:val="12"/>
              </w:rPr>
              <w:t>0/—%/—%</w:t>
            </w:r>
          </w:p>
        </w:tc>
        <w:tc>
          <w:tcPr>
            <w:tcW w:type="dxa" w:w="680"/>
          </w:tcPr>
          <w:p>
            <w:r/>
            <w:r>
              <w:rPr>
                <w:b w:val="0"/>
                <w:sz w:val="12"/>
              </w:rPr>
              <w:t>$0</w:t>
            </w:r>
          </w:p>
        </w:tc>
        <w:tc>
          <w:tcPr>
            <w:tcW w:type="dxa" w:w="624"/>
          </w:tcPr>
          <w:p>
            <w:r/>
            <w:r>
              <w:rPr>
                <w:b w:val="0"/>
                <w:sz w:val="12"/>
              </w:rPr>
              <w:t>—</w:t>
            </w:r>
          </w:p>
        </w:tc>
        <w:tc>
          <w:tcPr>
            <w:tcW w:type="dxa" w:w="850"/>
          </w:tcPr>
          <w:p>
            <w:r/>
            <w:r>
              <w:rPr>
                <w:b w:val="0"/>
                <w:sz w:val="12"/>
              </w:rPr>
              <w:t>—/—</w:t>
            </w:r>
          </w:p>
        </w:tc>
        <w:tc>
          <w:tcPr>
            <w:tcW w:type="dxa" w:w="737"/>
          </w:tcPr>
          <w:p>
            <w:r/>
            <w:r>
              <w:rPr>
                <w:b w:val="0"/>
                <w:sz w:val="12"/>
              </w:rPr>
              <w:t>—/—</w:t>
            </w:r>
          </w:p>
        </w:tc>
        <w:tc>
          <w:tcPr>
            <w:tcW w:type="dxa" w:w="794"/>
          </w:tcPr>
          <w:p>
            <w:r/>
            <w:r>
              <w:rPr>
                <w:b w:val="0"/>
                <w:sz w:val="12"/>
              </w:rPr>
              <w:t>—/0.0</w:t>
            </w:r>
          </w:p>
        </w:tc>
        <w:tc>
          <w:tcPr>
            <w:tcW w:type="dxa" w:w="510"/>
          </w:tcPr>
          <w:p>
            <w:r/>
            <w:r>
              <w:rPr>
                <w:b w:val="0"/>
                <w:sz w:val="12"/>
              </w:rPr>
              <w:t>—</w:t>
            </w:r>
          </w:p>
        </w:tc>
        <w:tc>
          <w:tcPr>
            <w:tcW w:type="dxa" w:w="1814"/>
          </w:tcPr>
          <w:p>
            <w:r/>
            <w:r>
              <w:rPr>
                <w:b w:val="0"/>
                <w:sz w:val="12"/>
              </w:rPr>
              <w:t>holds</w:t>
            </w:r>
          </w:p>
        </w:tc>
        <w:tc>
          <w:tcPr>
            <w:tcW w:type="dxa" w:w="4819"/>
          </w:tcPr>
          <w:p>
            <w:r/>
            <w:r>
              <w:rPr>
                <w:b w:val="0"/>
                <w:sz w:val="12"/>
              </w:rPr>
              <w:t>DEAD — no impressions in 90 days. check the ad, the child and eligibility; price the term at its ceiling or pause it — nothing to read</w:t>
            </w:r>
          </w:p>
        </w:tc>
      </w:tr>
    </w:tbl>
    <w:p>
      <w:pPr>
        <w:spacing w:after="40"/>
      </w:pPr>
    </w:p>
    <w:sectPr w:rsidR="00FC693F" w:rsidRPr="0006063C" w:rsidSect="00034616">
      <w:pgSz w:w="15840" w:h="12240" w:orient="landscape"/>
      <w:pgMar w:top="907" w:right="680" w:bottom="90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