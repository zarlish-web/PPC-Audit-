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4"/>
        </w:rPr>
        <w:t>B6 — campaign-by-campaign review of the 28 September run</w:t>
      </w:r>
    </w:p>
    <w:p>
      <w:pPr>
        <w:spacing w:after="80"/>
      </w:pPr>
      <w:r>
        <w:rPr>
          <w:b w:val="0"/>
          <w:color w:val="555555"/>
          <w:sz w:val="18"/>
        </w:rPr>
        <w:t>Decolure Bamboo Sheets 6 Piece · run 20260928-535a4eef · reviewed against “Bids and Placements on Exact Campaigns” (25 September revision) · data to 27 September</w:t>
      </w:r>
    </w:p>
    <w:p>
      <w:pPr>
        <w:spacing w:after="80"/>
      </w:pPr>
      <w:r>
        <w:rPr>
          <w:b w:val="0"/>
        </w:rPr>
        <w:t>Every live campaign the run touches — 308 of them, including 43 “FIX” campaigns the run writes to but its campaign list leaves out — was re-read on its own numbers: objective, advertised SKU, clicks, impressions, CTR, CVR, spend, CPC and orders over 90, 45, 30, 14 and 7 days; top-of-search clicks and share, product-page share, top-of-search impression share on its keyword, the required clicks for its target rank, the 7-day median rank against target; and the bid, modifier, budget, placement and SKU the run proposes. B6 is judged on its own data only — its own stock, sales, conversion, ranks and deal calendar; nothing is carried over from B4. Where the run, or the 25 September corrections, got a decision wrong, it is flagged and corrected here rather than carried forward.</w:t>
      </w:r>
    </w:p>
    <w:p>
      <w:pPr>
        <w:spacing w:after="80"/>
      </w:pPr>
      <w:r>
        <w:rPr>
          <w:b/>
          <w:color w:val="1F3A5F"/>
        </w:rPr>
        <w:t xml:space="preserve">B6’s situation. </w:t>
      </w:r>
      <w:r>
        <w:rPr>
          <w:b w:val="0"/>
        </w:rPr>
        <w:t>No deal is running and none ran in September: the last Best Deal was 31 July → 13 August, a Lightning Deal ran on 16 August, and the next dated event is a one-day Lightning Deal on 26 October. Conversion rates here are read on the 45 days from 14 August, after the July deal, so the deal does not inflate the ceilings. Contribution is each child’s at what it actually sold for in the last 30 days, not at list price — B6 children sell well below list (Queen Creme lists at $109.99 and sold at $75.67). Stock is read on Available units only (reserved-inventory guideline, 28 September). Every size’s White has 7+ days of Available stock except Twin.</w:t>
      </w:r>
    </w:p>
    <w:p>
      <w:pPr>
        <w:pStyle w:val="Heading1"/>
      </w:pPr>
      <w:r>
        <w:t>Part A — What the run (and the earlier corrections) got wrong</w:t>
      </w:r>
    </w:p>
    <w:p>
      <w:pPr>
        <w:pStyle w:val="Heading1"/>
      </w:pPr>
      <w:r>
        <w:t>A.1 Ranking prices — no velocity window, so maintenance</w:t>
      </w:r>
    </w:p>
    <w:p>
      <w:pPr>
        <w:spacing w:after="80"/>
      </w:pPr>
      <w:r>
        <w:rPr>
          <w:b/>
          <w:color w:val="1F3A5F"/>
        </w:rPr>
        <w:t xml:space="preserve">The rule. </w:t>
      </w:r>
      <w:r>
        <w:rPr>
          <w:b w:val="0"/>
        </w:rPr>
        <w:t>Top of search may sit above its ceiling (contribution × the campaign’s blended top-of-search conversion) only on a funded push — sized, dated, ceilinged, predicted and funded — and a push needs all four conditions: a velocity window, CTR above market, CVR above market, and stock to hold the position. Without a velocity window a ranking campaign is in maintenance: top of search at its ceiling, no premium, the 70/20 mix. A price above the ceiling comes down to it — straight there on a row with no top-of-search clicks, in steps of at most 50% on a row that has them.</w:t>
      </w:r>
    </w:p>
    <w:p>
      <w:pPr>
        <w:spacing w:after="80"/>
      </w:pPr>
      <w:r>
        <w:rPr>
          <w:b/>
          <w:color w:val="1F3A5F"/>
        </w:rPr>
        <w:t xml:space="preserve">What the 25 September corrections put live — wrong for B6. </w:t>
      </w:r>
      <w:r>
        <w:rPr>
          <w:b w:val="0"/>
        </w:rPr>
        <w:t>Their daily top-of-search push (step by the delivery gap, bounded by a loss stop of 3× contribution per order) has been deploying since 22 September: 27 top-of-search modifier raises, 10 budget raises (most doubled) and 10 base-bid raises. B6 has no deal, so that push has no velocity window behind it. Daily spend went from $298 (15–21 Sep, ACoS 26%) to $347 (22–25 Sep, 29%) to $924 on 26–27 September (ACoS 43% on sales still attributing — it will settle lower, but not to break-even 34%). Stop the daily push; every row it raised is re-priced below.</w:t>
      </w:r>
    </w:p>
    <w:p>
      <w:pPr>
        <w:spacing w:after="80"/>
      </w:pPr>
      <w:r>
        <w:rPr>
          <w:b/>
          <w:color w:val="1F3A5F"/>
        </w:rPr>
        <w:t xml:space="preserve">What the run does. </w:t>
      </w:r>
      <w:r>
        <w:rPr>
          <w:b w:val="0"/>
        </w:rPr>
        <w:t>It extends the push: the run’s own outcome takes spend from $462 to $1,295 a day, ACoS from 28% to 40% (break-even 34%) and TACoS from 8.8% to 18.9%, on 69 → 884 top-of-search clicks a week. Of 244 ranking campaigns read, 73 already sit above their ceiling and the run raises top of search on 61 — 32 of them to a price above the ceiling.</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3175"/>
            <w:shd w:val="clear" w:color="auto" w:fill="1F3A5F"/>
          </w:tcPr>
          <w:p>
            <w:r/>
            <w:r>
              <w:rPr>
                <w:b/>
                <w:color w:val="FFFFFF"/>
                <w:sz w:val="15"/>
              </w:rPr>
              <w:t>Campaign</w:t>
            </w:r>
          </w:p>
        </w:tc>
        <w:tc>
          <w:tcPr>
            <w:tcW w:type="dxa" w:w="794"/>
            <w:shd w:val="clear" w:color="auto" w:fill="1F3A5F"/>
          </w:tcPr>
          <w:p>
            <w:r/>
            <w:r>
              <w:rPr>
                <w:b/>
                <w:color w:val="FFFFFF"/>
                <w:sz w:val="15"/>
              </w:rPr>
              <w:t>ACoS 30d</w:t>
            </w:r>
          </w:p>
        </w:tc>
        <w:tc>
          <w:tcPr>
            <w:tcW w:type="dxa" w:w="2268"/>
            <w:shd w:val="clear" w:color="auto" w:fill="1F3A5F"/>
          </w:tcPr>
          <w:p>
            <w:r/>
            <w:r>
              <w:rPr>
                <w:b/>
                <w:color w:val="FFFFFF"/>
                <w:sz w:val="15"/>
              </w:rPr>
              <w:t>Ceiling (rate basis)</w:t>
            </w:r>
          </w:p>
        </w:tc>
        <w:tc>
          <w:tcPr>
            <w:tcW w:type="dxa" w:w="1020"/>
            <w:shd w:val="clear" w:color="auto" w:fill="1F3A5F"/>
          </w:tcPr>
          <w:p>
            <w:r/>
            <w:r>
              <w:rPr>
                <w:b/>
                <w:color w:val="FFFFFF"/>
                <w:sz w:val="15"/>
              </w:rPr>
              <w:t>TOS price now</w:t>
            </w:r>
          </w:p>
        </w:tc>
        <w:tc>
          <w:tcPr>
            <w:tcW w:type="dxa" w:w="1020"/>
            <w:shd w:val="clear" w:color="auto" w:fill="1F3A5F"/>
          </w:tcPr>
          <w:p>
            <w:r/>
            <w:r>
              <w:rPr>
                <w:b/>
                <w:color w:val="FFFFFF"/>
                <w:sz w:val="15"/>
              </w:rPr>
              <w:t>Run writes</w:t>
            </w:r>
          </w:p>
        </w:tc>
        <w:tc>
          <w:tcPr>
            <w:tcW w:type="dxa" w:w="2041"/>
            <w:shd w:val="clear" w:color="auto" w:fill="1F3A5F"/>
          </w:tcPr>
          <w:p>
            <w:r/>
            <w:r>
              <w:rPr>
                <w:b/>
                <w:color w:val="FFFFFF"/>
                <w:sz w:val="15"/>
              </w:rPr>
              <w:t>Corrected (this write → end point)</w:t>
            </w:r>
          </w:p>
        </w:tc>
      </w:tr>
      <w:tr>
        <w:tc>
          <w:tcPr>
            <w:tcW w:type="dxa" w:w="3175"/>
          </w:tcPr>
          <w:p>
            <w:r/>
            <w:r>
              <w:rPr>
                <w:b w:val="0"/>
                <w:sz w:val="15"/>
              </w:rPr>
              <w:t>Bamboo Sheet-(VHSV)-Exact-(Ranking)-DO-BAMBOO-KING-W</w:t>
            </w:r>
          </w:p>
        </w:tc>
        <w:tc>
          <w:tcPr>
            <w:tcW w:type="dxa" w:w="794"/>
          </w:tcPr>
          <w:p>
            <w:r/>
            <w:r>
              <w:rPr>
                <w:b w:val="0"/>
                <w:sz w:val="15"/>
              </w:rPr>
              <w:t>32%</w:t>
            </w:r>
          </w:p>
        </w:tc>
        <w:tc>
          <w:tcPr>
            <w:tcW w:type="dxa" w:w="2268"/>
          </w:tcPr>
          <w:p>
            <w:r/>
            <w:r>
              <w:rPr>
                <w:b w:val="0"/>
                <w:sz w:val="15"/>
              </w:rPr>
              <w:t>$5.42 (19.3%, own, 545 clicks)</w:t>
            </w:r>
          </w:p>
        </w:tc>
        <w:tc>
          <w:tcPr>
            <w:tcW w:type="dxa" w:w="1020"/>
          </w:tcPr>
          <w:p>
            <w:r/>
            <w:r>
              <w:rPr>
                <w:b w:val="0"/>
                <w:sz w:val="15"/>
              </w:rPr>
              <w:t>$6.10</w:t>
            </w:r>
          </w:p>
        </w:tc>
        <w:tc>
          <w:tcPr>
            <w:tcW w:type="dxa" w:w="1020"/>
          </w:tcPr>
          <w:p>
            <w:r/>
            <w:r>
              <w:rPr>
                <w:b w:val="0"/>
                <w:sz w:val="15"/>
              </w:rPr>
              <w:t>$6.52</w:t>
            </w:r>
          </w:p>
        </w:tc>
        <w:tc>
          <w:tcPr>
            <w:tcW w:type="dxa" w:w="2041"/>
          </w:tcPr>
          <w:p>
            <w:r/>
            <w:r>
              <w:rPr>
                <w:b w:val="0"/>
                <w:sz w:val="15"/>
              </w:rPr>
              <w:t>$5.42 → $5.42</w:t>
            </w:r>
          </w:p>
        </w:tc>
      </w:tr>
      <w:tr>
        <w:tc>
          <w:tcPr>
            <w:tcW w:type="dxa" w:w="3175"/>
            <w:shd w:val="clear" w:color="auto" w:fill="F2F5F9"/>
          </w:tcPr>
          <w:p>
            <w:r/>
            <w:r>
              <w:rPr>
                <w:b w:val="0"/>
                <w:sz w:val="15"/>
              </w:rPr>
              <w:t>Full Size Bamboo Sheets-[Bamboo|Full]-(MSV)-Exact-(R</w:t>
            </w:r>
          </w:p>
        </w:tc>
        <w:tc>
          <w:tcPr>
            <w:tcW w:type="dxa" w:w="794"/>
            <w:shd w:val="clear" w:color="auto" w:fill="F2F5F9"/>
          </w:tcPr>
          <w:p>
            <w:r/>
            <w:r>
              <w:rPr>
                <w:b w:val="0"/>
                <w:sz w:val="15"/>
              </w:rPr>
              <w:t>111%</w:t>
            </w:r>
          </w:p>
        </w:tc>
        <w:tc>
          <w:tcPr>
            <w:tcW w:type="dxa" w:w="2268"/>
            <w:shd w:val="clear" w:color="auto" w:fill="F2F5F9"/>
          </w:tcPr>
          <w:p>
            <w:r/>
            <w:r>
              <w:rPr>
                <w:b w:val="0"/>
                <w:sz w:val="15"/>
              </w:rPr>
              <w:t>$2.93 (13.4%, blend 49% own on 32 cl)</w:t>
            </w:r>
          </w:p>
        </w:tc>
        <w:tc>
          <w:tcPr>
            <w:tcW w:type="dxa" w:w="1020"/>
            <w:shd w:val="clear" w:color="auto" w:fill="F2F5F9"/>
          </w:tcPr>
          <w:p>
            <w:r/>
            <w:r>
              <w:rPr>
                <w:b w:val="0"/>
                <w:sz w:val="15"/>
              </w:rPr>
              <w:t>$8.43</w:t>
            </w:r>
          </w:p>
        </w:tc>
        <w:tc>
          <w:tcPr>
            <w:tcW w:type="dxa" w:w="1020"/>
            <w:shd w:val="clear" w:color="auto" w:fill="F2F5F9"/>
          </w:tcPr>
          <w:p>
            <w:r/>
            <w:r>
              <w:rPr>
                <w:b w:val="0"/>
                <w:sz w:val="15"/>
              </w:rPr>
              <w:t>$14.77</w:t>
            </w:r>
          </w:p>
        </w:tc>
        <w:tc>
          <w:tcPr>
            <w:tcW w:type="dxa" w:w="2041"/>
            <w:shd w:val="clear" w:color="auto" w:fill="F2F5F9"/>
          </w:tcPr>
          <w:p>
            <w:r/>
            <w:r>
              <w:rPr>
                <w:b w:val="0"/>
                <w:sz w:val="15"/>
              </w:rPr>
              <w:t>$4.22 → $2.93</w:t>
            </w:r>
          </w:p>
        </w:tc>
      </w:tr>
      <w:tr>
        <w:tc>
          <w:tcPr>
            <w:tcW w:type="dxa" w:w="3175"/>
          </w:tcPr>
          <w:p>
            <w:r/>
            <w:r>
              <w:rPr>
                <w:b w:val="0"/>
                <w:sz w:val="15"/>
              </w:rPr>
              <w:t>King Bamboo Sheets-[Bamboo|King]-(MSV)-Exact-(Rankin</w:t>
            </w:r>
          </w:p>
        </w:tc>
        <w:tc>
          <w:tcPr>
            <w:tcW w:type="dxa" w:w="794"/>
          </w:tcPr>
          <w:p>
            <w:r/>
            <w:r>
              <w:rPr>
                <w:b w:val="0"/>
                <w:sz w:val="15"/>
              </w:rPr>
              <w:t>26%</w:t>
            </w:r>
          </w:p>
        </w:tc>
        <w:tc>
          <w:tcPr>
            <w:tcW w:type="dxa" w:w="2268"/>
          </w:tcPr>
          <w:p>
            <w:r/>
            <w:r>
              <w:rPr>
                <w:b w:val="0"/>
                <w:sz w:val="15"/>
              </w:rPr>
              <w:t>$7.48 (25.9%, blend 6% own on 17 cli)</w:t>
            </w:r>
          </w:p>
        </w:tc>
        <w:tc>
          <w:tcPr>
            <w:tcW w:type="dxa" w:w="1020"/>
          </w:tcPr>
          <w:p>
            <w:r/>
            <w:r>
              <w:rPr>
                <w:b w:val="0"/>
                <w:sz w:val="15"/>
              </w:rPr>
              <w:t>$5.18</w:t>
            </w:r>
          </w:p>
        </w:tc>
        <w:tc>
          <w:tcPr>
            <w:tcW w:type="dxa" w:w="1020"/>
          </w:tcPr>
          <w:p>
            <w:r/>
            <w:r>
              <w:rPr>
                <w:b w:val="0"/>
                <w:sz w:val="15"/>
              </w:rPr>
              <w:t>$9.06</w:t>
            </w:r>
          </w:p>
        </w:tc>
        <w:tc>
          <w:tcPr>
            <w:tcW w:type="dxa" w:w="2041"/>
          </w:tcPr>
          <w:p>
            <w:r/>
            <w:r>
              <w:rPr>
                <w:b w:val="0"/>
                <w:sz w:val="15"/>
              </w:rPr>
              <w:t>$5.18 → $5.18</w:t>
            </w:r>
          </w:p>
        </w:tc>
      </w:tr>
      <w:tr>
        <w:tc>
          <w:tcPr>
            <w:tcW w:type="dxa" w:w="3175"/>
            <w:shd w:val="clear" w:color="auto" w:fill="F2F5F9"/>
          </w:tcPr>
          <w:p>
            <w:r/>
            <w:r>
              <w:rPr>
                <w:b w:val="0"/>
                <w:sz w:val="15"/>
              </w:rPr>
              <w:t>Queen Size Bamboo Sheets Set-[Bamboo|Queen]-(LSV)-Ex</w:t>
            </w:r>
          </w:p>
        </w:tc>
        <w:tc>
          <w:tcPr>
            <w:tcW w:type="dxa" w:w="794"/>
            <w:shd w:val="clear" w:color="auto" w:fill="F2F5F9"/>
          </w:tcPr>
          <w:p>
            <w:r/>
            <w:r>
              <w:rPr>
                <w:b w:val="0"/>
                <w:sz w:val="15"/>
              </w:rPr>
              <w:t>50%</w:t>
            </w:r>
          </w:p>
        </w:tc>
        <w:tc>
          <w:tcPr>
            <w:tcW w:type="dxa" w:w="2268"/>
            <w:shd w:val="clear" w:color="auto" w:fill="F2F5F9"/>
          </w:tcPr>
          <w:p>
            <w:r/>
            <w:r>
              <w:rPr>
                <w:b w:val="0"/>
                <w:sz w:val="15"/>
              </w:rPr>
              <w:t>$5.60 (22.3%, blend 11% own on 19 cl)</w:t>
            </w:r>
          </w:p>
        </w:tc>
        <w:tc>
          <w:tcPr>
            <w:tcW w:type="dxa" w:w="1020"/>
            <w:shd w:val="clear" w:color="auto" w:fill="F2F5F9"/>
          </w:tcPr>
          <w:p>
            <w:r/>
            <w:r>
              <w:rPr>
                <w:b w:val="0"/>
                <w:sz w:val="15"/>
              </w:rPr>
              <w:t>$7.89</w:t>
            </w:r>
          </w:p>
        </w:tc>
        <w:tc>
          <w:tcPr>
            <w:tcW w:type="dxa" w:w="1020"/>
            <w:shd w:val="clear" w:color="auto" w:fill="F2F5F9"/>
          </w:tcPr>
          <w:p>
            <w:r/>
            <w:r>
              <w:rPr>
                <w:b w:val="0"/>
                <w:sz w:val="15"/>
              </w:rPr>
              <w:t>$13.80</w:t>
            </w:r>
          </w:p>
        </w:tc>
        <w:tc>
          <w:tcPr>
            <w:tcW w:type="dxa" w:w="2041"/>
            <w:shd w:val="clear" w:color="auto" w:fill="F2F5F9"/>
          </w:tcPr>
          <w:p>
            <w:r/>
            <w:r>
              <w:rPr>
                <w:b w:val="0"/>
                <w:sz w:val="15"/>
              </w:rPr>
              <w:t>$5.60 → $5.60</w:t>
            </w:r>
          </w:p>
        </w:tc>
      </w:tr>
      <w:tr>
        <w:tc>
          <w:tcPr>
            <w:tcW w:type="dxa" w:w="3175"/>
          </w:tcPr>
          <w:p>
            <w:r/>
            <w:r>
              <w:rPr>
                <w:b w:val="0"/>
                <w:sz w:val="15"/>
              </w:rPr>
              <w:t>Bamboo Sheets Queen-[Bamboo|Queen]-(MSV)-Exact-(Rank</w:t>
            </w:r>
          </w:p>
        </w:tc>
        <w:tc>
          <w:tcPr>
            <w:tcW w:type="dxa" w:w="794"/>
          </w:tcPr>
          <w:p>
            <w:r/>
            <w:r>
              <w:rPr>
                <w:b w:val="0"/>
                <w:sz w:val="15"/>
              </w:rPr>
              <w:t>24%</w:t>
            </w:r>
          </w:p>
        </w:tc>
        <w:tc>
          <w:tcPr>
            <w:tcW w:type="dxa" w:w="2268"/>
          </w:tcPr>
          <w:p>
            <w:r/>
            <w:r>
              <w:rPr>
                <w:b w:val="0"/>
                <w:sz w:val="15"/>
              </w:rPr>
              <w:t>$7.09 (27.3%, blend 60% own on 36 cl)</w:t>
            </w:r>
          </w:p>
        </w:tc>
        <w:tc>
          <w:tcPr>
            <w:tcW w:type="dxa" w:w="1020"/>
          </w:tcPr>
          <w:p>
            <w:r/>
            <w:r>
              <w:rPr>
                <w:b w:val="0"/>
                <w:sz w:val="15"/>
              </w:rPr>
              <w:t>$4.18</w:t>
            </w:r>
          </w:p>
        </w:tc>
        <w:tc>
          <w:tcPr>
            <w:tcW w:type="dxa" w:w="1020"/>
          </w:tcPr>
          <w:p>
            <w:r/>
            <w:r>
              <w:rPr>
                <w:b w:val="0"/>
                <w:sz w:val="15"/>
              </w:rPr>
              <w:t>$7.32</w:t>
            </w:r>
          </w:p>
        </w:tc>
        <w:tc>
          <w:tcPr>
            <w:tcW w:type="dxa" w:w="2041"/>
          </w:tcPr>
          <w:p>
            <w:r/>
            <w:r>
              <w:rPr>
                <w:b w:val="0"/>
                <w:sz w:val="15"/>
              </w:rPr>
              <w:t>$4.18 → $4.18 (collapsing: frozen)</w:t>
            </w:r>
          </w:p>
        </w:tc>
      </w:tr>
      <w:tr>
        <w:tc>
          <w:tcPr>
            <w:tcW w:type="dxa" w:w="3175"/>
            <w:shd w:val="clear" w:color="auto" w:fill="F2F5F9"/>
          </w:tcPr>
          <w:p>
            <w:r/>
            <w:r>
              <w:rPr>
                <w:b w:val="0"/>
                <w:sz w:val="15"/>
              </w:rPr>
              <w:t>King Size Bamboo Sheets Set-(MSV)-Exact-(Ranking)-DO</w:t>
            </w:r>
          </w:p>
        </w:tc>
        <w:tc>
          <w:tcPr>
            <w:tcW w:type="dxa" w:w="794"/>
            <w:shd w:val="clear" w:color="auto" w:fill="F2F5F9"/>
          </w:tcPr>
          <w:p>
            <w:r/>
            <w:r>
              <w:rPr>
                <w:b w:val="0"/>
                <w:sz w:val="15"/>
              </w:rPr>
              <w:t>28%</w:t>
            </w:r>
          </w:p>
        </w:tc>
        <w:tc>
          <w:tcPr>
            <w:tcW w:type="dxa" w:w="2268"/>
            <w:shd w:val="clear" w:color="auto" w:fill="F2F5F9"/>
          </w:tcPr>
          <w:p>
            <w:r/>
            <w:r>
              <w:rPr>
                <w:b w:val="0"/>
                <w:sz w:val="15"/>
              </w:rPr>
              <w:t>$8.15 (27.1%, child rate (under 15 c)</w:t>
            </w:r>
          </w:p>
        </w:tc>
        <w:tc>
          <w:tcPr>
            <w:tcW w:type="dxa" w:w="1020"/>
            <w:shd w:val="clear" w:color="auto" w:fill="F2F5F9"/>
          </w:tcPr>
          <w:p>
            <w:r/>
            <w:r>
              <w:rPr>
                <w:b w:val="0"/>
                <w:sz w:val="15"/>
              </w:rPr>
              <w:t>$3.84</w:t>
            </w:r>
          </w:p>
        </w:tc>
        <w:tc>
          <w:tcPr>
            <w:tcW w:type="dxa" w:w="1020"/>
            <w:shd w:val="clear" w:color="auto" w:fill="F2F5F9"/>
          </w:tcPr>
          <w:p>
            <w:r/>
            <w:r>
              <w:rPr>
                <w:b w:val="0"/>
                <w:sz w:val="15"/>
              </w:rPr>
              <w:t>$6.73</w:t>
            </w:r>
          </w:p>
        </w:tc>
        <w:tc>
          <w:tcPr>
            <w:tcW w:type="dxa" w:w="2041"/>
            <w:shd w:val="clear" w:color="auto" w:fill="F2F5F9"/>
          </w:tcPr>
          <w:p>
            <w:r/>
            <w:r>
              <w:rPr>
                <w:b w:val="0"/>
                <w:sz w:val="15"/>
              </w:rPr>
              <w:t>$3.84 → $3.84</w:t>
            </w:r>
          </w:p>
        </w:tc>
      </w:tr>
    </w:tbl>
    <w:p>
      <w:pPr>
        <w:spacing w:after="40"/>
      </w:pPr>
    </w:p>
    <w:p>
      <w:pPr>
        <w:spacing w:after="80"/>
      </w:pPr>
      <w:r>
        <w:rPr>
          <w:b/>
          <w:color w:val="1F3A5F"/>
        </w:rPr>
        <w:t xml:space="preserve">Correction. </w:t>
      </w:r>
      <w:r>
        <w:rPr>
          <w:b w:val="0"/>
        </w:rPr>
        <w:t>Every ranking campaign at its ceiling, no premium, until a push is funded and dated. Where top of search today is below the ceiling and the mix is right, it climbs toward the ceiling at most 30% a write; where product pages take over 20% of clicks, the base comes down and the modifier is re-solved so top of search holds. Budgets the push doubled go back to what the ceiling-priced requirement needs. The one real velocity window on the calendar is the 26 October Lightning Deal — a single day, too short to carry a ranking push on its own.</w:t>
      </w:r>
    </w:p>
    <w:p>
      <w:pPr>
        <w:pStyle w:val="Heading1"/>
      </w:pPr>
      <w:r>
        <w:t>A.2 Push candidates — B6’s own terms that pass three of the four conditions</w:t>
      </w:r>
    </w:p>
    <w:p>
      <w:pPr>
        <w:spacing w:after="80"/>
      </w:pPr>
      <w:r>
        <w:rPr>
          <w:b/>
          <w:color w:val="1F3A5F"/>
        </w:rPr>
        <w:t xml:space="preserve">What they are. </w:t>
      </w:r>
      <w:r>
        <w:rPr>
          <w:b w:val="0"/>
        </w:rPr>
        <w:t>9 ranking campaigns beat the market on top-of-search click-through and conversion, have 7+ days of Available stock, and sit short of their target rank. Only the velocity window is missing. None is funded in this review — whether B6 funds a push, and on which terms, is the operator’s decision. What each would need is below; most must fix their placement mix first, because a push on a campaign leaking to product pages pays for the wrong placement.</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928"/>
            <w:shd w:val="clear" w:color="auto" w:fill="1F3A5F"/>
          </w:tcPr>
          <w:p>
            <w:r/>
            <w:r>
              <w:rPr>
                <w:b/>
                <w:color w:val="FFFFFF"/>
                <w:sz w:val="14"/>
              </w:rPr>
              <w:t>Term</w:t>
            </w:r>
          </w:p>
        </w:tc>
        <w:tc>
          <w:tcPr>
            <w:tcW w:type="dxa" w:w="1247"/>
            <w:shd w:val="clear" w:color="auto" w:fill="1F3A5F"/>
          </w:tcPr>
          <w:p>
            <w:r/>
            <w:r>
              <w:rPr>
                <w:b/>
                <w:color w:val="FFFFFF"/>
                <w:sz w:val="14"/>
              </w:rPr>
              <w:t>SKU</w:t>
            </w:r>
          </w:p>
        </w:tc>
        <w:tc>
          <w:tcPr>
            <w:tcW w:type="dxa" w:w="794"/>
            <w:shd w:val="clear" w:color="auto" w:fill="1F3A5F"/>
          </w:tcPr>
          <w:p>
            <w:r/>
            <w:r>
              <w:rPr>
                <w:b/>
                <w:color w:val="FFFFFF"/>
                <w:sz w:val="14"/>
              </w:rPr>
              <w:t>Impr. 30d</w:t>
            </w:r>
          </w:p>
        </w:tc>
        <w:tc>
          <w:tcPr>
            <w:tcW w:type="dxa" w:w="1247"/>
            <w:shd w:val="clear" w:color="auto" w:fill="1F3A5F"/>
          </w:tcPr>
          <w:p>
            <w:r/>
            <w:r>
              <w:rPr>
                <w:b/>
                <w:color w:val="FFFFFF"/>
                <w:sz w:val="14"/>
              </w:rPr>
              <w:t>Rank 08-28 → now · target</w:t>
            </w:r>
          </w:p>
        </w:tc>
        <w:tc>
          <w:tcPr>
            <w:tcW w:type="dxa" w:w="1020"/>
            <w:shd w:val="clear" w:color="auto" w:fill="1F3A5F"/>
          </w:tcPr>
          <w:p>
            <w:r/>
            <w:r>
              <w:rPr>
                <w:b/>
                <w:color w:val="FFFFFF"/>
                <w:sz w:val="14"/>
              </w:rPr>
              <w:t>TOS CVR vs market</w:t>
            </w:r>
          </w:p>
        </w:tc>
        <w:tc>
          <w:tcPr>
            <w:tcW w:type="dxa" w:w="907"/>
            <w:shd w:val="clear" w:color="auto" w:fill="1F3A5F"/>
          </w:tcPr>
          <w:p>
            <w:r/>
            <w:r>
              <w:rPr>
                <w:b/>
                <w:color w:val="FFFFFF"/>
                <w:sz w:val="14"/>
              </w:rPr>
              <w:t>Req / del TOS/day</w:t>
            </w:r>
          </w:p>
        </w:tc>
        <w:tc>
          <w:tcPr>
            <w:tcW w:type="dxa" w:w="1134"/>
            <w:shd w:val="clear" w:color="auto" w:fill="1F3A5F"/>
          </w:tcPr>
          <w:p>
            <w:r/>
            <w:r>
              <w:rPr>
                <w:b/>
                <w:color w:val="FFFFFF"/>
                <w:sz w:val="14"/>
              </w:rPr>
              <w:t>Ceiling / TOS now</w:t>
            </w:r>
          </w:p>
        </w:tc>
        <w:tc>
          <w:tcPr>
            <w:tcW w:type="dxa" w:w="1928"/>
            <w:shd w:val="clear" w:color="auto" w:fill="1F3A5F"/>
          </w:tcPr>
          <w:p>
            <w:r/>
            <w:r>
              <w:rPr>
                <w:b/>
                <w:color w:val="FFFFFF"/>
                <w:sz w:val="14"/>
              </w:rPr>
              <w:t>Status</w:t>
            </w:r>
          </w:p>
        </w:tc>
      </w:tr>
      <w:tr>
        <w:tc>
          <w:tcPr>
            <w:tcW w:type="dxa" w:w="1928"/>
          </w:tcPr>
          <w:p>
            <w:r/>
            <w:r>
              <w:rPr>
                <w:b w:val="0"/>
                <w:sz w:val="14"/>
              </w:rPr>
              <w:t>bamboo sheets</w:t>
            </w:r>
          </w:p>
        </w:tc>
        <w:tc>
          <w:tcPr>
            <w:tcW w:type="dxa" w:w="1247"/>
          </w:tcPr>
          <w:p>
            <w:r/>
            <w:r>
              <w:rPr>
                <w:b w:val="0"/>
                <w:sz w:val="14"/>
              </w:rPr>
              <w:t>KING-WHITE</w:t>
            </w:r>
          </w:p>
        </w:tc>
        <w:tc>
          <w:tcPr>
            <w:tcW w:type="dxa" w:w="794"/>
          </w:tcPr>
          <w:p>
            <w:r/>
            <w:r>
              <w:rPr>
                <w:b w:val="0"/>
                <w:sz w:val="14"/>
              </w:rPr>
              <w:t>351,648</w:t>
            </w:r>
          </w:p>
        </w:tc>
        <w:tc>
          <w:tcPr>
            <w:tcW w:type="dxa" w:w="1247"/>
          </w:tcPr>
          <w:p>
            <w:r/>
            <w:r>
              <w:rPr>
                <w:b w:val="0"/>
                <w:sz w:val="14"/>
              </w:rPr>
              <w:t>31 → 34 · 9</w:t>
            </w:r>
          </w:p>
        </w:tc>
        <w:tc>
          <w:tcPr>
            <w:tcW w:type="dxa" w:w="1020"/>
          </w:tcPr>
          <w:p>
            <w:r/>
            <w:r>
              <w:rPr>
                <w:b w:val="0"/>
                <w:sz w:val="14"/>
              </w:rPr>
              <w:t>19.3% vs 2.74%</w:t>
            </w:r>
          </w:p>
        </w:tc>
        <w:tc>
          <w:tcPr>
            <w:tcW w:type="dxa" w:w="907"/>
          </w:tcPr>
          <w:p>
            <w:r/>
            <w:r>
              <w:rPr>
                <w:b w:val="0"/>
                <w:sz w:val="14"/>
              </w:rPr>
              <w:t>86.0 / 7.2</w:t>
            </w:r>
          </w:p>
        </w:tc>
        <w:tc>
          <w:tcPr>
            <w:tcW w:type="dxa" w:w="1134"/>
          </w:tcPr>
          <w:p>
            <w:r/>
            <w:r>
              <w:rPr>
                <w:b w:val="0"/>
                <w:sz w:val="14"/>
              </w:rPr>
              <w:t>$5.42 / $6.10</w:t>
            </w:r>
          </w:p>
        </w:tc>
        <w:tc>
          <w:tcPr>
            <w:tcW w:type="dxa" w:w="1928"/>
          </w:tcPr>
          <w:p>
            <w:r/>
            <w:r>
              <w:rPr>
                <w:b w:val="0"/>
                <w:sz w:val="14"/>
              </w:rPr>
              <w:t>ready if funded</w:t>
            </w:r>
          </w:p>
        </w:tc>
      </w:tr>
      <w:tr>
        <w:tc>
          <w:tcPr>
            <w:tcW w:type="dxa" w:w="1928"/>
            <w:shd w:val="clear" w:color="auto" w:fill="F2F5F9"/>
          </w:tcPr>
          <w:p>
            <w:r/>
            <w:r>
              <w:rPr>
                <w:b w:val="0"/>
                <w:sz w:val="14"/>
              </w:rPr>
              <w:t>bamboo sheets queen size</w:t>
            </w:r>
          </w:p>
        </w:tc>
        <w:tc>
          <w:tcPr>
            <w:tcW w:type="dxa" w:w="1247"/>
            <w:shd w:val="clear" w:color="auto" w:fill="F2F5F9"/>
          </w:tcPr>
          <w:p>
            <w:r/>
            <w:r>
              <w:rPr>
                <w:b w:val="0"/>
                <w:sz w:val="14"/>
              </w:rPr>
              <w:t>QUEEN-WHITE</w:t>
            </w:r>
          </w:p>
        </w:tc>
        <w:tc>
          <w:tcPr>
            <w:tcW w:type="dxa" w:w="794"/>
            <w:shd w:val="clear" w:color="auto" w:fill="F2F5F9"/>
          </w:tcPr>
          <w:p>
            <w:r/>
            <w:r>
              <w:rPr>
                <w:b w:val="0"/>
                <w:sz w:val="14"/>
              </w:rPr>
              <w:t>34,634</w:t>
            </w:r>
          </w:p>
        </w:tc>
        <w:tc>
          <w:tcPr>
            <w:tcW w:type="dxa" w:w="1247"/>
            <w:shd w:val="clear" w:color="auto" w:fill="F2F5F9"/>
          </w:tcPr>
          <w:p>
            <w:r/>
            <w:r>
              <w:rPr>
                <w:b w:val="0"/>
                <w:sz w:val="14"/>
              </w:rPr>
              <w:t>19 → 25 · 5</w:t>
            </w:r>
          </w:p>
        </w:tc>
        <w:tc>
          <w:tcPr>
            <w:tcW w:type="dxa" w:w="1020"/>
            <w:shd w:val="clear" w:color="auto" w:fill="F2F5F9"/>
          </w:tcPr>
          <w:p>
            <w:r/>
            <w:r>
              <w:rPr>
                <w:b w:val="0"/>
                <w:sz w:val="14"/>
              </w:rPr>
              <w:t>22.7% vs 4.42%</w:t>
            </w:r>
          </w:p>
        </w:tc>
        <w:tc>
          <w:tcPr>
            <w:tcW w:type="dxa" w:w="907"/>
            <w:shd w:val="clear" w:color="auto" w:fill="F2F5F9"/>
          </w:tcPr>
          <w:p>
            <w:r/>
            <w:r>
              <w:rPr>
                <w:b w:val="0"/>
                <w:sz w:val="14"/>
              </w:rPr>
              <w:t>45.4 / 0.8</w:t>
            </w:r>
          </w:p>
        </w:tc>
        <w:tc>
          <w:tcPr>
            <w:tcW w:type="dxa" w:w="1134"/>
            <w:shd w:val="clear" w:color="auto" w:fill="F2F5F9"/>
          </w:tcPr>
          <w:p>
            <w:r/>
            <w:r>
              <w:rPr>
                <w:b w:val="0"/>
                <w:sz w:val="14"/>
              </w:rPr>
              <w:t>$6.21 / $5.25</w:t>
            </w:r>
          </w:p>
        </w:tc>
        <w:tc>
          <w:tcPr>
            <w:tcW w:type="dxa" w:w="1928"/>
            <w:shd w:val="clear" w:color="auto" w:fill="F2F5F9"/>
          </w:tcPr>
          <w:p>
            <w:r/>
            <w:r>
              <w:rPr>
                <w:b w:val="0"/>
                <w:sz w:val="14"/>
              </w:rPr>
              <w:t>mix first — product pages 48%</w:t>
            </w:r>
          </w:p>
        </w:tc>
      </w:tr>
      <w:tr>
        <w:tc>
          <w:tcPr>
            <w:tcW w:type="dxa" w:w="1928"/>
          </w:tcPr>
          <w:p>
            <w:r/>
            <w:r>
              <w:rPr>
                <w:b w:val="0"/>
                <w:sz w:val="14"/>
              </w:rPr>
              <w:t>viscose bamboo sheets</w:t>
            </w:r>
          </w:p>
        </w:tc>
        <w:tc>
          <w:tcPr>
            <w:tcW w:type="dxa" w:w="1247"/>
          </w:tcPr>
          <w:p>
            <w:r/>
            <w:r>
              <w:rPr>
                <w:b w:val="0"/>
                <w:sz w:val="14"/>
              </w:rPr>
              <w:t>QUEEN-OLIVE</w:t>
            </w:r>
          </w:p>
        </w:tc>
        <w:tc>
          <w:tcPr>
            <w:tcW w:type="dxa" w:w="794"/>
          </w:tcPr>
          <w:p>
            <w:r/>
            <w:r>
              <w:rPr>
                <w:b w:val="0"/>
                <w:sz w:val="14"/>
              </w:rPr>
              <w:t>34,288</w:t>
            </w:r>
          </w:p>
        </w:tc>
        <w:tc>
          <w:tcPr>
            <w:tcW w:type="dxa" w:w="1247"/>
          </w:tcPr>
          <w:p>
            <w:r/>
            <w:r>
              <w:rPr>
                <w:b w:val="0"/>
                <w:sz w:val="14"/>
              </w:rPr>
              <w:t>16 → 12 · 1</w:t>
            </w:r>
          </w:p>
        </w:tc>
        <w:tc>
          <w:tcPr>
            <w:tcW w:type="dxa" w:w="1020"/>
          </w:tcPr>
          <w:p>
            <w:r/>
            <w:r>
              <w:rPr>
                <w:b w:val="0"/>
                <w:sz w:val="14"/>
              </w:rPr>
              <w:t>15.7% vs 2.74%</w:t>
            </w:r>
          </w:p>
        </w:tc>
        <w:tc>
          <w:tcPr>
            <w:tcW w:type="dxa" w:w="907"/>
          </w:tcPr>
          <w:p>
            <w:r/>
            <w:r>
              <w:rPr>
                <w:b w:val="0"/>
                <w:sz w:val="14"/>
              </w:rPr>
              <w:t>8.2 / 2.5</w:t>
            </w:r>
          </w:p>
        </w:tc>
        <w:tc>
          <w:tcPr>
            <w:tcW w:type="dxa" w:w="1134"/>
          </w:tcPr>
          <w:p>
            <w:r/>
            <w:r>
              <w:rPr>
                <w:b w:val="0"/>
                <w:sz w:val="14"/>
              </w:rPr>
              <w:t>$4.53 / $5.95</w:t>
            </w:r>
          </w:p>
        </w:tc>
        <w:tc>
          <w:tcPr>
            <w:tcW w:type="dxa" w:w="1928"/>
          </w:tcPr>
          <w:p>
            <w:r/>
            <w:r>
              <w:rPr>
                <w:b w:val="0"/>
                <w:sz w:val="14"/>
              </w:rPr>
              <w:t>mix first — product pages 63%</w:t>
            </w:r>
          </w:p>
        </w:tc>
      </w:tr>
      <w:tr>
        <w:tc>
          <w:tcPr>
            <w:tcW w:type="dxa" w:w="1928"/>
            <w:shd w:val="clear" w:color="auto" w:fill="F2F5F9"/>
          </w:tcPr>
          <w:p>
            <w:r/>
            <w:r>
              <w:rPr>
                <w:b w:val="0"/>
                <w:sz w:val="14"/>
              </w:rPr>
              <w:t>queen bamboo sheet set</w:t>
            </w:r>
          </w:p>
        </w:tc>
        <w:tc>
          <w:tcPr>
            <w:tcW w:type="dxa" w:w="1247"/>
            <w:shd w:val="clear" w:color="auto" w:fill="F2F5F9"/>
          </w:tcPr>
          <w:p>
            <w:r/>
            <w:r>
              <w:rPr>
                <w:b w:val="0"/>
                <w:sz w:val="14"/>
              </w:rPr>
              <w:t>QUEEN-OLIVE</w:t>
            </w:r>
          </w:p>
        </w:tc>
        <w:tc>
          <w:tcPr>
            <w:tcW w:type="dxa" w:w="794"/>
            <w:shd w:val="clear" w:color="auto" w:fill="F2F5F9"/>
          </w:tcPr>
          <w:p>
            <w:r/>
            <w:r>
              <w:rPr>
                <w:b w:val="0"/>
                <w:sz w:val="14"/>
              </w:rPr>
              <w:t>11,016</w:t>
            </w:r>
          </w:p>
        </w:tc>
        <w:tc>
          <w:tcPr>
            <w:tcW w:type="dxa" w:w="1247"/>
            <w:shd w:val="clear" w:color="auto" w:fill="F2F5F9"/>
          </w:tcPr>
          <w:p>
            <w:r/>
            <w:r>
              <w:rPr>
                <w:b w:val="0"/>
                <w:sz w:val="14"/>
              </w:rPr>
              <w:t>15 → 24 · 6</w:t>
            </w:r>
          </w:p>
        </w:tc>
        <w:tc>
          <w:tcPr>
            <w:tcW w:type="dxa" w:w="1020"/>
            <w:shd w:val="clear" w:color="auto" w:fill="F2F5F9"/>
          </w:tcPr>
          <w:p>
            <w:r/>
            <w:r>
              <w:rPr>
                <w:b w:val="0"/>
                <w:sz w:val="14"/>
              </w:rPr>
              <w:t>21.1% vs 4.42%</w:t>
            </w:r>
          </w:p>
        </w:tc>
        <w:tc>
          <w:tcPr>
            <w:tcW w:type="dxa" w:w="907"/>
            <w:shd w:val="clear" w:color="auto" w:fill="F2F5F9"/>
          </w:tcPr>
          <w:p>
            <w:r/>
            <w:r>
              <w:rPr>
                <w:b w:val="0"/>
                <w:sz w:val="14"/>
              </w:rPr>
              <w:t>4.5 / 0.9</w:t>
            </w:r>
          </w:p>
        </w:tc>
        <w:tc>
          <w:tcPr>
            <w:tcW w:type="dxa" w:w="1134"/>
            <w:shd w:val="clear" w:color="auto" w:fill="F2F5F9"/>
          </w:tcPr>
          <w:p>
            <w:r/>
            <w:r>
              <w:rPr>
                <w:b w:val="0"/>
                <w:sz w:val="14"/>
              </w:rPr>
              <w:t>$5.60 / $7.89</w:t>
            </w:r>
          </w:p>
        </w:tc>
        <w:tc>
          <w:tcPr>
            <w:tcW w:type="dxa" w:w="1928"/>
            <w:shd w:val="clear" w:color="auto" w:fill="F2F5F9"/>
          </w:tcPr>
          <w:p>
            <w:r/>
            <w:r>
              <w:rPr>
                <w:b w:val="0"/>
                <w:sz w:val="14"/>
              </w:rPr>
              <w:t>mix first — product pages 52%</w:t>
            </w:r>
          </w:p>
        </w:tc>
      </w:tr>
      <w:tr>
        <w:tc>
          <w:tcPr>
            <w:tcW w:type="dxa" w:w="1928"/>
          </w:tcPr>
          <w:p>
            <w:r/>
            <w:r>
              <w:rPr>
                <w:b w:val="0"/>
                <w:sz w:val="14"/>
              </w:rPr>
              <w:t>bamboo sheets with corner straps</w:t>
            </w:r>
          </w:p>
        </w:tc>
        <w:tc>
          <w:tcPr>
            <w:tcW w:type="dxa" w:w="1247"/>
          </w:tcPr>
          <w:p>
            <w:r/>
            <w:r>
              <w:rPr>
                <w:b w:val="0"/>
                <w:sz w:val="14"/>
              </w:rPr>
              <w:t>KING-WHITE</w:t>
            </w:r>
          </w:p>
        </w:tc>
        <w:tc>
          <w:tcPr>
            <w:tcW w:type="dxa" w:w="794"/>
          </w:tcPr>
          <w:p>
            <w:r/>
            <w:r>
              <w:rPr>
                <w:b w:val="0"/>
                <w:sz w:val="14"/>
              </w:rPr>
              <w:t>10,750</w:t>
            </w:r>
          </w:p>
        </w:tc>
        <w:tc>
          <w:tcPr>
            <w:tcW w:type="dxa" w:w="1247"/>
          </w:tcPr>
          <w:p>
            <w:r/>
            <w:r>
              <w:rPr>
                <w:b w:val="0"/>
                <w:sz w:val="14"/>
              </w:rPr>
              <w:t>14 → 14 · 1</w:t>
            </w:r>
          </w:p>
        </w:tc>
        <w:tc>
          <w:tcPr>
            <w:tcW w:type="dxa" w:w="1020"/>
          </w:tcPr>
          <w:p>
            <w:r/>
            <w:r>
              <w:rPr>
                <w:b w:val="0"/>
                <w:sz w:val="14"/>
              </w:rPr>
              <w:t>22.0% vs 2.74%</w:t>
            </w:r>
          </w:p>
        </w:tc>
        <w:tc>
          <w:tcPr>
            <w:tcW w:type="dxa" w:w="907"/>
          </w:tcPr>
          <w:p>
            <w:r/>
            <w:r>
              <w:rPr>
                <w:b w:val="0"/>
                <w:sz w:val="14"/>
              </w:rPr>
              <w:t>4.7 / 0.4</w:t>
            </w:r>
          </w:p>
        </w:tc>
        <w:tc>
          <w:tcPr>
            <w:tcW w:type="dxa" w:w="1134"/>
          </w:tcPr>
          <w:p>
            <w:r/>
            <w:r>
              <w:rPr>
                <w:b w:val="0"/>
                <w:sz w:val="14"/>
              </w:rPr>
              <w:t>$6.19 / $5.62</w:t>
            </w:r>
          </w:p>
        </w:tc>
        <w:tc>
          <w:tcPr>
            <w:tcW w:type="dxa" w:w="1928"/>
          </w:tcPr>
          <w:p>
            <w:r/>
            <w:r>
              <w:rPr>
                <w:b w:val="0"/>
                <w:sz w:val="14"/>
              </w:rPr>
              <w:t>mix first — product pages 70%</w:t>
            </w:r>
          </w:p>
        </w:tc>
      </w:tr>
      <w:tr>
        <w:tc>
          <w:tcPr>
            <w:tcW w:type="dxa" w:w="1928"/>
            <w:shd w:val="clear" w:color="auto" w:fill="F2F5F9"/>
          </w:tcPr>
          <w:p>
            <w:r/>
            <w:r>
              <w:rPr>
                <w:b w:val="0"/>
                <w:sz w:val="14"/>
              </w:rPr>
              <w:t>bamboo sheets queen</w:t>
            </w:r>
          </w:p>
        </w:tc>
        <w:tc>
          <w:tcPr>
            <w:tcW w:type="dxa" w:w="1247"/>
            <w:shd w:val="clear" w:color="auto" w:fill="F2F5F9"/>
          </w:tcPr>
          <w:p>
            <w:r/>
            <w:r>
              <w:rPr>
                <w:b w:val="0"/>
                <w:sz w:val="14"/>
              </w:rPr>
              <w:t>QUEEN-CREME</w:t>
            </w:r>
          </w:p>
        </w:tc>
        <w:tc>
          <w:tcPr>
            <w:tcW w:type="dxa" w:w="794"/>
            <w:shd w:val="clear" w:color="auto" w:fill="F2F5F9"/>
          </w:tcPr>
          <w:p>
            <w:r/>
            <w:r>
              <w:rPr>
                <w:b w:val="0"/>
                <w:sz w:val="14"/>
              </w:rPr>
              <w:t>8,910</w:t>
            </w:r>
          </w:p>
        </w:tc>
        <w:tc>
          <w:tcPr>
            <w:tcW w:type="dxa" w:w="1247"/>
            <w:shd w:val="clear" w:color="auto" w:fill="F2F5F9"/>
          </w:tcPr>
          <w:p>
            <w:r/>
            <w:r>
              <w:rPr>
                <w:b w:val="0"/>
                <w:sz w:val="14"/>
              </w:rPr>
              <w:t>27 → 50 · 5</w:t>
            </w:r>
          </w:p>
        </w:tc>
        <w:tc>
          <w:tcPr>
            <w:tcW w:type="dxa" w:w="1020"/>
            <w:shd w:val="clear" w:color="auto" w:fill="F2F5F9"/>
          </w:tcPr>
          <w:p>
            <w:r/>
            <w:r>
              <w:rPr>
                <w:b w:val="0"/>
                <w:sz w:val="14"/>
              </w:rPr>
              <w:t>30.6% vs 4.42%</w:t>
            </w:r>
          </w:p>
        </w:tc>
        <w:tc>
          <w:tcPr>
            <w:tcW w:type="dxa" w:w="907"/>
            <w:shd w:val="clear" w:color="auto" w:fill="F2F5F9"/>
          </w:tcPr>
          <w:p>
            <w:r/>
            <w:r>
              <w:rPr>
                <w:b w:val="0"/>
                <w:sz w:val="14"/>
              </w:rPr>
              <w:t>1.8 / 0.4</w:t>
            </w:r>
          </w:p>
        </w:tc>
        <w:tc>
          <w:tcPr>
            <w:tcW w:type="dxa" w:w="1134"/>
            <w:shd w:val="clear" w:color="auto" w:fill="F2F5F9"/>
          </w:tcPr>
          <w:p>
            <w:r/>
            <w:r>
              <w:rPr>
                <w:b w:val="0"/>
                <w:sz w:val="14"/>
              </w:rPr>
              <w:t>$7.09 / $4.18</w:t>
            </w:r>
          </w:p>
        </w:tc>
        <w:tc>
          <w:tcPr>
            <w:tcW w:type="dxa" w:w="1928"/>
            <w:shd w:val="clear" w:color="auto" w:fill="F2F5F9"/>
          </w:tcPr>
          <w:p>
            <w:r/>
            <w:r>
              <w:rPr>
                <w:b w:val="0"/>
                <w:sz w:val="14"/>
              </w:rPr>
              <w:t>rank collapsing — never scale</w:t>
            </w:r>
          </w:p>
        </w:tc>
      </w:tr>
      <w:tr>
        <w:tc>
          <w:tcPr>
            <w:tcW w:type="dxa" w:w="1928"/>
          </w:tcPr>
          <w:p>
            <w:r/>
            <w:r>
              <w:rPr>
                <w:b w:val="0"/>
                <w:sz w:val="14"/>
              </w:rPr>
              <w:t>bamboo bed sheets</w:t>
            </w:r>
          </w:p>
        </w:tc>
        <w:tc>
          <w:tcPr>
            <w:tcW w:type="dxa" w:w="1247"/>
          </w:tcPr>
          <w:p>
            <w:r/>
            <w:r>
              <w:rPr>
                <w:b w:val="0"/>
                <w:sz w:val="14"/>
              </w:rPr>
              <w:t>KING-WHITE</w:t>
            </w:r>
          </w:p>
        </w:tc>
        <w:tc>
          <w:tcPr>
            <w:tcW w:type="dxa" w:w="794"/>
          </w:tcPr>
          <w:p>
            <w:r/>
            <w:r>
              <w:rPr>
                <w:b w:val="0"/>
                <w:sz w:val="14"/>
              </w:rPr>
              <w:t>4,869</w:t>
            </w:r>
          </w:p>
        </w:tc>
        <w:tc>
          <w:tcPr>
            <w:tcW w:type="dxa" w:w="1247"/>
          </w:tcPr>
          <w:p>
            <w:r/>
            <w:r>
              <w:rPr>
                <w:b w:val="0"/>
                <w:sz w:val="14"/>
              </w:rPr>
              <w:t>22 → 27 · 6</w:t>
            </w:r>
          </w:p>
        </w:tc>
        <w:tc>
          <w:tcPr>
            <w:tcW w:type="dxa" w:w="1020"/>
          </w:tcPr>
          <w:p>
            <w:r/>
            <w:r>
              <w:rPr>
                <w:b w:val="0"/>
                <w:sz w:val="14"/>
              </w:rPr>
              <w:t>21.7% vs 2.74%</w:t>
            </w:r>
          </w:p>
        </w:tc>
        <w:tc>
          <w:tcPr>
            <w:tcW w:type="dxa" w:w="907"/>
          </w:tcPr>
          <w:p>
            <w:r/>
            <w:r>
              <w:rPr>
                <w:b w:val="0"/>
                <w:sz w:val="14"/>
              </w:rPr>
              <w:t>6.6 / 0.9</w:t>
            </w:r>
          </w:p>
        </w:tc>
        <w:tc>
          <w:tcPr>
            <w:tcW w:type="dxa" w:w="1134"/>
          </w:tcPr>
          <w:p>
            <w:r/>
            <w:r>
              <w:rPr>
                <w:b w:val="0"/>
                <w:sz w:val="14"/>
              </w:rPr>
              <w:t>$5.25 / $6.58</w:t>
            </w:r>
          </w:p>
        </w:tc>
        <w:tc>
          <w:tcPr>
            <w:tcW w:type="dxa" w:w="1928"/>
          </w:tcPr>
          <w:p>
            <w:r/>
            <w:r>
              <w:rPr>
                <w:b w:val="0"/>
                <w:sz w:val="14"/>
              </w:rPr>
              <w:t>mix first — product pages 27%</w:t>
            </w:r>
          </w:p>
        </w:tc>
      </w:tr>
      <w:tr>
        <w:tc>
          <w:tcPr>
            <w:tcW w:type="dxa" w:w="1928"/>
            <w:shd w:val="clear" w:color="auto" w:fill="F2F5F9"/>
          </w:tcPr>
          <w:p>
            <w:r/>
            <w:r>
              <w:rPr>
                <w:b w:val="0"/>
                <w:sz w:val="14"/>
              </w:rPr>
              <w:t>full size bamboo sheets</w:t>
            </w:r>
          </w:p>
        </w:tc>
        <w:tc>
          <w:tcPr>
            <w:tcW w:type="dxa" w:w="1247"/>
            <w:shd w:val="clear" w:color="auto" w:fill="F2F5F9"/>
          </w:tcPr>
          <w:p>
            <w:r/>
            <w:r>
              <w:rPr>
                <w:b w:val="0"/>
                <w:sz w:val="14"/>
              </w:rPr>
              <w:t>FULL-WHITE</w:t>
            </w:r>
          </w:p>
        </w:tc>
        <w:tc>
          <w:tcPr>
            <w:tcW w:type="dxa" w:w="794"/>
            <w:shd w:val="clear" w:color="auto" w:fill="F2F5F9"/>
          </w:tcPr>
          <w:p>
            <w:r/>
            <w:r>
              <w:rPr>
                <w:b w:val="0"/>
                <w:sz w:val="14"/>
              </w:rPr>
              <w:t>1,464</w:t>
            </w:r>
          </w:p>
        </w:tc>
        <w:tc>
          <w:tcPr>
            <w:tcW w:type="dxa" w:w="1247"/>
            <w:shd w:val="clear" w:color="auto" w:fill="F2F5F9"/>
          </w:tcPr>
          <w:p>
            <w:r/>
            <w:r>
              <w:rPr>
                <w:b w:val="0"/>
                <w:sz w:val="14"/>
              </w:rPr>
              <w:t>22 → 27 · 10</w:t>
            </w:r>
          </w:p>
        </w:tc>
        <w:tc>
          <w:tcPr>
            <w:tcW w:type="dxa" w:w="1020"/>
            <w:shd w:val="clear" w:color="auto" w:fill="F2F5F9"/>
          </w:tcPr>
          <w:p>
            <w:r/>
            <w:r>
              <w:rPr>
                <w:b w:val="0"/>
                <w:sz w:val="14"/>
              </w:rPr>
              <w:t>12.5% vs 3.98%</w:t>
            </w:r>
          </w:p>
        </w:tc>
        <w:tc>
          <w:tcPr>
            <w:tcW w:type="dxa" w:w="907"/>
            <w:shd w:val="clear" w:color="auto" w:fill="F2F5F9"/>
          </w:tcPr>
          <w:p>
            <w:r/>
            <w:r>
              <w:rPr>
                <w:b w:val="0"/>
                <w:sz w:val="14"/>
              </w:rPr>
              <w:t>7.5 / 1.4</w:t>
            </w:r>
          </w:p>
        </w:tc>
        <w:tc>
          <w:tcPr>
            <w:tcW w:type="dxa" w:w="1134"/>
            <w:shd w:val="clear" w:color="auto" w:fill="F2F5F9"/>
          </w:tcPr>
          <w:p>
            <w:r/>
            <w:r>
              <w:rPr>
                <w:b w:val="0"/>
                <w:sz w:val="14"/>
              </w:rPr>
              <w:t>$2.93 / $8.43</w:t>
            </w:r>
          </w:p>
        </w:tc>
        <w:tc>
          <w:tcPr>
            <w:tcW w:type="dxa" w:w="1928"/>
            <w:shd w:val="clear" w:color="auto" w:fill="F2F5F9"/>
          </w:tcPr>
          <w:p>
            <w:r/>
            <w:r>
              <w:rPr>
                <w:b w:val="0"/>
                <w:sz w:val="14"/>
              </w:rPr>
              <w:t>ready if funded</w:t>
            </w:r>
          </w:p>
        </w:tc>
      </w:tr>
      <w:tr>
        <w:tc>
          <w:tcPr>
            <w:tcW w:type="dxa" w:w="1928"/>
          </w:tcPr>
          <w:p>
            <w:r/>
            <w:r>
              <w:rPr>
                <w:b w:val="0"/>
                <w:sz w:val="14"/>
              </w:rPr>
              <w:t>black bamboo sheets</w:t>
            </w:r>
          </w:p>
        </w:tc>
        <w:tc>
          <w:tcPr>
            <w:tcW w:type="dxa" w:w="1247"/>
          </w:tcPr>
          <w:p>
            <w:r/>
            <w:r>
              <w:rPr>
                <w:b w:val="0"/>
                <w:sz w:val="14"/>
              </w:rPr>
              <w:t>KING-BLACK</w:t>
            </w:r>
          </w:p>
        </w:tc>
        <w:tc>
          <w:tcPr>
            <w:tcW w:type="dxa" w:w="794"/>
          </w:tcPr>
          <w:p>
            <w:r/>
            <w:r>
              <w:rPr>
                <w:b w:val="0"/>
                <w:sz w:val="14"/>
              </w:rPr>
              <w:t>833</w:t>
            </w:r>
          </w:p>
        </w:tc>
        <w:tc>
          <w:tcPr>
            <w:tcW w:type="dxa" w:w="1247"/>
          </w:tcPr>
          <w:p>
            <w:r/>
            <w:r>
              <w:rPr>
                <w:b w:val="0"/>
                <w:sz w:val="14"/>
              </w:rPr>
              <w:t>19 → 12 · 5</w:t>
            </w:r>
          </w:p>
        </w:tc>
        <w:tc>
          <w:tcPr>
            <w:tcW w:type="dxa" w:w="1020"/>
          </w:tcPr>
          <w:p>
            <w:r/>
            <w:r>
              <w:rPr>
                <w:b w:val="0"/>
                <w:sz w:val="14"/>
              </w:rPr>
              <w:t>18.2% vs 2.74%</w:t>
            </w:r>
          </w:p>
        </w:tc>
        <w:tc>
          <w:tcPr>
            <w:tcW w:type="dxa" w:w="907"/>
          </w:tcPr>
          <w:p>
            <w:r/>
            <w:r>
              <w:rPr>
                <w:b w:val="0"/>
                <w:sz w:val="14"/>
              </w:rPr>
              <w:t>5.4 / 0.3</w:t>
            </w:r>
          </w:p>
        </w:tc>
        <w:tc>
          <w:tcPr>
            <w:tcW w:type="dxa" w:w="1134"/>
          </w:tcPr>
          <w:p>
            <w:r/>
            <w:r>
              <w:rPr>
                <w:b w:val="0"/>
                <w:sz w:val="14"/>
              </w:rPr>
              <w:t>$4.91 / $4.82</w:t>
            </w:r>
          </w:p>
        </w:tc>
        <w:tc>
          <w:tcPr>
            <w:tcW w:type="dxa" w:w="1928"/>
          </w:tcPr>
          <w:p>
            <w:r/>
            <w:r>
              <w:rPr>
                <w:b w:val="0"/>
                <w:sz w:val="14"/>
              </w:rPr>
              <w:t>mix first — product pages 57%</w:t>
            </w:r>
          </w:p>
        </w:tc>
      </w:tr>
    </w:tbl>
    <w:p>
      <w:pPr>
        <w:spacing w:after="40"/>
      </w:pPr>
    </w:p>
    <w:p>
      <w:pPr>
        <w:spacing w:after="80"/>
      </w:pPr>
      <w:r>
        <w:rPr>
          <w:b/>
          <w:color w:val="1F3A5F"/>
        </w:rPr>
        <w:t xml:space="preserve">The flagship, “bamboo sheets” (King White). </w:t>
      </w:r>
      <w:r>
        <w:rPr>
          <w:b w:val="0"/>
        </w:rPr>
        <w:t>The biggest term B6 has (116,207 searches a month by the library). Rank 31 → 34 against a target of 9; it needs 86.0 top-of-search clicks a day and takes 7.2 — at 1.5% impression share, so price is what limits it. At the ceiling $5.42 the requirement costs about $466 a day; any premium above that is money lost on every order. It is the natural head of a funded B6 push — but the size of that commitment is the operator’s call, not something to run as a daily step.</w:t>
      </w:r>
    </w:p>
    <w:p>
      <w:pPr>
        <w:pStyle w:val="Heading1"/>
      </w:pPr>
      <w:r>
        <w:t>A.3 Ranking SKU — White where it has the stock</w:t>
      </w:r>
    </w:p>
    <w:p>
      <w:pPr>
        <w:spacing w:after="80"/>
      </w:pPr>
      <w:r>
        <w:rPr>
          <w:b/>
          <w:color w:val="1F3A5F"/>
        </w:rPr>
        <w:t xml:space="preserve">The rule. </w:t>
      </w:r>
      <w:r>
        <w:rPr>
          <w:b w:val="0"/>
        </w:rPr>
        <w:t>Ranking campaigns advertise White. Where White cannot carry the traffic on Available stock, the size’s highest-selling variation with healthy Available stock carries it until White lands. Colour-named terms advertise their own colour. A swap never changes the size.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907"/>
            <w:shd w:val="clear" w:color="auto" w:fill="1F3A5F"/>
          </w:tcPr>
          <w:p>
            <w:r/>
            <w:r>
              <w:rPr>
                <w:b/>
                <w:color w:val="FFFFFF"/>
                <w:sz w:val="15"/>
              </w:rPr>
              <w:t>Size</w:t>
            </w:r>
          </w:p>
        </w:tc>
        <w:tc>
          <w:tcPr>
            <w:tcW w:type="dxa" w:w="4649"/>
            <w:shd w:val="clear" w:color="auto" w:fill="1F3A5F"/>
          </w:tcPr>
          <w:p>
            <w:r/>
            <w:r>
              <w:rPr>
                <w:b/>
                <w:color w:val="FFFFFF"/>
                <w:sz w:val="15"/>
              </w:rPr>
              <w:t>White: 30-day units · stock</w:t>
            </w:r>
          </w:p>
        </w:tc>
        <w:tc>
          <w:tcPr>
            <w:tcW w:type="dxa" w:w="1701"/>
            <w:shd w:val="clear" w:color="auto" w:fill="1F3A5F"/>
          </w:tcPr>
          <w:p>
            <w:r/>
            <w:r>
              <w:rPr>
                <w:b/>
                <w:color w:val="FFFFFF"/>
                <w:sz w:val="15"/>
              </w:rPr>
              <w:t>The run moves White to</w:t>
            </w:r>
          </w:p>
        </w:tc>
        <w:tc>
          <w:tcPr>
            <w:tcW w:type="dxa" w:w="2948"/>
            <w:shd w:val="clear" w:color="auto" w:fill="1F3A5F"/>
          </w:tcPr>
          <w:p>
            <w:r/>
            <w:r>
              <w:rPr>
                <w:b/>
                <w:color w:val="FFFFFF"/>
                <w:sz w:val="15"/>
              </w:rPr>
              <w:t>Ranking SKU (corrected)</w:t>
            </w:r>
          </w:p>
        </w:tc>
      </w:tr>
      <w:tr>
        <w:tc>
          <w:tcPr>
            <w:tcW w:type="dxa" w:w="907"/>
          </w:tcPr>
          <w:p>
            <w:r/>
            <w:r>
              <w:rPr>
                <w:b w:val="0"/>
                <w:sz w:val="15"/>
              </w:rPr>
              <w:t>King</w:t>
            </w:r>
          </w:p>
        </w:tc>
        <w:tc>
          <w:tcPr>
            <w:tcW w:type="dxa" w:w="4649"/>
          </w:tcPr>
          <w:p>
            <w:r/>
            <w:r>
              <w:rPr>
                <w:b w:val="0"/>
                <w:sz w:val="15"/>
              </w:rPr>
              <w:t>219 units (#1 in size, 81% organic); 1406 Available = 132 days; reserved 13 FC transfer / 29 processing / 7 orders; 0 inbound</w:t>
            </w:r>
          </w:p>
        </w:tc>
        <w:tc>
          <w:tcPr>
            <w:tcW w:type="dxa" w:w="1701"/>
          </w:tcPr>
          <w:p>
            <w:r/>
            <w:r>
              <w:rPr>
                <w:b w:val="0"/>
                <w:sz w:val="15"/>
              </w:rPr>
              <w:t>—</w:t>
            </w:r>
          </w:p>
        </w:tc>
        <w:tc>
          <w:tcPr>
            <w:tcW w:type="dxa" w:w="2948"/>
          </w:tcPr>
          <w:p>
            <w:r/>
            <w:r>
              <w:rPr>
                <w:b w:val="0"/>
                <w:sz w:val="15"/>
              </w:rPr>
              <w:t>White — keep</w:t>
            </w:r>
          </w:p>
        </w:tc>
      </w:tr>
      <w:tr>
        <w:tc>
          <w:tcPr>
            <w:tcW w:type="dxa" w:w="907"/>
            <w:shd w:val="clear" w:color="auto" w:fill="F2F5F9"/>
          </w:tcPr>
          <w:p>
            <w:r/>
            <w:r>
              <w:rPr>
                <w:b w:val="0"/>
                <w:sz w:val="15"/>
              </w:rPr>
              <w:t>Queen</w:t>
            </w:r>
          </w:p>
        </w:tc>
        <w:tc>
          <w:tcPr>
            <w:tcW w:type="dxa" w:w="4649"/>
            <w:shd w:val="clear" w:color="auto" w:fill="F2F5F9"/>
          </w:tcPr>
          <w:p>
            <w:r/>
            <w:r>
              <w:rPr>
                <w:b w:val="0"/>
                <w:sz w:val="15"/>
              </w:rPr>
              <w:t>166 units (#1 in size, 88% organic); 323 Available = 47 days; reserved 6 FC transfer / 20 processing / 5 orders; 1002 inbound</w:t>
            </w:r>
          </w:p>
        </w:tc>
        <w:tc>
          <w:tcPr>
            <w:tcW w:type="dxa" w:w="1701"/>
            <w:shd w:val="clear" w:color="auto" w:fill="F2F5F9"/>
          </w:tcPr>
          <w:p>
            <w:r/>
            <w:r>
              <w:rPr>
                <w:b w:val="0"/>
                <w:sz w:val="15"/>
              </w:rPr>
              <w:t>Queen-Olive (75), King-White (1)</w:t>
            </w:r>
          </w:p>
        </w:tc>
        <w:tc>
          <w:tcPr>
            <w:tcW w:type="dxa" w:w="2948"/>
            <w:shd w:val="clear" w:color="auto" w:fill="F2F5F9"/>
          </w:tcPr>
          <w:p>
            <w:r/>
            <w:r>
              <w:rPr>
                <w:b w:val="0"/>
                <w:sz w:val="15"/>
              </w:rPr>
              <w:t>White — keep</w:t>
            </w:r>
          </w:p>
        </w:tc>
      </w:tr>
      <w:tr>
        <w:tc>
          <w:tcPr>
            <w:tcW w:type="dxa" w:w="907"/>
          </w:tcPr>
          <w:p>
            <w:r/>
            <w:r>
              <w:rPr>
                <w:b w:val="0"/>
                <w:sz w:val="15"/>
              </w:rPr>
              <w:t>Cal King</w:t>
            </w:r>
          </w:p>
        </w:tc>
        <w:tc>
          <w:tcPr>
            <w:tcW w:type="dxa" w:w="4649"/>
          </w:tcPr>
          <w:p>
            <w:r/>
            <w:r>
              <w:rPr>
                <w:b w:val="0"/>
                <w:sz w:val="15"/>
              </w:rPr>
              <w:t>27 units (#1 in size, 93% organic); 53 Available = 32 days; reserved 0 FC transfer / 6 processing / 0 orders; 72 inbound</w:t>
            </w:r>
          </w:p>
        </w:tc>
        <w:tc>
          <w:tcPr>
            <w:tcW w:type="dxa" w:w="1701"/>
          </w:tcPr>
          <w:p>
            <w:r/>
            <w:r>
              <w:rPr>
                <w:b w:val="0"/>
                <w:sz w:val="15"/>
              </w:rPr>
              <w:t>—</w:t>
            </w:r>
          </w:p>
        </w:tc>
        <w:tc>
          <w:tcPr>
            <w:tcW w:type="dxa" w:w="2948"/>
          </w:tcPr>
          <w:p>
            <w:r/>
            <w:r>
              <w:rPr>
                <w:b w:val="0"/>
                <w:sz w:val="15"/>
              </w:rPr>
              <w:t>White — keep</w:t>
            </w:r>
          </w:p>
        </w:tc>
      </w:tr>
      <w:tr>
        <w:tc>
          <w:tcPr>
            <w:tcW w:type="dxa" w:w="907"/>
            <w:shd w:val="clear" w:color="auto" w:fill="F2F5F9"/>
          </w:tcPr>
          <w:p>
            <w:r/>
            <w:r>
              <w:rPr>
                <w:b w:val="0"/>
                <w:sz w:val="15"/>
              </w:rPr>
              <w:t>Full</w:t>
            </w:r>
          </w:p>
        </w:tc>
        <w:tc>
          <w:tcPr>
            <w:tcW w:type="dxa" w:w="4649"/>
            <w:shd w:val="clear" w:color="auto" w:fill="F2F5F9"/>
          </w:tcPr>
          <w:p>
            <w:r/>
            <w:r>
              <w:rPr>
                <w:b w:val="0"/>
                <w:sz w:val="15"/>
              </w:rPr>
              <w:t>51 units (#1 in size, 82% organic); 62 Available = 26 days; reserved 7 FC transfer / 5 processing / 2 orders; 78 inbound</w:t>
            </w:r>
          </w:p>
        </w:tc>
        <w:tc>
          <w:tcPr>
            <w:tcW w:type="dxa" w:w="1701"/>
            <w:shd w:val="clear" w:color="auto" w:fill="F2F5F9"/>
          </w:tcPr>
          <w:p>
            <w:r/>
            <w:r>
              <w:rPr>
                <w:b w:val="0"/>
                <w:sz w:val="15"/>
              </w:rPr>
              <w:t>—</w:t>
            </w:r>
          </w:p>
        </w:tc>
        <w:tc>
          <w:tcPr>
            <w:tcW w:type="dxa" w:w="2948"/>
            <w:shd w:val="clear" w:color="auto" w:fill="F2F5F9"/>
          </w:tcPr>
          <w:p>
            <w:r/>
            <w:r>
              <w:rPr>
                <w:b w:val="0"/>
                <w:sz w:val="15"/>
              </w:rPr>
              <w:t>White — keep</w:t>
            </w:r>
          </w:p>
        </w:tc>
      </w:tr>
      <w:tr>
        <w:tc>
          <w:tcPr>
            <w:tcW w:type="dxa" w:w="907"/>
          </w:tcPr>
          <w:p>
            <w:r/>
            <w:r>
              <w:rPr>
                <w:b w:val="0"/>
                <w:sz w:val="15"/>
              </w:rPr>
              <w:t>Twin</w:t>
            </w:r>
          </w:p>
        </w:tc>
        <w:tc>
          <w:tcPr>
            <w:tcW w:type="dxa" w:w="4649"/>
          </w:tcPr>
          <w:p>
            <w:r/>
            <w:r>
              <w:rPr>
                <w:b w:val="0"/>
                <w:sz w:val="15"/>
              </w:rPr>
              <w:t>0 units; 0 Available; reserved 36 FC transfer; 12 inbound; no sales</w:t>
            </w:r>
          </w:p>
        </w:tc>
        <w:tc>
          <w:tcPr>
            <w:tcW w:type="dxa" w:w="1701"/>
          </w:tcPr>
          <w:p>
            <w:r/>
            <w:r>
              <w:rPr>
                <w:b w:val="0"/>
                <w:sz w:val="15"/>
              </w:rPr>
              <w:t>—</w:t>
            </w:r>
          </w:p>
        </w:tc>
        <w:tc>
          <w:tcPr>
            <w:tcW w:type="dxa" w:w="2948"/>
          </w:tcPr>
          <w:p>
            <w:r/>
            <w:r>
              <w:rPr>
                <w:b w:val="0"/>
                <w:sz w:val="15"/>
              </w:rPr>
              <w:t>Sage Green — 6 units, 54 Available = 142 days</w:t>
            </w:r>
          </w:p>
        </w:tc>
      </w:tr>
    </w:tbl>
    <w:p>
      <w:pPr>
        <w:spacing w:after="40"/>
      </w:pPr>
    </w:p>
    <w:p>
      <w:pPr>
        <w:spacing w:after="80"/>
      </w:pPr>
      <w:r>
        <w:rPr>
          <w:b w:val="0"/>
          <w:color w:val="555555"/>
          <w:sz w:val="16"/>
        </w:rPr>
        <w:t>Units and organic share are Sellerboard’s 30-day figures (08-29 → 09-27); its PPC split credits only same-SKU ad sales, so organic is an upper bound. Stock is Sellerboard on 28 September; days = Available ÷ weighted velocity. Next Queen White arrival 30 October (1,002 units across five shipments).</w:t>
      </w:r>
    </w:p>
    <w:p>
      <w:pPr>
        <w:spacing w:after="80"/>
      </w:pPr>
      <w:r>
        <w:rPr>
          <w:b/>
          <w:color w:val="1F3A5F"/>
        </w:rPr>
        <w:t xml:space="preserve">Queen White → Olive — wrong for B6. </w:t>
      </w:r>
      <w:r>
        <w:rPr>
          <w:b w:val="0"/>
        </w:rPr>
        <w:t>The run moves 75 campaigns off Queen White because, at the pace of the push it proposes, White would run out on day 29, three days before the 30 October arrival. That is the push creating its own stockout. At today’s pace Queen White has 323 Available — 47 days against 32 to the arrival — and it is the size’s best seller. With the push stopped (A.1), White carries Queen ranking, and Olive (the size’s seventh seller) is not the backup the rule would pick anyway. Keep Queen on White; if a funded push is approved later, size it so White’s Available cover stays above the arrival date.</w:t>
      </w:r>
    </w:p>
    <w:p>
      <w:pPr>
        <w:spacing w:after="80"/>
      </w:pPr>
      <w:r>
        <w:rPr>
          <w:b/>
          <w:color w:val="1F3A5F"/>
        </w:rPr>
        <w:t xml:space="preserve">Size changes — plain errors. </w:t>
      </w:r>
      <w:r>
        <w:rPr>
          <w:b w:val="0"/>
        </w:rPr>
        <w:t>The run moves “Black Bamboo Sheets-(LSV)-Exact-(Ranking” BAMBOO-KING-BLACK-6PCS → BAMBOO-CALIFKING-BLACK-6PCS; “White Cooling Sheets-[Cooling]-(LSV)-Exa” BAMBOO-QUEEN-WHITE-6PCS → BAMBOO-KING-WHITE-6PCS; “Cali King Bamboo Sheets-(VLSV)-Exact-(Ra” BAMBOO-CALIFKING-SAGE GREEN-6PCS → BAMBOO-KING-WHITE-6PCS. A swap is a stock fix inside a size; none of these has a stock reason (the current children have 43 and 47 days Available), and the Cal King term goes to Cal King White.</w:t>
      </w:r>
    </w:p>
    <w:p>
      <w:pPr>
        <w:spacing w:after="80"/>
      </w:pPr>
      <w:r>
        <w:rPr>
          <w:b/>
          <w:color w:val="1F3A5F"/>
        </w:rPr>
        <w:t xml:space="preserve">Twin. </w:t>
      </w:r>
      <w:r>
        <w:rPr>
          <w:b w:val="0"/>
        </w:rPr>
        <w:t>Twin White has 0 Available (36 in FC transfer) and no sales in 30 days. Twin ranking stays on Sage Green, which the Twin campaigns already advertise: it ties for the size’s best seller and has the most Available stock of the three (54, 142 days). Back to White once the transfers show as Available and it sells.</w:t>
      </w:r>
    </w:p>
    <w:p>
      <w:pPr>
        <w:spacing w:after="80"/>
      </w:pPr>
      <w:r>
        <w:rPr>
          <w:b/>
          <w:color w:val="1F3A5F"/>
        </w:rPr>
        <w:t xml:space="preserve">Correction. </w:t>
      </w:r>
      <w:r>
        <w:rPr>
          <w:b w:val="0"/>
        </w:rPr>
        <w:t>27 ranking campaigns advertise a child other than the size’s ranking SKU (the register names each). Re-point them by hand (the loader skips every swap). Auto, Broad and Phrase campaigns should advertise the size’s LTSF SKU, not White; 13 of them advertise White today and are flagged — the SKU is named once the LTSF list is in (Sellerboard gives no inventory age).</w:t>
      </w:r>
    </w:p>
    <w:p>
      <w:pPr>
        <w:pStyle w:val="Heading1"/>
      </w:pPr>
      <w:r>
        <w:t>A.4 Stock — PPC runs on Available units only</w:t>
      </w:r>
    </w:p>
    <w:p>
      <w:pPr>
        <w:spacing w:after="80"/>
      </w:pPr>
      <w:r>
        <w:rPr>
          <w:b/>
          <w:color w:val="1F3A5F"/>
        </w:rPr>
        <w:t xml:space="preserve">The rule (28 September guideline). </w:t>
      </w:r>
      <w:r>
        <w:rPr>
          <w:b w:val="0"/>
        </w:rPr>
        <w:t>Ads can only sell Available units. Under 5 days of Available with reserved mostly FC transfer → throttle; under 5 days with reserved mostly customer orders → stockout risk; 7+ days → normal. Customer orders never count; FC transfer and FC processing count for replenishment only.</w:t>
      </w:r>
    </w:p>
    <w:p>
      <w:pPr>
        <w:spacing w:after="80"/>
      </w:pPr>
      <w:r>
        <w:rPr>
          <w:b/>
          <w:color w:val="1F3A5F"/>
        </w:rPr>
        <w:t xml:space="preserve">What the data shows. </w:t>
      </w:r>
      <w:r>
        <w:rPr>
          <w:b w:val="0"/>
        </w:rPr>
        <w:t>No advertised B6 child is under 7 days of Available stock: every ranking SKU above clears the line, and no campaign needs throttling today. Children that sell but are short, to keep out of any new ad group or swap: King-Creme 11 Available = 2 days (3 in FC transfer); King-Olive 0 Available = 0 days (0 in FC transfer); Califking-Taupe 9 Available = 5 days (64 in FC transfer); Califking-Charcoal 1 Available = 5 days (0 in FC transfer); Califking-Midgrey 1 Available = 2 days (0 in FC transfer).</w:t>
      </w:r>
    </w:p>
    <w:p>
      <w:pPr>
        <w:pStyle w:val="Heading1"/>
      </w:pPr>
      <w:r>
        <w:t>A.5 Campaign objectives</w:t>
      </w:r>
    </w:p>
    <w:p>
      <w:pPr>
        <w:spacing w:after="80"/>
      </w:pPr>
      <w:r>
        <w:rPr>
          <w:b/>
          <w:color w:val="1F3A5F"/>
        </w:rPr>
        <w:t xml:space="preserve">The rule. </w:t>
      </w:r>
      <w:r>
        <w:rPr>
          <w:b w:val="0"/>
        </w:rPr>
        <w:t>The objective follows the targeting: Exact = Ranking, Auto/Broad/Phrase = Discovery (clearance keeps Liquidation), product targeting = Conversions, the brand term = Defensive — one objective per campaign.</w:t>
      </w:r>
    </w:p>
    <w:tbl>
      <w:tblPr>
        <w:tblStyle w:val="TableGrid"/>
        <w:tblW w:type="auto" w:w="0"/>
        <w:jc w:val="center"/>
        <w:tblLook w:firstColumn="1" w:firstRow="1" w:lastColumn="0" w:lastRow="0" w:noHBand="0" w:noVBand="1" w:val="04A0"/>
      </w:tblPr>
      <w:tblGrid>
        <w:gridCol w:w="5100"/>
        <w:gridCol w:w="5100"/>
      </w:tblGrid>
      <w:tr>
        <w:tc>
          <w:tcPr>
            <w:tcW w:type="dxa" w:w="7937"/>
            <w:shd w:val="clear" w:color="auto" w:fill="1F3A5F"/>
          </w:tcPr>
          <w:p>
            <w:r/>
            <w:r>
              <w:rPr>
                <w:b/>
                <w:color w:val="FFFFFF"/>
                <w:sz w:val="16"/>
              </w:rPr>
              <w:t>Finding</w:t>
            </w:r>
          </w:p>
        </w:tc>
        <w:tc>
          <w:tcPr>
            <w:tcW w:type="dxa" w:w="1417"/>
            <w:shd w:val="clear" w:color="auto" w:fill="1F3A5F"/>
          </w:tcPr>
          <w:p>
            <w:r/>
            <w:r>
              <w:rPr>
                <w:b/>
                <w:color w:val="FFFFFF"/>
                <w:sz w:val="16"/>
              </w:rPr>
              <w:t>Campaigns</w:t>
            </w:r>
          </w:p>
        </w:tc>
      </w:tr>
      <w:tr>
        <w:tc>
          <w:tcPr>
            <w:tcW w:type="dxa" w:w="7937"/>
          </w:tcPr>
          <w:p>
            <w:r/>
            <w:r>
              <w:rPr>
                <w:b w:val="0"/>
                <w:sz w:val="16"/>
              </w:rPr>
              <w:t>tagged Conversions but a Exact campaign is Ranking by the standard</w:t>
            </w:r>
          </w:p>
        </w:tc>
        <w:tc>
          <w:tcPr>
            <w:tcW w:type="dxa" w:w="1417"/>
          </w:tcPr>
          <w:p>
            <w:r/>
            <w:r>
              <w:rPr>
                <w:b w:val="0"/>
                <w:sz w:val="16"/>
              </w:rPr>
              <w:t>21</w:t>
            </w:r>
          </w:p>
        </w:tc>
      </w:tr>
      <w:tr>
        <w:tc>
          <w:tcPr>
            <w:tcW w:type="dxa" w:w="7937"/>
            <w:shd w:val="clear" w:color="auto" w:fill="F2F5F9"/>
          </w:tcPr>
          <w:p>
            <w:r/>
            <w:r>
              <w:rPr>
                <w:b w:val="0"/>
                <w:sz w:val="16"/>
              </w:rPr>
              <w:t>tagged Ranking but a Exact campaign is Defensive by the standard</w:t>
            </w:r>
          </w:p>
        </w:tc>
        <w:tc>
          <w:tcPr>
            <w:tcW w:type="dxa" w:w="1417"/>
            <w:shd w:val="clear" w:color="auto" w:fill="F2F5F9"/>
          </w:tcPr>
          <w:p>
            <w:r/>
            <w:r>
              <w:rPr>
                <w:b w:val="0"/>
                <w:sz w:val="16"/>
              </w:rPr>
              <w:t>3</w:t>
            </w:r>
          </w:p>
        </w:tc>
      </w:tr>
      <w:tr>
        <w:tc>
          <w:tcPr>
            <w:tcW w:type="dxa" w:w="7937"/>
          </w:tcPr>
          <w:p>
            <w:r/>
            <w:r>
              <w:rPr>
                <w:b w:val="0"/>
                <w:sz w:val="16"/>
              </w:rPr>
              <w:t>tagged Discovery but a Broad campaign is Defensive by the standard</w:t>
            </w:r>
          </w:p>
        </w:tc>
        <w:tc>
          <w:tcPr>
            <w:tcW w:type="dxa" w:w="1417"/>
          </w:tcPr>
          <w:p>
            <w:r/>
            <w:r>
              <w:rPr>
                <w:b w:val="0"/>
                <w:sz w:val="16"/>
              </w:rPr>
              <w:t>1</w:t>
            </w:r>
          </w:p>
        </w:tc>
      </w:tr>
      <w:tr>
        <w:tc>
          <w:tcPr>
            <w:tcW w:type="dxa" w:w="7937"/>
            <w:shd w:val="clear" w:color="auto" w:fill="F2F5F9"/>
          </w:tcPr>
          <w:p>
            <w:r/>
            <w:r>
              <w:rPr>
                <w:b w:val="0"/>
                <w:sz w:val="16"/>
              </w:rPr>
              <w:t>the name says Ranking, the tag says Conversions</w:t>
            </w:r>
          </w:p>
        </w:tc>
        <w:tc>
          <w:tcPr>
            <w:tcW w:type="dxa" w:w="1417"/>
            <w:shd w:val="clear" w:color="auto" w:fill="F2F5F9"/>
          </w:tcPr>
          <w:p>
            <w:r/>
            <w:r>
              <w:rPr>
                <w:b w:val="0"/>
                <w:sz w:val="16"/>
              </w:rPr>
              <w:t>1</w:t>
            </w:r>
          </w:p>
        </w:tc>
      </w:tr>
    </w:tbl>
    <w:p>
      <w:pPr>
        <w:spacing w:after="40"/>
      </w:pPr>
    </w:p>
    <w:p>
      <w:pPr>
        <w:spacing w:after="80"/>
      </w:pPr>
      <w:r>
        <w:rPr>
          <w:b/>
          <w:color w:val="1F3A5F"/>
        </w:rPr>
        <w:t xml:space="preserve">What it means. </w:t>
      </w:r>
      <w:r>
        <w:rPr>
          <w:b w:val="0"/>
        </w:rPr>
        <w:t>The Exact campaigns tagged Conversions are ranking campaigns under the standard — priced on the ranking ceiling, managed to the 70/20 mix, read against a rank target where one exists. The brand-term campaigns tagged Ranking or Discovery are Defensive: they hold the brand shelf and are not climbed.</w:t>
      </w:r>
    </w:p>
    <w:p>
      <w:pPr>
        <w:pStyle w:val="Heading1"/>
      </w:pPr>
      <w:r>
        <w:t>A.6 Required clicks and whether the traffic exists</w:t>
      </w:r>
    </w:p>
    <w:p>
      <w:pPr>
        <w:spacing w:after="80"/>
      </w:pPr>
      <w:r>
        <w:rPr>
          <w:b/>
          <w:color w:val="1F3A5F"/>
        </w:rPr>
        <w:t xml:space="preserve">The rule. </w:t>
      </w:r>
      <w:r>
        <w:rPr>
          <w:b w:val="0"/>
        </w:rPr>
        <w:t>Required top-of-search clicks a day = the units a day the market sells at the target rank ÷ the campaign’s top-of-search conversion, split across the campaigns on the same term. It sets volume and budget, never price. A shortfall is priced only when the budget is intact and impression share is low; where winning every auction at today’s volume still falls short, the requirement is above what the auction holds.</w:t>
      </w:r>
    </w:p>
    <w:p>
      <w:pPr>
        <w:spacing w:after="80"/>
      </w:pPr>
      <w:r>
        <w:rPr>
          <w:b/>
          <w:color w:val="1F3A5F"/>
        </w:rPr>
        <w:t xml:space="preserve">What the data shows. </w:t>
      </w:r>
      <w:r>
        <w:rPr>
          <w:b w:val="0"/>
        </w:rPr>
        <w:t>91 ranking campaigns carry a term with a target rank and units. 0 deliver 70% or more of their requirement; 20 have a requirement above what the whole auction holds at today’s volume.</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3685"/>
            <w:shd w:val="clear" w:color="auto" w:fill="1F3A5F"/>
          </w:tcPr>
          <w:p>
            <w:r/>
            <w:r>
              <w:rPr>
                <w:b/>
                <w:color w:val="FFFFFF"/>
                <w:sz w:val="15"/>
              </w:rPr>
              <w:t>Campaign</w:t>
            </w:r>
          </w:p>
        </w:tc>
        <w:tc>
          <w:tcPr>
            <w:tcW w:type="dxa" w:w="1361"/>
            <w:shd w:val="clear" w:color="auto" w:fill="1F3A5F"/>
          </w:tcPr>
          <w:p>
            <w:r/>
            <w:r>
              <w:rPr>
                <w:b/>
                <w:color w:val="FFFFFF"/>
                <w:sz w:val="15"/>
              </w:rPr>
              <w:t>Target rank · now</w:t>
            </w:r>
          </w:p>
        </w:tc>
        <w:tc>
          <w:tcPr>
            <w:tcW w:type="dxa" w:w="1247"/>
            <w:shd w:val="clear" w:color="auto" w:fill="1F3A5F"/>
          </w:tcPr>
          <w:p>
            <w:r/>
            <w:r>
              <w:rPr>
                <w:b/>
                <w:color w:val="FFFFFF"/>
                <w:sz w:val="15"/>
              </w:rPr>
              <w:t>Required TOS/day</w:t>
            </w:r>
          </w:p>
        </w:tc>
        <w:tc>
          <w:tcPr>
            <w:tcW w:type="dxa" w:w="1247"/>
            <w:shd w:val="clear" w:color="auto" w:fill="1F3A5F"/>
          </w:tcPr>
          <w:p>
            <w:r/>
            <w:r>
              <w:rPr>
                <w:b/>
                <w:color w:val="FFFFFF"/>
                <w:sz w:val="15"/>
              </w:rPr>
              <w:t>Delivered (14d)</w:t>
            </w:r>
          </w:p>
        </w:tc>
        <w:tc>
          <w:tcPr>
            <w:tcW w:type="dxa" w:w="1247"/>
            <w:shd w:val="clear" w:color="auto" w:fill="1F3A5F"/>
          </w:tcPr>
          <w:p>
            <w:r/>
            <w:r>
              <w:rPr>
                <w:b/>
                <w:color w:val="FFFFFF"/>
                <w:sz w:val="15"/>
              </w:rPr>
              <w:t>TOS impr. share</w:t>
            </w:r>
          </w:p>
        </w:tc>
        <w:tc>
          <w:tcPr>
            <w:tcW w:type="dxa" w:w="1474"/>
            <w:shd w:val="clear" w:color="auto" w:fill="1F3A5F"/>
          </w:tcPr>
          <w:p>
            <w:r/>
            <w:r>
              <w:rPr>
                <w:b/>
                <w:color w:val="FFFFFF"/>
                <w:sz w:val="15"/>
              </w:rPr>
              <w:t>Most the auction holds</w:t>
            </w:r>
          </w:p>
        </w:tc>
      </w:tr>
      <w:tr>
        <w:tc>
          <w:tcPr>
            <w:tcW w:type="dxa" w:w="3685"/>
          </w:tcPr>
          <w:p>
            <w:r/>
            <w:r>
              <w:rPr>
                <w:b w:val="0"/>
                <w:sz w:val="15"/>
              </w:rPr>
              <w:t>Bamboo Sheets With Corner Straps-(VLSV)-Exact-(Ran</w:t>
            </w:r>
          </w:p>
        </w:tc>
        <w:tc>
          <w:tcPr>
            <w:tcW w:type="dxa" w:w="1361"/>
          </w:tcPr>
          <w:p>
            <w:r/>
            <w:r>
              <w:rPr>
                <w:b w:val="0"/>
                <w:sz w:val="15"/>
              </w:rPr>
              <w:t>1 · 14</w:t>
            </w:r>
          </w:p>
        </w:tc>
        <w:tc>
          <w:tcPr>
            <w:tcW w:type="dxa" w:w="1247"/>
          </w:tcPr>
          <w:p>
            <w:r/>
            <w:r>
              <w:rPr>
                <w:b w:val="0"/>
                <w:sz w:val="15"/>
              </w:rPr>
              <w:t>4.7</w:t>
            </w:r>
          </w:p>
        </w:tc>
        <w:tc>
          <w:tcPr>
            <w:tcW w:type="dxa" w:w="1247"/>
          </w:tcPr>
          <w:p>
            <w:r/>
            <w:r>
              <w:rPr>
                <w:b w:val="0"/>
                <w:sz w:val="15"/>
              </w:rPr>
              <w:t>0.4</w:t>
            </w:r>
          </w:p>
        </w:tc>
        <w:tc>
          <w:tcPr>
            <w:tcW w:type="dxa" w:w="1247"/>
          </w:tcPr>
          <w:p>
            <w:r/>
            <w:r>
              <w:rPr>
                <w:b w:val="0"/>
                <w:sz w:val="15"/>
              </w:rPr>
              <w:t>15.1%</w:t>
            </w:r>
          </w:p>
        </w:tc>
        <w:tc>
          <w:tcPr>
            <w:tcW w:type="dxa" w:w="1474"/>
          </w:tcPr>
          <w:p>
            <w:r/>
            <w:r>
              <w:rPr>
                <w:b w:val="0"/>
                <w:sz w:val="15"/>
              </w:rPr>
              <w:t>2.4</w:t>
            </w:r>
          </w:p>
        </w:tc>
      </w:tr>
      <w:tr>
        <w:tc>
          <w:tcPr>
            <w:tcW w:type="dxa" w:w="3685"/>
            <w:shd w:val="clear" w:color="auto" w:fill="F2F5F9"/>
          </w:tcPr>
          <w:p>
            <w:r/>
            <w:r>
              <w:rPr>
                <w:b w:val="0"/>
                <w:sz w:val="15"/>
              </w:rPr>
              <w:t>Bamboo Viscose Sheets Queen Size-[Bamboo|Queen]-(L</w:t>
            </w:r>
          </w:p>
        </w:tc>
        <w:tc>
          <w:tcPr>
            <w:tcW w:type="dxa" w:w="1361"/>
            <w:shd w:val="clear" w:color="auto" w:fill="F2F5F9"/>
          </w:tcPr>
          <w:p>
            <w:r/>
            <w:r>
              <w:rPr>
                <w:b w:val="0"/>
                <w:sz w:val="15"/>
              </w:rPr>
              <w:t>2 · —</w:t>
            </w:r>
          </w:p>
        </w:tc>
        <w:tc>
          <w:tcPr>
            <w:tcW w:type="dxa" w:w="1247"/>
            <w:shd w:val="clear" w:color="auto" w:fill="F2F5F9"/>
          </w:tcPr>
          <w:p>
            <w:r/>
            <w:r>
              <w:rPr>
                <w:b w:val="0"/>
                <w:sz w:val="15"/>
              </w:rPr>
              <w:t>4.3</w:t>
            </w:r>
          </w:p>
        </w:tc>
        <w:tc>
          <w:tcPr>
            <w:tcW w:type="dxa" w:w="1247"/>
            <w:shd w:val="clear" w:color="auto" w:fill="F2F5F9"/>
          </w:tcPr>
          <w:p>
            <w:r/>
            <w:r>
              <w:rPr>
                <w:b w:val="0"/>
                <w:sz w:val="15"/>
              </w:rPr>
              <w:t>0.6</w:t>
            </w:r>
          </w:p>
        </w:tc>
        <w:tc>
          <w:tcPr>
            <w:tcW w:type="dxa" w:w="1247"/>
            <w:shd w:val="clear" w:color="auto" w:fill="F2F5F9"/>
          </w:tcPr>
          <w:p>
            <w:r/>
            <w:r>
              <w:rPr>
                <w:b w:val="0"/>
                <w:sz w:val="15"/>
              </w:rPr>
              <w:t>14.1%</w:t>
            </w:r>
          </w:p>
        </w:tc>
        <w:tc>
          <w:tcPr>
            <w:tcW w:type="dxa" w:w="1474"/>
            <w:shd w:val="clear" w:color="auto" w:fill="F2F5F9"/>
          </w:tcPr>
          <w:p>
            <w:r/>
            <w:r>
              <w:rPr>
                <w:b w:val="0"/>
                <w:sz w:val="15"/>
              </w:rPr>
              <w:t>4.1</w:t>
            </w:r>
          </w:p>
        </w:tc>
      </w:tr>
      <w:tr>
        <w:tc>
          <w:tcPr>
            <w:tcW w:type="dxa" w:w="3685"/>
          </w:tcPr>
          <w:p>
            <w:r/>
            <w:r>
              <w:rPr>
                <w:b w:val="0"/>
                <w:sz w:val="15"/>
              </w:rPr>
              <w:t>Bamboo Full Size Bed Sheets-[Bamboo|Full]-(LSV)-Ex</w:t>
            </w:r>
          </w:p>
        </w:tc>
        <w:tc>
          <w:tcPr>
            <w:tcW w:type="dxa" w:w="1361"/>
          </w:tcPr>
          <w:p>
            <w:r/>
            <w:r>
              <w:rPr>
                <w:b w:val="0"/>
                <w:sz w:val="15"/>
              </w:rPr>
              <w:t>5 · 22</w:t>
            </w:r>
          </w:p>
        </w:tc>
        <w:tc>
          <w:tcPr>
            <w:tcW w:type="dxa" w:w="1247"/>
          </w:tcPr>
          <w:p>
            <w:r/>
            <w:r>
              <w:rPr>
                <w:b w:val="0"/>
                <w:sz w:val="15"/>
              </w:rPr>
              <w:t>7.0</w:t>
            </w:r>
          </w:p>
        </w:tc>
        <w:tc>
          <w:tcPr>
            <w:tcW w:type="dxa" w:w="1247"/>
          </w:tcPr>
          <w:p>
            <w:r/>
            <w:r>
              <w:rPr>
                <w:b w:val="0"/>
                <w:sz w:val="15"/>
              </w:rPr>
              <w:t>0.4</w:t>
            </w:r>
          </w:p>
        </w:tc>
        <w:tc>
          <w:tcPr>
            <w:tcW w:type="dxa" w:w="1247"/>
          </w:tcPr>
          <w:p>
            <w:r/>
            <w:r>
              <w:rPr>
                <w:b w:val="0"/>
                <w:sz w:val="15"/>
              </w:rPr>
              <w:t>15.4%</w:t>
            </w:r>
          </w:p>
        </w:tc>
        <w:tc>
          <w:tcPr>
            <w:tcW w:type="dxa" w:w="1474"/>
          </w:tcPr>
          <w:p>
            <w:r/>
            <w:r>
              <w:rPr>
                <w:b w:val="0"/>
                <w:sz w:val="15"/>
              </w:rPr>
              <w:t>2.8</w:t>
            </w:r>
          </w:p>
        </w:tc>
      </w:tr>
      <w:tr>
        <w:tc>
          <w:tcPr>
            <w:tcW w:type="dxa" w:w="3685"/>
            <w:shd w:val="clear" w:color="auto" w:fill="F2F5F9"/>
          </w:tcPr>
          <w:p>
            <w:r/>
            <w:r>
              <w:rPr>
                <w:b w:val="0"/>
                <w:sz w:val="15"/>
              </w:rPr>
              <w:t>Black Bamboo Sheets-(LSV)-Exact-(Ranking)-DO-BAMBO</w:t>
            </w:r>
          </w:p>
        </w:tc>
        <w:tc>
          <w:tcPr>
            <w:tcW w:type="dxa" w:w="1361"/>
            <w:shd w:val="clear" w:color="auto" w:fill="F2F5F9"/>
          </w:tcPr>
          <w:p>
            <w:r/>
            <w:r>
              <w:rPr>
                <w:b w:val="0"/>
                <w:sz w:val="15"/>
              </w:rPr>
              <w:t>5 · 12</w:t>
            </w:r>
          </w:p>
        </w:tc>
        <w:tc>
          <w:tcPr>
            <w:tcW w:type="dxa" w:w="1247"/>
            <w:shd w:val="clear" w:color="auto" w:fill="F2F5F9"/>
          </w:tcPr>
          <w:p>
            <w:r/>
            <w:r>
              <w:rPr>
                <w:b w:val="0"/>
                <w:sz w:val="15"/>
              </w:rPr>
              <w:t>5.4</w:t>
            </w:r>
          </w:p>
        </w:tc>
        <w:tc>
          <w:tcPr>
            <w:tcW w:type="dxa" w:w="1247"/>
            <w:shd w:val="clear" w:color="auto" w:fill="F2F5F9"/>
          </w:tcPr>
          <w:p>
            <w:r/>
            <w:r>
              <w:rPr>
                <w:b w:val="0"/>
                <w:sz w:val="15"/>
              </w:rPr>
              <w:t>0.3</w:t>
            </w:r>
          </w:p>
        </w:tc>
        <w:tc>
          <w:tcPr>
            <w:tcW w:type="dxa" w:w="1247"/>
            <w:shd w:val="clear" w:color="auto" w:fill="F2F5F9"/>
          </w:tcPr>
          <w:p>
            <w:r/>
            <w:r>
              <w:rPr>
                <w:b w:val="0"/>
                <w:sz w:val="15"/>
              </w:rPr>
              <w:t>8.6%</w:t>
            </w:r>
          </w:p>
        </w:tc>
        <w:tc>
          <w:tcPr>
            <w:tcW w:type="dxa" w:w="1474"/>
            <w:shd w:val="clear" w:color="auto" w:fill="F2F5F9"/>
          </w:tcPr>
          <w:p>
            <w:r/>
            <w:r>
              <w:rPr>
                <w:b w:val="0"/>
                <w:sz w:val="15"/>
              </w:rPr>
              <w:t>3.3</w:t>
            </w:r>
          </w:p>
        </w:tc>
      </w:tr>
      <w:tr>
        <w:tc>
          <w:tcPr>
            <w:tcW w:type="dxa" w:w="3685"/>
          </w:tcPr>
          <w:p>
            <w:r/>
            <w:r>
              <w:rPr>
                <w:b w:val="0"/>
                <w:sz w:val="15"/>
              </w:rPr>
              <w:t>King Bed Sheets Bamboo-[Bamboo|King]-(LSV)-Exact-(</w:t>
            </w:r>
          </w:p>
        </w:tc>
        <w:tc>
          <w:tcPr>
            <w:tcW w:type="dxa" w:w="1361"/>
          </w:tcPr>
          <w:p>
            <w:r/>
            <w:r>
              <w:rPr>
                <w:b w:val="0"/>
                <w:sz w:val="15"/>
              </w:rPr>
              <w:t>10 · 23</w:t>
            </w:r>
          </w:p>
        </w:tc>
        <w:tc>
          <w:tcPr>
            <w:tcW w:type="dxa" w:w="1247"/>
          </w:tcPr>
          <w:p>
            <w:r/>
            <w:r>
              <w:rPr>
                <w:b w:val="0"/>
                <w:sz w:val="15"/>
              </w:rPr>
              <w:t>3.7</w:t>
            </w:r>
          </w:p>
        </w:tc>
        <w:tc>
          <w:tcPr>
            <w:tcW w:type="dxa" w:w="1247"/>
          </w:tcPr>
          <w:p>
            <w:r/>
            <w:r>
              <w:rPr>
                <w:b w:val="0"/>
                <w:sz w:val="15"/>
              </w:rPr>
              <w:t>0.3</w:t>
            </w:r>
          </w:p>
        </w:tc>
        <w:tc>
          <w:tcPr>
            <w:tcW w:type="dxa" w:w="1247"/>
          </w:tcPr>
          <w:p>
            <w:r/>
            <w:r>
              <w:rPr>
                <w:b w:val="0"/>
                <w:sz w:val="15"/>
              </w:rPr>
              <w:t>12.0%</w:t>
            </w:r>
          </w:p>
        </w:tc>
        <w:tc>
          <w:tcPr>
            <w:tcW w:type="dxa" w:w="1474"/>
          </w:tcPr>
          <w:p>
            <w:r/>
            <w:r>
              <w:rPr>
                <w:b w:val="0"/>
                <w:sz w:val="15"/>
              </w:rPr>
              <w:t>2.4</w:t>
            </w:r>
          </w:p>
        </w:tc>
      </w:tr>
      <w:tr>
        <w:tc>
          <w:tcPr>
            <w:tcW w:type="dxa" w:w="3685"/>
            <w:shd w:val="clear" w:color="auto" w:fill="F2F5F9"/>
          </w:tcPr>
          <w:p>
            <w:r/>
            <w:r>
              <w:rPr>
                <w:b w:val="0"/>
                <w:sz w:val="15"/>
              </w:rPr>
              <w:t>Bamboo Twin Sheets-[Bamboo|Twin]-(LSV)-Exact-(Rank</w:t>
            </w:r>
          </w:p>
        </w:tc>
        <w:tc>
          <w:tcPr>
            <w:tcW w:type="dxa" w:w="1361"/>
            <w:shd w:val="clear" w:color="auto" w:fill="F2F5F9"/>
          </w:tcPr>
          <w:p>
            <w:r/>
            <w:r>
              <w:rPr>
                <w:b w:val="0"/>
                <w:sz w:val="15"/>
              </w:rPr>
              <w:t>5 · 25</w:t>
            </w:r>
          </w:p>
        </w:tc>
        <w:tc>
          <w:tcPr>
            <w:tcW w:type="dxa" w:w="1247"/>
            <w:shd w:val="clear" w:color="auto" w:fill="F2F5F9"/>
          </w:tcPr>
          <w:p>
            <w:r/>
            <w:r>
              <w:rPr>
                <w:b w:val="0"/>
                <w:sz w:val="15"/>
              </w:rPr>
              <w:t>5.5</w:t>
            </w:r>
          </w:p>
        </w:tc>
        <w:tc>
          <w:tcPr>
            <w:tcW w:type="dxa" w:w="1247"/>
            <w:shd w:val="clear" w:color="auto" w:fill="F2F5F9"/>
          </w:tcPr>
          <w:p>
            <w:r/>
            <w:r>
              <w:rPr>
                <w:b w:val="0"/>
                <w:sz w:val="15"/>
              </w:rPr>
              <w:t>0.3</w:t>
            </w:r>
          </w:p>
        </w:tc>
        <w:tc>
          <w:tcPr>
            <w:tcW w:type="dxa" w:w="1247"/>
            <w:shd w:val="clear" w:color="auto" w:fill="F2F5F9"/>
          </w:tcPr>
          <w:p>
            <w:r/>
            <w:r>
              <w:rPr>
                <w:b w:val="0"/>
                <w:sz w:val="15"/>
              </w:rPr>
              <w:t>5.2%</w:t>
            </w:r>
          </w:p>
        </w:tc>
        <w:tc>
          <w:tcPr>
            <w:tcW w:type="dxa" w:w="1474"/>
            <w:shd w:val="clear" w:color="auto" w:fill="F2F5F9"/>
          </w:tcPr>
          <w:p>
            <w:r/>
            <w:r>
              <w:rPr>
                <w:b w:val="0"/>
                <w:sz w:val="15"/>
              </w:rPr>
              <w:t>5.5</w:t>
            </w:r>
          </w:p>
        </w:tc>
      </w:tr>
    </w:tbl>
    <w:p>
      <w:pPr>
        <w:spacing w:after="40"/>
      </w:pPr>
    </w:p>
    <w:p>
      <w:pPr>
        <w:spacing w:after="80"/>
      </w:pPr>
      <w:r>
        <w:rPr>
          <w:b/>
          <w:color w:val="1F3A5F"/>
        </w:rPr>
        <w:t xml:space="preserve">Correction. </w:t>
      </w:r>
      <w:r>
        <w:rPr>
          <w:b w:val="0"/>
        </w:rPr>
        <w:t>Grade these on impression share and rank, not on a click count the auction cannot supply; re-base their requirement. They are not reasons to raise price.</w:t>
      </w:r>
    </w:p>
    <w:p>
      <w:pPr>
        <w:pStyle w:val="Heading1"/>
      </w:pPr>
      <w:r>
        <w:t>A.7 Placement — where the clicks land</w:t>
      </w:r>
    </w:p>
    <w:p>
      <w:pPr>
        <w:spacing w:after="80"/>
      </w:pPr>
      <w:r>
        <w:rPr>
          <w:b/>
          <w:color w:val="1F3A5F"/>
        </w:rPr>
        <w:t xml:space="preserve">The rule. </w:t>
      </w:r>
      <w:r>
        <w:rPr>
          <w:b w:val="0"/>
        </w:rPr>
        <w:t>Ranking campaigns aim for 70–90% of clicks at top of search and product pages at or under 20%. Over 20% → the base comes down toward what product pages afford (≤50% a write, ≤25% where product pages carry orders) and the modifier is re-solved so top of search holds; under 30% at top of search that fix comes before any price or budget move.</w:t>
      </w:r>
    </w:p>
    <w:p>
      <w:pPr>
        <w:spacing w:after="80"/>
      </w:pPr>
      <w:r>
        <w:rPr>
          <w:b/>
          <w:color w:val="1F3A5F"/>
        </w:rPr>
        <w:t xml:space="preserve">What the data shows. </w:t>
      </w:r>
      <w:r>
        <w:rPr>
          <w:b w:val="0"/>
        </w:rPr>
        <w:t>This is B6’s largest problem. 40 ranking campaigns take under 30% of their clicks at top of search and 59 more lose over 20% to product pages — 99 of 244. The run’s push raises top of search on several of them, which buys nothing while the base keeps buying product pages.</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3402"/>
            <w:shd w:val="clear" w:color="auto" w:fill="1F3A5F"/>
          </w:tcPr>
          <w:p>
            <w:r/>
            <w:r>
              <w:rPr>
                <w:b/>
                <w:color w:val="FFFFFF"/>
                <w:sz w:val="15"/>
              </w:rPr>
              <w:t>Campaign</w:t>
            </w:r>
          </w:p>
        </w:tc>
        <w:tc>
          <w:tcPr>
            <w:tcW w:type="dxa" w:w="794"/>
            <w:shd w:val="clear" w:color="auto" w:fill="1F3A5F"/>
          </w:tcPr>
          <w:p>
            <w:r/>
            <w:r>
              <w:rPr>
                <w:b/>
                <w:color w:val="FFFFFF"/>
                <w:sz w:val="15"/>
              </w:rPr>
              <w:t>Clicks 30d</w:t>
            </w:r>
          </w:p>
        </w:tc>
        <w:tc>
          <w:tcPr>
            <w:tcW w:type="dxa" w:w="1247"/>
            <w:shd w:val="clear" w:color="auto" w:fill="1F3A5F"/>
          </w:tcPr>
          <w:p>
            <w:r/>
            <w:r>
              <w:rPr>
                <w:b/>
                <w:color w:val="FFFFFF"/>
                <w:sz w:val="15"/>
              </w:rPr>
              <w:t>TOS / PP share</w:t>
            </w:r>
          </w:p>
        </w:tc>
        <w:tc>
          <w:tcPr>
            <w:tcW w:type="dxa" w:w="1701"/>
            <w:shd w:val="clear" w:color="auto" w:fill="1F3A5F"/>
          </w:tcPr>
          <w:p>
            <w:r/>
            <w:r>
              <w:rPr>
                <w:b/>
                <w:color w:val="FFFFFF"/>
                <w:sz w:val="15"/>
              </w:rPr>
              <w:t>Base now → corrected</w:t>
            </w:r>
          </w:p>
        </w:tc>
        <w:tc>
          <w:tcPr>
            <w:tcW w:type="dxa" w:w="1701"/>
            <w:shd w:val="clear" w:color="auto" w:fill="1F3A5F"/>
          </w:tcPr>
          <w:p>
            <w:r/>
            <w:r>
              <w:rPr>
                <w:b/>
                <w:color w:val="FFFFFF"/>
                <w:sz w:val="15"/>
              </w:rPr>
              <w:t>TOS price now → corrected</w:t>
            </w:r>
          </w:p>
        </w:tc>
        <w:tc>
          <w:tcPr>
            <w:tcW w:type="dxa" w:w="2041"/>
            <w:shd w:val="clear" w:color="auto" w:fill="1F3A5F"/>
          </w:tcPr>
          <w:p>
            <w:r/>
            <w:r>
              <w:rPr>
                <w:b/>
                <w:color w:val="FFFFFF"/>
                <w:sz w:val="15"/>
              </w:rPr>
              <w:t>The run</w:t>
            </w:r>
          </w:p>
        </w:tc>
      </w:tr>
      <w:tr>
        <w:tc>
          <w:tcPr>
            <w:tcW w:type="dxa" w:w="3402"/>
          </w:tcPr>
          <w:p>
            <w:r/>
            <w:r>
              <w:rPr>
                <w:b w:val="0"/>
                <w:sz w:val="15"/>
              </w:rPr>
              <w:t>Decolure Bamboo Sheets-(MSV)-Exact-(Ranking)-DO-BA</w:t>
            </w:r>
          </w:p>
        </w:tc>
        <w:tc>
          <w:tcPr>
            <w:tcW w:type="dxa" w:w="794"/>
          </w:tcPr>
          <w:p>
            <w:r/>
            <w:r>
              <w:rPr>
                <w:b w:val="0"/>
                <w:sz w:val="15"/>
              </w:rPr>
              <w:t>264</w:t>
            </w:r>
          </w:p>
        </w:tc>
        <w:tc>
          <w:tcPr>
            <w:tcW w:type="dxa" w:w="1247"/>
          </w:tcPr>
          <w:p>
            <w:r/>
            <w:r>
              <w:rPr>
                <w:b w:val="0"/>
                <w:sz w:val="15"/>
              </w:rPr>
              <w:t>32% / 68%</w:t>
            </w:r>
          </w:p>
        </w:tc>
        <w:tc>
          <w:tcPr>
            <w:tcW w:type="dxa" w:w="1701"/>
          </w:tcPr>
          <w:p>
            <w:r/>
            <w:r>
              <w:rPr>
                <w:b w:val="0"/>
                <w:sz w:val="15"/>
              </w:rPr>
              <w:t>$2.11 → $1.69</w:t>
            </w:r>
          </w:p>
        </w:tc>
        <w:tc>
          <w:tcPr>
            <w:tcW w:type="dxa" w:w="1701"/>
          </w:tcPr>
          <w:p>
            <w:r/>
            <w:r>
              <w:rPr>
                <w:b w:val="0"/>
                <w:sz w:val="15"/>
              </w:rPr>
              <w:t>$4.24 → $4.24</w:t>
            </w:r>
          </w:p>
        </w:tc>
        <w:tc>
          <w:tcPr>
            <w:tcW w:type="dxa" w:w="2041"/>
          </w:tcPr>
          <w:p>
            <w:r/>
            <w:r>
              <w:rPr>
                <w:b w:val="0"/>
                <w:sz w:val="15"/>
              </w:rPr>
              <w:t>tos 101→144; bid 2.11→1.74</w:t>
            </w:r>
          </w:p>
        </w:tc>
      </w:tr>
      <w:tr>
        <w:tc>
          <w:tcPr>
            <w:tcW w:type="dxa" w:w="3402"/>
            <w:shd w:val="clear" w:color="auto" w:fill="F2F5F9"/>
          </w:tcPr>
          <w:p>
            <w:r/>
            <w:r>
              <w:rPr>
                <w:b w:val="0"/>
                <w:sz w:val="15"/>
              </w:rPr>
              <w:t>Viscose Bamboo Sheets-[Bamboo]-(LSV)-Exact-(Rankin</w:t>
            </w:r>
          </w:p>
        </w:tc>
        <w:tc>
          <w:tcPr>
            <w:tcW w:type="dxa" w:w="794"/>
            <w:shd w:val="clear" w:color="auto" w:fill="F2F5F9"/>
          </w:tcPr>
          <w:p>
            <w:r/>
            <w:r>
              <w:rPr>
                <w:b w:val="0"/>
                <w:sz w:val="15"/>
              </w:rPr>
              <w:t>154</w:t>
            </w:r>
          </w:p>
        </w:tc>
        <w:tc>
          <w:tcPr>
            <w:tcW w:type="dxa" w:w="1247"/>
            <w:shd w:val="clear" w:color="auto" w:fill="F2F5F9"/>
          </w:tcPr>
          <w:p>
            <w:r/>
            <w:r>
              <w:rPr>
                <w:b w:val="0"/>
                <w:sz w:val="15"/>
              </w:rPr>
              <w:t>44% / 54%</w:t>
            </w:r>
          </w:p>
        </w:tc>
        <w:tc>
          <w:tcPr>
            <w:tcW w:type="dxa" w:w="1701"/>
            <w:shd w:val="clear" w:color="auto" w:fill="F2F5F9"/>
          </w:tcPr>
          <w:p>
            <w:r/>
            <w:r>
              <w:rPr>
                <w:b w:val="0"/>
                <w:sz w:val="15"/>
              </w:rPr>
              <w:t>$2.11 → $1.58</w:t>
            </w:r>
          </w:p>
        </w:tc>
        <w:tc>
          <w:tcPr>
            <w:tcW w:type="dxa" w:w="1701"/>
            <w:shd w:val="clear" w:color="auto" w:fill="F2F5F9"/>
          </w:tcPr>
          <w:p>
            <w:r/>
            <w:r>
              <w:rPr>
                <w:b w:val="0"/>
                <w:sz w:val="15"/>
              </w:rPr>
              <w:t>$5.95 → $4.53</w:t>
            </w:r>
          </w:p>
        </w:tc>
        <w:tc>
          <w:tcPr>
            <w:tcW w:type="dxa" w:w="2041"/>
            <w:shd w:val="clear" w:color="auto" w:fill="F2F5F9"/>
          </w:tcPr>
          <w:p>
            <w:r/>
            <w:r>
              <w:rPr>
                <w:b w:val="0"/>
                <w:sz w:val="15"/>
              </w:rPr>
              <w:t>tos 182→221; bid 2.11→1.85</w:t>
            </w:r>
          </w:p>
        </w:tc>
      </w:tr>
      <w:tr>
        <w:tc>
          <w:tcPr>
            <w:tcW w:type="dxa" w:w="3402"/>
          </w:tcPr>
          <w:p>
            <w:r/>
            <w:r>
              <w:rPr>
                <w:b w:val="0"/>
                <w:sz w:val="15"/>
              </w:rPr>
              <w:t>King Size Bamboo Sheets Set-[Bamboo|King]-(MSV)-Ex</w:t>
            </w:r>
          </w:p>
        </w:tc>
        <w:tc>
          <w:tcPr>
            <w:tcW w:type="dxa" w:w="794"/>
          </w:tcPr>
          <w:p>
            <w:r/>
            <w:r>
              <w:rPr>
                <w:b w:val="0"/>
                <w:sz w:val="15"/>
              </w:rPr>
              <w:t>45</w:t>
            </w:r>
          </w:p>
        </w:tc>
        <w:tc>
          <w:tcPr>
            <w:tcW w:type="dxa" w:w="1247"/>
          </w:tcPr>
          <w:p>
            <w:r/>
            <w:r>
              <w:rPr>
                <w:b w:val="0"/>
                <w:sz w:val="15"/>
              </w:rPr>
              <w:t>87% / 13%</w:t>
            </w:r>
          </w:p>
        </w:tc>
        <w:tc>
          <w:tcPr>
            <w:tcW w:type="dxa" w:w="1701"/>
          </w:tcPr>
          <w:p>
            <w:r/>
            <w:r>
              <w:rPr>
                <w:b w:val="0"/>
                <w:sz w:val="15"/>
              </w:rPr>
              <w:t>$1.50 → $1.20</w:t>
            </w:r>
          </w:p>
        </w:tc>
        <w:tc>
          <w:tcPr>
            <w:tcW w:type="dxa" w:w="1701"/>
          </w:tcPr>
          <w:p>
            <w:r/>
            <w:r>
              <w:rPr>
                <w:b w:val="0"/>
                <w:sz w:val="15"/>
              </w:rPr>
              <w:t>$5.85 → $5.85</w:t>
            </w:r>
          </w:p>
        </w:tc>
        <w:tc>
          <w:tcPr>
            <w:tcW w:type="dxa" w:w="2041"/>
          </w:tcPr>
          <w:p>
            <w:r/>
            <w:r>
              <w:rPr>
                <w:b w:val="0"/>
                <w:sz w:val="15"/>
              </w:rPr>
              <w:t>child BAMBOO-KING-LIGHTBLUE-6PCS→BAMBOO-KING-WHITE-6PCS</w:t>
            </w:r>
          </w:p>
        </w:tc>
      </w:tr>
      <w:tr>
        <w:tc>
          <w:tcPr>
            <w:tcW w:type="dxa" w:w="3402"/>
            <w:shd w:val="clear" w:color="auto" w:fill="F2F5F9"/>
          </w:tcPr>
          <w:p>
            <w:r/>
            <w:r>
              <w:rPr>
                <w:b w:val="0"/>
                <w:sz w:val="15"/>
              </w:rPr>
              <w:t>Bamboo Sheets Queen Size-(HSV)-Exact-(Ranking)-DO-</w:t>
            </w:r>
          </w:p>
        </w:tc>
        <w:tc>
          <w:tcPr>
            <w:tcW w:type="dxa" w:w="794"/>
            <w:shd w:val="clear" w:color="auto" w:fill="F2F5F9"/>
          </w:tcPr>
          <w:p>
            <w:r/>
            <w:r>
              <w:rPr>
                <w:b w:val="0"/>
                <w:sz w:val="15"/>
              </w:rPr>
              <w:t>91</w:t>
            </w:r>
          </w:p>
        </w:tc>
        <w:tc>
          <w:tcPr>
            <w:tcW w:type="dxa" w:w="1247"/>
            <w:shd w:val="clear" w:color="auto" w:fill="F2F5F9"/>
          </w:tcPr>
          <w:p>
            <w:r/>
            <w:r>
              <w:rPr>
                <w:b w:val="0"/>
                <w:sz w:val="15"/>
              </w:rPr>
              <w:t>36% / 64%</w:t>
            </w:r>
          </w:p>
        </w:tc>
        <w:tc>
          <w:tcPr>
            <w:tcW w:type="dxa" w:w="1701"/>
            <w:shd w:val="clear" w:color="auto" w:fill="F2F5F9"/>
          </w:tcPr>
          <w:p>
            <w:r/>
            <w:r>
              <w:rPr>
                <w:b w:val="0"/>
                <w:sz w:val="15"/>
              </w:rPr>
              <w:t>$1.37 → $1.10</w:t>
            </w:r>
          </w:p>
        </w:tc>
        <w:tc>
          <w:tcPr>
            <w:tcW w:type="dxa" w:w="1701"/>
            <w:shd w:val="clear" w:color="auto" w:fill="F2F5F9"/>
          </w:tcPr>
          <w:p>
            <w:r/>
            <w:r>
              <w:rPr>
                <w:b w:val="0"/>
                <w:sz w:val="15"/>
              </w:rPr>
              <w:t>$5.25 → $5.25</w:t>
            </w:r>
          </w:p>
        </w:tc>
        <w:tc>
          <w:tcPr>
            <w:tcW w:type="dxa" w:w="2041"/>
            <w:shd w:val="clear" w:color="auto" w:fill="F2F5F9"/>
          </w:tcPr>
          <w:p>
            <w:r/>
            <w:r>
              <w:rPr>
                <w:b w:val="0"/>
                <w:sz w:val="15"/>
              </w:rPr>
              <w:t>child BAMBOO-QUEEN-WHITE-6PCS→BAMBOO-QUEEN-OLIVE-6PCS</w:t>
            </w:r>
          </w:p>
        </w:tc>
      </w:tr>
      <w:tr>
        <w:tc>
          <w:tcPr>
            <w:tcW w:type="dxa" w:w="3402"/>
          </w:tcPr>
          <w:p>
            <w:r/>
            <w:r>
              <w:rPr>
                <w:b w:val="0"/>
                <w:sz w:val="15"/>
              </w:rPr>
              <w:t>Bamboo Sheets With Corner Straps-(VLSV)-Exact-(Ran</w:t>
            </w:r>
          </w:p>
        </w:tc>
        <w:tc>
          <w:tcPr>
            <w:tcW w:type="dxa" w:w="794"/>
          </w:tcPr>
          <w:p>
            <w:r/>
            <w:r>
              <w:rPr>
                <w:b w:val="0"/>
                <w:sz w:val="15"/>
              </w:rPr>
              <w:t>47</w:t>
            </w:r>
          </w:p>
        </w:tc>
        <w:tc>
          <w:tcPr>
            <w:tcW w:type="dxa" w:w="1247"/>
          </w:tcPr>
          <w:p>
            <w:r/>
            <w:r>
              <w:rPr>
                <w:b w:val="0"/>
                <w:sz w:val="15"/>
              </w:rPr>
              <w:t>55% / 45%</w:t>
            </w:r>
          </w:p>
        </w:tc>
        <w:tc>
          <w:tcPr>
            <w:tcW w:type="dxa" w:w="1701"/>
          </w:tcPr>
          <w:p>
            <w:r/>
            <w:r>
              <w:rPr>
                <w:b w:val="0"/>
                <w:sz w:val="15"/>
              </w:rPr>
              <w:t>$2.02 → $1.52</w:t>
            </w:r>
          </w:p>
        </w:tc>
        <w:tc>
          <w:tcPr>
            <w:tcW w:type="dxa" w:w="1701"/>
          </w:tcPr>
          <w:p>
            <w:r/>
            <w:r>
              <w:rPr>
                <w:b w:val="0"/>
                <w:sz w:val="15"/>
              </w:rPr>
              <w:t>$5.62 → $5.62</w:t>
            </w:r>
          </w:p>
        </w:tc>
        <w:tc>
          <w:tcPr>
            <w:tcW w:type="dxa" w:w="2041"/>
          </w:tcPr>
          <w:p>
            <w:r/>
            <w:r>
              <w:rPr>
                <w:b w:val="0"/>
                <w:sz w:val="15"/>
              </w:rPr>
              <w:t>tos 178→208; bid 2.02→1.82</w:t>
            </w:r>
          </w:p>
        </w:tc>
      </w:tr>
      <w:tr>
        <w:tc>
          <w:tcPr>
            <w:tcW w:type="dxa" w:w="3402"/>
            <w:shd w:val="clear" w:color="auto" w:fill="F2F5F9"/>
          </w:tcPr>
          <w:p>
            <w:r/>
            <w:r>
              <w:rPr>
                <w:b w:val="0"/>
                <w:sz w:val="15"/>
              </w:rPr>
              <w:t>King Bamboo Sheets-[Bamboo|King]-(MSV)-Exact-(Rank</w:t>
            </w:r>
          </w:p>
        </w:tc>
        <w:tc>
          <w:tcPr>
            <w:tcW w:type="dxa" w:w="794"/>
            <w:shd w:val="clear" w:color="auto" w:fill="F2F5F9"/>
          </w:tcPr>
          <w:p>
            <w:r/>
            <w:r>
              <w:rPr>
                <w:b w:val="0"/>
                <w:sz w:val="15"/>
              </w:rPr>
              <w:t>51</w:t>
            </w:r>
          </w:p>
        </w:tc>
        <w:tc>
          <w:tcPr>
            <w:tcW w:type="dxa" w:w="1247"/>
            <w:shd w:val="clear" w:color="auto" w:fill="F2F5F9"/>
          </w:tcPr>
          <w:p>
            <w:r/>
            <w:r>
              <w:rPr>
                <w:b w:val="0"/>
                <w:sz w:val="15"/>
              </w:rPr>
              <w:t>20% / 80%</w:t>
            </w:r>
          </w:p>
        </w:tc>
        <w:tc>
          <w:tcPr>
            <w:tcW w:type="dxa" w:w="1701"/>
            <w:shd w:val="clear" w:color="auto" w:fill="F2F5F9"/>
          </w:tcPr>
          <w:p>
            <w:r/>
            <w:r>
              <w:rPr>
                <w:b w:val="0"/>
                <w:sz w:val="15"/>
              </w:rPr>
              <w:t>$2.50 → $1.88</w:t>
            </w:r>
          </w:p>
        </w:tc>
        <w:tc>
          <w:tcPr>
            <w:tcW w:type="dxa" w:w="1701"/>
            <w:shd w:val="clear" w:color="auto" w:fill="F2F5F9"/>
          </w:tcPr>
          <w:p>
            <w:r/>
            <w:r>
              <w:rPr>
                <w:b w:val="0"/>
                <w:sz w:val="15"/>
              </w:rPr>
              <w:t>$5.18 → $5.18</w:t>
            </w:r>
          </w:p>
        </w:tc>
        <w:tc>
          <w:tcPr>
            <w:tcW w:type="dxa" w:w="2041"/>
            <w:shd w:val="clear" w:color="auto" w:fill="F2F5F9"/>
          </w:tcPr>
          <w:p>
            <w:r/>
            <w:r>
              <w:rPr>
                <w:b w:val="0"/>
                <w:sz w:val="15"/>
              </w:rPr>
              <w:t>tos 107→372; bid 2.5→1.92</w:t>
            </w:r>
          </w:p>
        </w:tc>
      </w:tr>
      <w:tr>
        <w:tc>
          <w:tcPr>
            <w:tcW w:type="dxa" w:w="3402"/>
          </w:tcPr>
          <w:p>
            <w:r/>
            <w:r>
              <w:rPr>
                <w:b w:val="0"/>
                <w:sz w:val="15"/>
              </w:rPr>
              <w:t>Queen Sheets Set Bamboo-(VLSV)-Exact-(Ranking)-DO-</w:t>
            </w:r>
          </w:p>
        </w:tc>
        <w:tc>
          <w:tcPr>
            <w:tcW w:type="dxa" w:w="794"/>
          </w:tcPr>
          <w:p>
            <w:r/>
            <w:r>
              <w:rPr>
                <w:b w:val="0"/>
                <w:sz w:val="15"/>
              </w:rPr>
              <w:t>71</w:t>
            </w:r>
          </w:p>
        </w:tc>
        <w:tc>
          <w:tcPr>
            <w:tcW w:type="dxa" w:w="1247"/>
          </w:tcPr>
          <w:p>
            <w:r/>
            <w:r>
              <w:rPr>
                <w:b w:val="0"/>
                <w:sz w:val="15"/>
              </w:rPr>
              <w:t>1% / 99%</w:t>
            </w:r>
          </w:p>
        </w:tc>
        <w:tc>
          <w:tcPr>
            <w:tcW w:type="dxa" w:w="1701"/>
          </w:tcPr>
          <w:p>
            <w:r/>
            <w:r>
              <w:rPr>
                <w:b w:val="0"/>
                <w:sz w:val="15"/>
              </w:rPr>
              <w:t>$1.65 → $1.24</w:t>
            </w:r>
          </w:p>
        </w:tc>
        <w:tc>
          <w:tcPr>
            <w:tcW w:type="dxa" w:w="1701"/>
          </w:tcPr>
          <w:p>
            <w:r/>
            <w:r>
              <w:rPr>
                <w:b w:val="0"/>
                <w:sz w:val="15"/>
              </w:rPr>
              <w:t>$4.72 → $4.72</w:t>
            </w:r>
          </w:p>
        </w:tc>
        <w:tc>
          <w:tcPr>
            <w:tcW w:type="dxa" w:w="2041"/>
          </w:tcPr>
          <w:p>
            <w:r/>
            <w:r>
              <w:rPr>
                <w:b w:val="0"/>
                <w:sz w:val="15"/>
              </w:rPr>
              <w:t>child BAMBOO-QUEEN-WHITE-6PCS→BAMBOO-QUEEN-OLIVE-6PCS</w:t>
            </w:r>
          </w:p>
        </w:tc>
      </w:tr>
      <w:tr>
        <w:tc>
          <w:tcPr>
            <w:tcW w:type="dxa" w:w="3402"/>
            <w:shd w:val="clear" w:color="auto" w:fill="F2F5F9"/>
          </w:tcPr>
          <w:p>
            <w:r/>
            <w:r>
              <w:rPr>
                <w:b w:val="0"/>
                <w:sz w:val="15"/>
              </w:rPr>
              <w:t>Queen Size Bamboo Sheets Set-[Bamboo|Queen]-(LSV)-</w:t>
            </w:r>
          </w:p>
        </w:tc>
        <w:tc>
          <w:tcPr>
            <w:tcW w:type="dxa" w:w="794"/>
            <w:shd w:val="clear" w:color="auto" w:fill="F2F5F9"/>
          </w:tcPr>
          <w:p>
            <w:r/>
            <w:r>
              <w:rPr>
                <w:b w:val="0"/>
                <w:sz w:val="15"/>
              </w:rPr>
              <w:t>31</w:t>
            </w:r>
          </w:p>
        </w:tc>
        <w:tc>
          <w:tcPr>
            <w:tcW w:type="dxa" w:w="1247"/>
            <w:shd w:val="clear" w:color="auto" w:fill="F2F5F9"/>
          </w:tcPr>
          <w:p>
            <w:r/>
            <w:r>
              <w:rPr>
                <w:b w:val="0"/>
                <w:sz w:val="15"/>
              </w:rPr>
              <w:t>58% / 42%</w:t>
            </w:r>
          </w:p>
        </w:tc>
        <w:tc>
          <w:tcPr>
            <w:tcW w:type="dxa" w:w="1701"/>
            <w:shd w:val="clear" w:color="auto" w:fill="F2F5F9"/>
          </w:tcPr>
          <w:p>
            <w:r/>
            <w:r>
              <w:rPr>
                <w:b w:val="0"/>
                <w:sz w:val="15"/>
              </w:rPr>
              <w:t>$1.70 → $1.10</w:t>
            </w:r>
          </w:p>
        </w:tc>
        <w:tc>
          <w:tcPr>
            <w:tcW w:type="dxa" w:w="1701"/>
            <w:shd w:val="clear" w:color="auto" w:fill="F2F5F9"/>
          </w:tcPr>
          <w:p>
            <w:r/>
            <w:r>
              <w:rPr>
                <w:b w:val="0"/>
                <w:sz w:val="15"/>
              </w:rPr>
              <w:t>$7.89 → $5.60</w:t>
            </w:r>
          </w:p>
        </w:tc>
        <w:tc>
          <w:tcPr>
            <w:tcW w:type="dxa" w:w="2041"/>
            <w:shd w:val="clear" w:color="auto" w:fill="F2F5F9"/>
          </w:tcPr>
          <w:p>
            <w:r/>
            <w:r>
              <w:rPr>
                <w:b w:val="0"/>
                <w:sz w:val="15"/>
              </w:rPr>
              <w:t>tos 364→802; bid 1.7→1.53</w:t>
            </w:r>
          </w:p>
        </w:tc>
      </w:tr>
    </w:tbl>
    <w:p>
      <w:pPr>
        <w:spacing w:after="40"/>
      </w:pPr>
    </w:p>
    <w:p>
      <w:pPr>
        <w:pStyle w:val="Heading1"/>
      </w:pPr>
      <w:r>
        <w:t>A.8 Keywords and search terms — one owner per ranking term</w:t>
      </w:r>
    </w:p>
    <w:p>
      <w:pPr>
        <w:spacing w:after="80"/>
      </w:pPr>
      <w:r>
        <w:rPr>
          <w:b/>
          <w:color w:val="1F3A5F"/>
        </w:rPr>
        <w:t xml:space="preserve">The rule. </w:t>
      </w:r>
      <w:r>
        <w:rPr>
          <w:b w:val="0"/>
        </w:rPr>
        <w:t>A ranking term earns rank credit only through the exact campaign that owns it. Where a Broad, Phrase or Auto campaign also buys the term, it is negative-exact there. Two enabled exact campaigns on one term split the read; one keeps it.</w:t>
      </w:r>
    </w:p>
    <w:p>
      <w:pPr>
        <w:spacing w:after="80"/>
      </w:pPr>
      <w:r>
        <w:rPr>
          <w:b/>
          <w:color w:val="1F3A5F"/>
        </w:rPr>
        <w:t xml:space="preserve">What the data shows. </w:t>
      </w:r>
      <w:r>
        <w:rPr>
          <w:b w:val="0"/>
        </w:rPr>
        <w:t>21 ranking terms are also bought by broad or auto campaigns, and 11 broad/auto/phrase campaigns buy exact ranking terms — the size-level Broad campaigns take up to 15 clicks a month each on “bamboo sheets” alone. 4 campaigns share an exact term with another enabled exact campaign.</w:t>
      </w:r>
    </w:p>
    <w:tbl>
      <w:tblPr>
        <w:tblStyle w:val="TableGrid"/>
        <w:tblW w:type="auto" w:w="0"/>
        <w:jc w:val="center"/>
        <w:tblLook w:firstColumn="1" w:firstRow="1" w:lastColumn="0" w:lastRow="0" w:noHBand="0" w:noVBand="1" w:val="04A0"/>
      </w:tblPr>
      <w:tblGrid>
        <w:gridCol w:w="5100"/>
        <w:gridCol w:w="5100"/>
      </w:tblGrid>
      <w:tr>
        <w:tc>
          <w:tcPr>
            <w:tcW w:type="dxa" w:w="3685"/>
            <w:shd w:val="clear" w:color="auto" w:fill="1F3A5F"/>
          </w:tcPr>
          <w:p>
            <w:r/>
            <w:r>
              <w:rPr>
                <w:b/>
                <w:color w:val="FFFFFF"/>
                <w:sz w:val="15"/>
              </w:rPr>
              <w:t>Campaign</w:t>
            </w:r>
          </w:p>
        </w:tc>
        <w:tc>
          <w:tcPr>
            <w:tcW w:type="dxa" w:w="6236"/>
            <w:shd w:val="clear" w:color="auto" w:fill="1F3A5F"/>
          </w:tcPr>
          <w:p>
            <w:r/>
            <w:r>
              <w:rPr>
                <w:b/>
                <w:color w:val="FFFFFF"/>
                <w:sz w:val="15"/>
              </w:rPr>
              <w:t>What it buys (30 days)</w:t>
            </w:r>
          </w:p>
        </w:tc>
      </w:tr>
      <w:tr>
        <w:tc>
          <w:tcPr>
            <w:tcW w:type="dxa" w:w="3685"/>
          </w:tcPr>
          <w:p>
            <w:r/>
            <w:r>
              <w:rPr>
                <w:b w:val="0"/>
                <w:sz w:val="15"/>
              </w:rPr>
              <w:t>bamboo sheets queen size-[Bamboo|Queen]-(HSV)-Broad-(DI</w:t>
            </w:r>
          </w:p>
        </w:tc>
        <w:tc>
          <w:tcPr>
            <w:tcW w:type="dxa" w:w="6236"/>
          </w:tcPr>
          <w:p>
            <w:r/>
            <w:r>
              <w:rPr>
                <w:b w:val="0"/>
                <w:sz w:val="15"/>
              </w:rPr>
              <w:t>“bamboo sheets” 13, “bamboo sheets queen size” 5, “viscose bamboo sheets” 3, “bamboo cooling sheets” 2, “bamboo bed sheets” 1</w:t>
            </w:r>
          </w:p>
        </w:tc>
      </w:tr>
      <w:tr>
        <w:tc>
          <w:tcPr>
            <w:tcW w:type="dxa" w:w="3685"/>
            <w:shd w:val="clear" w:color="auto" w:fill="F2F5F9"/>
          </w:tcPr>
          <w:p>
            <w:r/>
            <w:r>
              <w:rPr>
                <w:b w:val="0"/>
                <w:sz w:val="15"/>
              </w:rPr>
              <w:t>bamboo sheets king size-[Bamboo|King]-(HSV)-Broad-(DISC</w:t>
            </w:r>
          </w:p>
        </w:tc>
        <w:tc>
          <w:tcPr>
            <w:tcW w:type="dxa" w:w="6236"/>
            <w:shd w:val="clear" w:color="auto" w:fill="F2F5F9"/>
          </w:tcPr>
          <w:p>
            <w:r/>
            <w:r>
              <w:rPr>
                <w:b w:val="0"/>
                <w:sz w:val="15"/>
              </w:rPr>
              <w:t>“bamboo sheets” 15, “bamboo sheets queen size” 2, “bamboo sheets king size” 2, “king sheets bamboo” 2, “bamboo bed sheets” 1</w:t>
            </w:r>
          </w:p>
        </w:tc>
      </w:tr>
      <w:tr>
        <w:tc>
          <w:tcPr>
            <w:tcW w:type="dxa" w:w="3685"/>
          </w:tcPr>
          <w:p>
            <w:r/>
            <w:r>
              <w:rPr>
                <w:b w:val="0"/>
                <w:sz w:val="15"/>
              </w:rPr>
              <w:t>bamboo cooling sheets-[Bamboo|Cooling]-(MSV)-Broad-(DIS</w:t>
            </w:r>
          </w:p>
        </w:tc>
        <w:tc>
          <w:tcPr>
            <w:tcW w:type="dxa" w:w="6236"/>
          </w:tcPr>
          <w:p>
            <w:r/>
            <w:r>
              <w:rPr>
                <w:b w:val="0"/>
                <w:sz w:val="15"/>
              </w:rPr>
              <w:t>“bamboo sheets” 12, “queen bamboo sheet set” 6, “bamboo sheets queen size” 3, “bamboo sheets queen” 2, “viscose bamboo sheets” 1</w:t>
            </w:r>
          </w:p>
        </w:tc>
      </w:tr>
      <w:tr>
        <w:tc>
          <w:tcPr>
            <w:tcW w:type="dxa" w:w="3685"/>
            <w:shd w:val="clear" w:color="auto" w:fill="F2F5F9"/>
          </w:tcPr>
          <w:p>
            <w:r/>
            <w:r>
              <w:rPr>
                <w:b w:val="0"/>
                <w:sz w:val="15"/>
              </w:rPr>
              <w:t>bamboo sheets full-[Bamboo|Full]-(MSV)-Broad-(DISC)-DO-</w:t>
            </w:r>
          </w:p>
        </w:tc>
        <w:tc>
          <w:tcPr>
            <w:tcW w:type="dxa" w:w="6236"/>
            <w:shd w:val="clear" w:color="auto" w:fill="F2F5F9"/>
          </w:tcPr>
          <w:p>
            <w:r/>
            <w:r>
              <w:rPr>
                <w:b w:val="0"/>
                <w:sz w:val="15"/>
              </w:rPr>
              <w:t>“bamboo sheets” 6, “queen bamboo sheet set” 2, “bamboo cooling sheets” 2, “bamboo sheets queen size” 1, “bamboo bed sheets” 1</w:t>
            </w:r>
          </w:p>
        </w:tc>
      </w:tr>
      <w:tr>
        <w:tc>
          <w:tcPr>
            <w:tcW w:type="dxa" w:w="3685"/>
          </w:tcPr>
          <w:p>
            <w:r/>
            <w:r>
              <w:rPr>
                <w:b w:val="0"/>
                <w:sz w:val="15"/>
              </w:rPr>
              <w:t>bamboo sheets california king-[Bamboo|California King]-</w:t>
            </w:r>
          </w:p>
        </w:tc>
        <w:tc>
          <w:tcPr>
            <w:tcW w:type="dxa" w:w="6236"/>
          </w:tcPr>
          <w:p>
            <w:r/>
            <w:r>
              <w:rPr>
                <w:b w:val="0"/>
                <w:sz w:val="15"/>
              </w:rPr>
              <w:t>“king bed bamboo sheets” 2, “bamboo cooling sheets king size” 2, “bamboo sheets” 1, “king bed sheets bamboo” 1</w:t>
            </w:r>
          </w:p>
        </w:tc>
      </w:tr>
      <w:tr>
        <w:tc>
          <w:tcPr>
            <w:tcW w:type="dxa" w:w="3685"/>
            <w:shd w:val="clear" w:color="auto" w:fill="F2F5F9"/>
          </w:tcPr>
          <w:p>
            <w:r/>
            <w:r>
              <w:rPr>
                <w:b w:val="0"/>
                <w:sz w:val="15"/>
              </w:rPr>
              <w:t>DBS4-SP-Auto-(AUTO)-Auto-(Discovery)-DO-BAMBOO-FULL-GRE</w:t>
            </w:r>
          </w:p>
        </w:tc>
        <w:tc>
          <w:tcPr>
            <w:tcW w:type="dxa" w:w="6236"/>
            <w:shd w:val="clear" w:color="auto" w:fill="F2F5F9"/>
          </w:tcPr>
          <w:p>
            <w:r/>
            <w:r>
              <w:rPr>
                <w:b w:val="0"/>
                <w:sz w:val="15"/>
              </w:rPr>
              <w:t>“full size bed sheets bamboo” 1</w:t>
            </w:r>
          </w:p>
        </w:tc>
      </w:tr>
      <w:tr>
        <w:tc>
          <w:tcPr>
            <w:tcW w:type="dxa" w:w="3685"/>
          </w:tcPr>
          <w:p>
            <w:r/>
            <w:r>
              <w:rPr>
                <w:b w:val="0"/>
                <w:sz w:val="15"/>
              </w:rPr>
              <w:t>bamboo sheets-[Bamboo]-(VHSV)-Broad-(DISC)-DO-BAMBOO-KI</w:t>
            </w:r>
          </w:p>
        </w:tc>
        <w:tc>
          <w:tcPr>
            <w:tcW w:type="dxa" w:w="6236"/>
          </w:tcPr>
          <w:p>
            <w:r/>
            <w:r>
              <w:rPr>
                <w:b w:val="0"/>
                <w:sz w:val="15"/>
              </w:rPr>
              <w:t>“bamboo sheets king size” 4, “bamboo sheets king” 1, “bamboo cooling sheets king size” 1</w:t>
            </w:r>
          </w:p>
        </w:tc>
      </w:tr>
      <w:tr>
        <w:tc>
          <w:tcPr>
            <w:tcW w:type="dxa" w:w="3685"/>
            <w:shd w:val="clear" w:color="auto" w:fill="F2F5F9"/>
          </w:tcPr>
          <w:p>
            <w:r/>
            <w:r>
              <w:rPr>
                <w:b w:val="0"/>
                <w:sz w:val="15"/>
              </w:rPr>
              <w:t>Auto-(AUTO)-Auto-(Discovery)-DO-BAMBOO-KING-TAUPE-6PCS</w:t>
            </w:r>
          </w:p>
        </w:tc>
        <w:tc>
          <w:tcPr>
            <w:tcW w:type="dxa" w:w="6236"/>
            <w:shd w:val="clear" w:color="auto" w:fill="F2F5F9"/>
          </w:tcPr>
          <w:p>
            <w:r/>
            <w:r>
              <w:rPr>
                <w:b w:val="0"/>
                <w:sz w:val="15"/>
              </w:rPr>
              <w:t>“bamboo sheets king size” 1</w:t>
            </w:r>
          </w:p>
        </w:tc>
      </w:tr>
      <w:tr>
        <w:tc>
          <w:tcPr>
            <w:tcW w:type="dxa" w:w="3685"/>
          </w:tcPr>
          <w:p>
            <w:r/>
            <w:r>
              <w:rPr>
                <w:b w:val="0"/>
                <w:sz w:val="15"/>
              </w:rPr>
              <w:t>Luxury Womens Gifts-(NOSV)-Broad-(Discovery)-DO-BAMBOO-</w:t>
            </w:r>
          </w:p>
        </w:tc>
        <w:tc>
          <w:tcPr>
            <w:tcW w:type="dxa" w:w="6236"/>
          </w:tcPr>
          <w:p>
            <w:r/>
            <w:r>
              <w:rPr>
                <w:b w:val="0"/>
                <w:sz w:val="15"/>
              </w:rPr>
              <w:t>“bamboo sheets” 1, “bamboo sheets queen size” 1</w:t>
            </w:r>
          </w:p>
        </w:tc>
      </w:tr>
      <w:tr>
        <w:tc>
          <w:tcPr>
            <w:tcW w:type="dxa" w:w="3685"/>
            <w:shd w:val="clear" w:color="auto" w:fill="F2F5F9"/>
          </w:tcPr>
          <w:p>
            <w:r/>
            <w:r>
              <w:rPr>
                <w:b w:val="0"/>
                <w:sz w:val="15"/>
              </w:rPr>
              <w:t>Queen Sheets-(VHSV)-Broad-(Discovery)-DO-BAMBOO-QUEEN-W</w:t>
            </w:r>
          </w:p>
        </w:tc>
        <w:tc>
          <w:tcPr>
            <w:tcW w:type="dxa" w:w="6236"/>
            <w:shd w:val="clear" w:color="auto" w:fill="F2F5F9"/>
          </w:tcPr>
          <w:p>
            <w:r/>
            <w:r>
              <w:rPr>
                <w:b w:val="0"/>
                <w:sz w:val="15"/>
              </w:rPr>
              <w:t>“bamboo sheets” 1</w:t>
            </w:r>
          </w:p>
        </w:tc>
      </w:tr>
      <w:tr>
        <w:tc>
          <w:tcPr>
            <w:tcW w:type="dxa" w:w="3685"/>
          </w:tcPr>
          <w:p>
            <w:r/>
            <w:r>
              <w:rPr>
                <w:b w:val="0"/>
                <w:sz w:val="15"/>
              </w:rPr>
              <w:t>Auto-(AUTO)-Auto-(Discovery)-DO-BAMBOO-QUEEN-OLIVE-6PCS</w:t>
            </w:r>
          </w:p>
        </w:tc>
        <w:tc>
          <w:tcPr>
            <w:tcW w:type="dxa" w:w="6236"/>
          </w:tcPr>
          <w:p>
            <w:r/>
            <w:r>
              <w:rPr>
                <w:b w:val="0"/>
                <w:sz w:val="15"/>
              </w:rPr>
              <w:t>“bamboo sheets” 1</w:t>
            </w:r>
          </w:p>
        </w:tc>
      </w:tr>
    </w:tbl>
    <w:p>
      <w:pPr>
        <w:spacing w:after="40"/>
      </w:pPr>
    </w:p>
    <w:p>
      <w:pPr>
        <w:spacing w:after="80"/>
      </w:pPr>
      <w:r>
        <w:rPr>
          <w:b/>
          <w:color w:val="1F3A5F"/>
        </w:rPr>
        <w:t xml:space="preserve">The FIX campaigns the export leaves out. </w:t>
      </w:r>
      <w:r>
        <w:rPr>
          <w:b w:val="0"/>
        </w:rPr>
        <w:t>The run writes 113 changes to 43 “FIX” exact campaigns that are not in its campaign list ($848 spend in 30 days). They are reviewed in the register from Amazon’s placement report: 23 leak to product pages and 11 take no clicks. Confirm each one’s status, child and targets before any of those changes loads.</w:t>
      </w:r>
    </w:p>
    <w:p>
      <w:pPr>
        <w:spacing w:after="80"/>
      </w:pPr>
      <w:r>
        <w:rPr>
          <w:b/>
          <w:color w:val="1F3A5F"/>
        </w:rPr>
        <w:t xml:space="preserve">Correction. </w:t>
      </w:r>
      <w:r>
        <w:rPr>
          <w:b w:val="0"/>
        </w:rPr>
        <w:t>Negative-exact every ranking term in the Broad, Phrase and Auto campaigns that buy it (the register lists each); keep one exact owner per term — the campaign on the ranking SKU with the clicks — and pause the duplicate.</w:t>
      </w:r>
    </w:p>
    <w:p>
      <w:pPr>
        <w:pStyle w:val="Heading1"/>
      </w:pPr>
      <w:r>
        <w:t>A.9 Other campaign types — inside their own ceilings</w:t>
      </w:r>
    </w:p>
    <w:p>
      <w:pPr>
        <w:spacing w:after="80"/>
      </w:pPr>
      <w:r>
        <w:rPr>
          <w:b/>
          <w:color w:val="1F3A5F"/>
        </w:rPr>
        <w:t xml:space="preserve">The rule. </w:t>
      </w:r>
      <w:r>
        <w:rPr>
          <w:b w:val="0"/>
        </w:rPr>
        <w:t>Conversions, Discovery, Defensive and Liquidation campaigns are priced inside their ceiling: ACoS at or under break-even (34.0%), read on 30 days against 90. Over the ceiling the base comes down; inside it nothing moves; under 15 clicks nothing moves.</w:t>
      </w:r>
    </w:p>
    <w:p>
      <w:pPr>
        <w:spacing w:after="80"/>
      </w:pPr>
      <w:r>
        <w:rPr>
          <w:b/>
          <w:color w:val="1F3A5F"/>
        </w:rPr>
        <w:t xml:space="preserve">What the data shows. </w:t>
      </w:r>
      <w:r>
        <w:rPr>
          <w:b w:val="0"/>
        </w:rPr>
        <w:t>64 non-ranking campaigns: 9 inside their ceiling, 7 over it, 38 too thin to read. 2 run decisions go against the rule.</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3061"/>
            <w:shd w:val="clear" w:color="auto" w:fill="1F3A5F"/>
          </w:tcPr>
          <w:p>
            <w:r/>
            <w:r>
              <w:rPr>
                <w:b/>
                <w:color w:val="FFFFFF"/>
                <w:sz w:val="15"/>
              </w:rPr>
              <w:t>Campaign</w:t>
            </w:r>
          </w:p>
        </w:tc>
        <w:tc>
          <w:tcPr>
            <w:tcW w:type="dxa" w:w="1134"/>
            <w:shd w:val="clear" w:color="auto" w:fill="1F3A5F"/>
          </w:tcPr>
          <w:p>
            <w:r/>
            <w:r>
              <w:rPr>
                <w:b/>
                <w:color w:val="FFFFFF"/>
                <w:sz w:val="15"/>
              </w:rPr>
              <w:t>Objective</w:t>
            </w:r>
          </w:p>
        </w:tc>
        <w:tc>
          <w:tcPr>
            <w:tcW w:type="dxa" w:w="1247"/>
            <w:shd w:val="clear" w:color="auto" w:fill="1F3A5F"/>
          </w:tcPr>
          <w:p>
            <w:r/>
            <w:r>
              <w:rPr>
                <w:b/>
                <w:color w:val="FFFFFF"/>
                <w:sz w:val="15"/>
              </w:rPr>
              <w:t>Clicks / orders 30d</w:t>
            </w:r>
          </w:p>
        </w:tc>
        <w:tc>
          <w:tcPr>
            <w:tcW w:type="dxa" w:w="1361"/>
            <w:shd w:val="clear" w:color="auto" w:fill="1F3A5F"/>
          </w:tcPr>
          <w:p>
            <w:r/>
            <w:r>
              <w:rPr>
                <w:b/>
                <w:color w:val="FFFFFF"/>
                <w:sz w:val="15"/>
              </w:rPr>
              <w:t>ACoS 30d (90d)</w:t>
            </w:r>
          </w:p>
        </w:tc>
        <w:tc>
          <w:tcPr>
            <w:tcW w:type="dxa" w:w="1928"/>
            <w:shd w:val="clear" w:color="auto" w:fill="1F3A5F"/>
          </w:tcPr>
          <w:p>
            <w:r/>
            <w:r>
              <w:rPr>
                <w:b/>
                <w:color w:val="FFFFFF"/>
                <w:sz w:val="15"/>
              </w:rPr>
              <w:t>The run</w:t>
            </w:r>
          </w:p>
        </w:tc>
        <w:tc>
          <w:tcPr>
            <w:tcW w:type="dxa" w:w="2721"/>
            <w:shd w:val="clear" w:color="auto" w:fill="1F3A5F"/>
          </w:tcPr>
          <w:p>
            <w:r/>
            <w:r>
              <w:rPr>
                <w:b/>
                <w:color w:val="FFFFFF"/>
                <w:sz w:val="15"/>
              </w:rPr>
              <w:t>Corrected</w:t>
            </w:r>
          </w:p>
        </w:tc>
      </w:tr>
      <w:tr>
        <w:tc>
          <w:tcPr>
            <w:tcW w:type="dxa" w:w="3061"/>
          </w:tcPr>
          <w:p>
            <w:r/>
            <w:r>
              <w:rPr>
                <w:b w:val="0"/>
                <w:sz w:val="15"/>
              </w:rPr>
              <w:t>Decolure-(VLSV)-Broad-(DISC)-DO-BAMBOO-KING-WHIT</w:t>
            </w:r>
          </w:p>
        </w:tc>
        <w:tc>
          <w:tcPr>
            <w:tcW w:type="dxa" w:w="1134"/>
          </w:tcPr>
          <w:p>
            <w:r/>
            <w:r>
              <w:rPr>
                <w:b w:val="0"/>
                <w:sz w:val="15"/>
              </w:rPr>
              <w:t>Discovery</w:t>
            </w:r>
          </w:p>
        </w:tc>
        <w:tc>
          <w:tcPr>
            <w:tcW w:type="dxa" w:w="1247"/>
          </w:tcPr>
          <w:p>
            <w:r/>
            <w:r>
              <w:rPr>
                <w:b w:val="0"/>
                <w:sz w:val="15"/>
              </w:rPr>
              <w:t>583 / 117</w:t>
            </w:r>
          </w:p>
        </w:tc>
        <w:tc>
          <w:tcPr>
            <w:tcW w:type="dxa" w:w="1361"/>
          </w:tcPr>
          <w:p>
            <w:r/>
            <w:r>
              <w:rPr>
                <w:b w:val="0"/>
                <w:sz w:val="15"/>
              </w:rPr>
              <w:t>11% (10%)</w:t>
            </w:r>
          </w:p>
        </w:tc>
        <w:tc>
          <w:tcPr>
            <w:tcW w:type="dxa" w:w="1928"/>
          </w:tcPr>
          <w:p>
            <w:r/>
            <w:r>
              <w:rPr>
                <w:b w:val="0"/>
                <w:sz w:val="15"/>
              </w:rPr>
              <w:t>child BAMBOO-QUEEN-WHITE-6PCS→BAMBOO-QUEEN-OLIVE-6PCS; tos 57→51</w:t>
            </w:r>
          </w:p>
        </w:tc>
        <w:tc>
          <w:tcPr>
            <w:tcW w:type="dxa" w:w="2721"/>
          </w:tcPr>
          <w:p>
            <w:r/>
            <w:r>
              <w:rPr>
                <w:b w:val="0"/>
                <w:sz w:val="15"/>
              </w:rPr>
              <w:t>hold; nothing moves, including the top-of-search modifier</w:t>
            </w:r>
          </w:p>
        </w:tc>
      </w:tr>
      <w:tr>
        <w:tc>
          <w:tcPr>
            <w:tcW w:type="dxa" w:w="3061"/>
            <w:shd w:val="clear" w:color="auto" w:fill="F2F5F9"/>
          </w:tcPr>
          <w:p>
            <w:r/>
            <w:r>
              <w:rPr>
                <w:b w:val="0"/>
                <w:sz w:val="15"/>
              </w:rPr>
              <w:t>bamboo cooling sheets-[Bamboo|Cooling]-(MSV)-Bro</w:t>
            </w:r>
          </w:p>
        </w:tc>
        <w:tc>
          <w:tcPr>
            <w:tcW w:type="dxa" w:w="1134"/>
            <w:shd w:val="clear" w:color="auto" w:fill="F2F5F9"/>
          </w:tcPr>
          <w:p>
            <w:r/>
            <w:r>
              <w:rPr>
                <w:b w:val="0"/>
                <w:sz w:val="15"/>
              </w:rPr>
              <w:t>Discovery</w:t>
            </w:r>
          </w:p>
        </w:tc>
        <w:tc>
          <w:tcPr>
            <w:tcW w:type="dxa" w:w="1247"/>
            <w:shd w:val="clear" w:color="auto" w:fill="F2F5F9"/>
          </w:tcPr>
          <w:p>
            <w:r/>
            <w:r>
              <w:rPr>
                <w:b w:val="0"/>
                <w:sz w:val="15"/>
              </w:rPr>
              <w:t>77 / 9</w:t>
            </w:r>
          </w:p>
        </w:tc>
        <w:tc>
          <w:tcPr>
            <w:tcW w:type="dxa" w:w="1361"/>
            <w:shd w:val="clear" w:color="auto" w:fill="F2F5F9"/>
          </w:tcPr>
          <w:p>
            <w:r/>
            <w:r>
              <w:rPr>
                <w:b w:val="0"/>
                <w:sz w:val="15"/>
              </w:rPr>
              <w:t>31% (31%)</w:t>
            </w:r>
          </w:p>
        </w:tc>
        <w:tc>
          <w:tcPr>
            <w:tcW w:type="dxa" w:w="1928"/>
            <w:shd w:val="clear" w:color="auto" w:fill="F2F5F9"/>
          </w:tcPr>
          <w:p>
            <w:r/>
            <w:r>
              <w:rPr>
                <w:b w:val="0"/>
                <w:sz w:val="15"/>
              </w:rPr>
              <w:t>bid 2.59→2.33; bid 2.59→2.33</w:t>
            </w:r>
          </w:p>
        </w:tc>
        <w:tc>
          <w:tcPr>
            <w:tcW w:type="dxa" w:w="2721"/>
            <w:shd w:val="clear" w:color="auto" w:fill="F2F5F9"/>
          </w:tcPr>
          <w:p>
            <w:r/>
            <w:r>
              <w:rPr>
                <w:b w:val="0"/>
                <w:sz w:val="15"/>
              </w:rPr>
              <w:t>hold; nothing moves, including the top-of-search modifier</w:t>
            </w:r>
          </w:p>
        </w:tc>
      </w:tr>
    </w:tbl>
    <w:p>
      <w:pPr>
        <w:spacing w:after="40"/>
      </w:pPr>
    </w:p>
    <w:p>
      <w:pPr>
        <w:pStyle w:val="Heading1"/>
      </w:pPr>
      <w:r>
        <w:t>A.10 Rows in the change file that should not load</w:t>
      </w:r>
    </w:p>
    <w:p>
      <w:pPr>
        <w:pStyle w:val="ListBullet"/>
        <w:spacing w:after="40"/>
      </w:pPr>
      <w:r>
        <w:rPr>
          <w:b/>
        </w:rPr>
        <w:t>Every top-of-search, bid and budget raise on a ranking campaign</w:t>
      </w:r>
      <w:r>
        <w:rPr>
          <w:b w:val="0"/>
        </w:rPr>
        <w:t xml:space="preserve"> — 61 top-of-search raises in all (A.1). Load the corrected prices from the register instead.</w:t>
      </w:r>
    </w:p>
    <w:p>
      <w:pPr>
        <w:pStyle w:val="ListBullet"/>
        <w:spacing w:after="40"/>
      </w:pPr>
      <w:r>
        <w:rPr>
          <w:b/>
        </w:rPr>
        <w:t>18 rows the engine itself withholds</w:t>
      </w:r>
      <w:r>
        <w:rPr>
          <w:b w:val="0"/>
        </w:rPr>
        <w:t xml:space="preserve"> (their text says “change → HOLD”) but export as changes: seq 7, 10, 71, 74, 201, 206, 209, 304, 346, 361, 422, 449, 492, 668, 709, 773, 813, 866.</w:t>
      </w:r>
    </w:p>
    <w:p>
      <w:pPr>
        <w:pStyle w:val="ListBullet"/>
        <w:spacing w:after="40"/>
      </w:pPr>
      <w:r>
        <w:rPr>
          <w:b/>
        </w:rPr>
        <w:t>5 writes on campaigns paused at the audit</w:t>
      </w:r>
      <w:r>
        <w:rPr>
          <w:b w:val="0"/>
        </w:rPr>
        <w:t>: seq 88, 861, 1719, 1720, 1880.</w:t>
      </w:r>
    </w:p>
    <w:p>
      <w:pPr>
        <w:pStyle w:val="ListBullet"/>
        <w:spacing w:after="40"/>
      </w:pPr>
      <w:r>
        <w:rPr>
          <w:b/>
        </w:rPr>
        <w:t>101 rows on the 43 FIX campaigns the export does not carry</w:t>
      </w:r>
      <w:r>
        <w:rPr>
          <w:b w:val="0"/>
        </w:rPr>
        <w:t xml:space="preserve"> (A.8) — hold until each campaign is confirmed; the cuts among them can stand.</w:t>
      </w:r>
    </w:p>
    <w:p>
      <w:pPr>
        <w:pStyle w:val="ListBullet"/>
        <w:spacing w:after="40"/>
      </w:pPr>
      <w:r>
        <w:rPr>
          <w:b/>
        </w:rPr>
        <w:t>The 75 Queen White → Olive swaps and the 3 size-changing swaps</w:t>
      </w:r>
      <w:r>
        <w:rPr>
          <w:b w:val="0"/>
        </w:rPr>
        <w:t xml:space="preserve"> (A.3). All 88 swaps skip at load anyway (no product-ad roster); the ones that move a campaign onto White are right and are done by hand.</w:t>
      </w:r>
    </w:p>
    <w:p>
      <w:pPr>
        <w:pStyle w:val="ListBullet"/>
        <w:spacing w:after="40"/>
      </w:pPr>
      <w:r>
        <w:rPr>
          <w:b/>
        </w:rPr>
        <w:t>Engine check, 1 failure</w:t>
      </w:r>
      <w:r>
        <w:rPr>
          <w:b w:val="0"/>
        </w:rPr>
        <w:t>: a video probe placed beside a Sponsored Brands probe on the same group (R14) — hold that build.</w:t>
      </w:r>
    </w:p>
    <w:p>
      <w:pPr>
        <w:sectPr>
          <w:pgSz w:w="12240" w:h="15840"/>
          <w:pgMar w:top="907" w:right="1020" w:bottom="907" w:left="1020" w:header="720" w:footer="720" w:gutter="0"/>
          <w:cols w:space="720"/>
          <w:docGrid w:linePitch="360"/>
        </w:sectPr>
      </w:pPr>
    </w:p>
    <w:p>
      <w:pPr>
        <w:pStyle w:val="Heading1"/>
      </w:pPr>
      <w:r>
        <w:t>Part B — Every campaign, one row each</w:t>
      </w:r>
    </w:p>
    <w:p>
      <w:pPr>
        <w:spacing w:after="80"/>
      </w:pPr>
      <w:r>
        <w:rPr>
          <w:b w:val="0"/>
          <w:color w:val="555555"/>
          <w:sz w:val="16"/>
        </w:rPr>
        <w:t>Sorted by objective, then 30-day spend. Clicks/CTR/CVR/ACoS are 30 days (08-29 → 09-27); TOS/PP are the share of clicks at top of search and on product pages; Req/Del are required vs delivered top-of-search clicks a day (14 days); IS is top-of-search impression share on the campaign’s keyword (30 days). Price = the top-of-search price (base × (1 + modifier)); “now → corrected” is this write. The last column is the corrected decision; “!” marks what the run or the earlier corrections got wrong.</w:t>
      </w:r>
    </w:p>
    <w:tbl>
      <w:tblPr>
        <w:tblStyle w:val="TableGrid"/>
        <w:tblW w:type="auto" w:w="0"/>
        <w:jc w:val="center"/>
        <w:tblLook w:firstColumn="1" w:firstRow="1" w:lastColumn="0" w:lastRow="0" w:noHBand="0" w:noVBand="1" w:val="04A0"/>
      </w:tblPr>
      <w:tblGrid>
        <w:gridCol w:w="1207"/>
        <w:gridCol w:w="1207"/>
        <w:gridCol w:w="1207"/>
        <w:gridCol w:w="1207"/>
        <w:gridCol w:w="1207"/>
        <w:gridCol w:w="1207"/>
        <w:gridCol w:w="1207"/>
        <w:gridCol w:w="1207"/>
        <w:gridCol w:w="1207"/>
        <w:gridCol w:w="1207"/>
        <w:gridCol w:w="1207"/>
        <w:gridCol w:w="1207"/>
      </w:tblGrid>
      <w:tr>
        <w:tc>
          <w:tcPr>
            <w:tcW w:type="dxa" w:w="2948"/>
            <w:shd w:val="clear" w:color="auto" w:fill="1F3A5F"/>
          </w:tcPr>
          <w:p>
            <w:r/>
            <w:r>
              <w:rPr>
                <w:b/>
                <w:color w:val="FFFFFF"/>
                <w:sz w:val="12"/>
              </w:rPr>
              <w:t>Campaign</w:t>
            </w:r>
          </w:p>
        </w:tc>
        <w:tc>
          <w:tcPr>
            <w:tcW w:type="dxa" w:w="737"/>
            <w:shd w:val="clear" w:color="auto" w:fill="1F3A5F"/>
          </w:tcPr>
          <w:p>
            <w:r/>
            <w:r>
              <w:rPr>
                <w:b/>
                <w:color w:val="FFFFFF"/>
                <w:sz w:val="12"/>
              </w:rPr>
              <w:t>Obj</w:t>
            </w:r>
          </w:p>
        </w:tc>
        <w:tc>
          <w:tcPr>
            <w:tcW w:type="dxa" w:w="1361"/>
            <w:shd w:val="clear" w:color="auto" w:fill="1F3A5F"/>
          </w:tcPr>
          <w:p>
            <w:r/>
            <w:r>
              <w:rPr>
                <w:b/>
                <w:color w:val="FFFFFF"/>
                <w:sz w:val="12"/>
              </w:rPr>
              <w:t>SKU</w:t>
            </w:r>
          </w:p>
        </w:tc>
        <w:tc>
          <w:tcPr>
            <w:tcW w:type="dxa" w:w="1247"/>
            <w:shd w:val="clear" w:color="auto" w:fill="1F3A5F"/>
          </w:tcPr>
          <w:p>
            <w:r/>
            <w:r>
              <w:rPr>
                <w:b/>
                <w:color w:val="FFFFFF"/>
                <w:sz w:val="12"/>
              </w:rPr>
              <w:t>Clk/CTR/CVR</w:t>
            </w:r>
          </w:p>
        </w:tc>
        <w:tc>
          <w:tcPr>
            <w:tcW w:type="dxa" w:w="680"/>
            <w:shd w:val="clear" w:color="auto" w:fill="1F3A5F"/>
          </w:tcPr>
          <w:p>
            <w:r/>
            <w:r>
              <w:rPr>
                <w:b/>
                <w:color w:val="FFFFFF"/>
                <w:sz w:val="12"/>
              </w:rPr>
              <w:t>Spend</w:t>
            </w:r>
          </w:p>
        </w:tc>
        <w:tc>
          <w:tcPr>
            <w:tcW w:type="dxa" w:w="624"/>
            <w:shd w:val="clear" w:color="auto" w:fill="1F3A5F"/>
          </w:tcPr>
          <w:p>
            <w:r/>
            <w:r>
              <w:rPr>
                <w:b/>
                <w:color w:val="FFFFFF"/>
                <w:sz w:val="12"/>
              </w:rPr>
              <w:t>ACoS</w:t>
            </w:r>
          </w:p>
        </w:tc>
        <w:tc>
          <w:tcPr>
            <w:tcW w:type="dxa" w:w="850"/>
            <w:shd w:val="clear" w:color="auto" w:fill="1F3A5F"/>
          </w:tcPr>
          <w:p>
            <w:r/>
            <w:r>
              <w:rPr>
                <w:b/>
                <w:color w:val="FFFFFF"/>
                <w:sz w:val="12"/>
              </w:rPr>
              <w:t>TOS/PP</w:t>
            </w:r>
          </w:p>
        </w:tc>
        <w:tc>
          <w:tcPr>
            <w:tcW w:type="dxa" w:w="737"/>
            <w:shd w:val="clear" w:color="auto" w:fill="1F3A5F"/>
          </w:tcPr>
          <w:p>
            <w:r/>
            <w:r>
              <w:rPr>
                <w:b/>
                <w:color w:val="FFFFFF"/>
                <w:sz w:val="12"/>
              </w:rPr>
              <w:t>Rank/tgt</w:t>
            </w:r>
          </w:p>
        </w:tc>
        <w:tc>
          <w:tcPr>
            <w:tcW w:type="dxa" w:w="794"/>
            <w:shd w:val="clear" w:color="auto" w:fill="1F3A5F"/>
          </w:tcPr>
          <w:p>
            <w:r/>
            <w:r>
              <w:rPr>
                <w:b/>
                <w:color w:val="FFFFFF"/>
                <w:sz w:val="12"/>
              </w:rPr>
              <w:t>Req/Del</w:t>
            </w:r>
          </w:p>
        </w:tc>
        <w:tc>
          <w:tcPr>
            <w:tcW w:type="dxa" w:w="510"/>
            <w:shd w:val="clear" w:color="auto" w:fill="1F3A5F"/>
          </w:tcPr>
          <w:p>
            <w:r/>
            <w:r>
              <w:rPr>
                <w:b/>
                <w:color w:val="FFFFFF"/>
                <w:sz w:val="12"/>
              </w:rPr>
              <w:t>IS</w:t>
            </w:r>
          </w:p>
        </w:tc>
        <w:tc>
          <w:tcPr>
            <w:tcW w:type="dxa" w:w="1814"/>
            <w:shd w:val="clear" w:color="auto" w:fill="1F3A5F"/>
          </w:tcPr>
          <w:p>
            <w:r/>
            <w:r>
              <w:rPr>
                <w:b/>
                <w:color w:val="FFFFFF"/>
                <w:sz w:val="12"/>
              </w:rPr>
              <w:t>The run</w:t>
            </w:r>
          </w:p>
        </w:tc>
        <w:tc>
          <w:tcPr>
            <w:tcW w:type="dxa" w:w="4819"/>
            <w:shd w:val="clear" w:color="auto" w:fill="1F3A5F"/>
          </w:tcPr>
          <w:p>
            <w:r/>
            <w:r>
              <w:rPr>
                <w:b/>
                <w:color w:val="FFFFFF"/>
                <w:sz w:val="12"/>
              </w:rPr>
              <w:t>Corrected decision</w:t>
            </w:r>
          </w:p>
        </w:tc>
      </w:tr>
      <w:tr>
        <w:tc>
          <w:tcPr>
            <w:tcW w:type="dxa" w:w="2948"/>
          </w:tcPr>
          <w:p>
            <w:r/>
            <w:r>
              <w:rPr>
                <w:b w:val="0"/>
                <w:sz w:val="12"/>
              </w:rPr>
              <w:t>Bamboo Sheet-(VHSV)-Exact-(Ranking)-DO-BAMBOO-KING-WHITE-6PC</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760/0.21%/15.3%</w:t>
            </w:r>
          </w:p>
        </w:tc>
        <w:tc>
          <w:tcPr>
            <w:tcW w:type="dxa" w:w="680"/>
          </w:tcPr>
          <w:p>
            <w:r/>
            <w:r>
              <w:rPr>
                <w:b w:val="0"/>
                <w:sz w:val="12"/>
              </w:rPr>
              <w:t>$2,958</w:t>
            </w:r>
          </w:p>
        </w:tc>
        <w:tc>
          <w:tcPr>
            <w:tcW w:type="dxa" w:w="624"/>
          </w:tcPr>
          <w:p>
            <w:r/>
            <w:r>
              <w:rPr>
                <w:b w:val="0"/>
                <w:sz w:val="12"/>
              </w:rPr>
              <w:t>32%</w:t>
            </w:r>
          </w:p>
        </w:tc>
        <w:tc>
          <w:tcPr>
            <w:tcW w:type="dxa" w:w="850"/>
          </w:tcPr>
          <w:p>
            <w:r/>
            <w:r>
              <w:rPr>
                <w:b w:val="0"/>
                <w:sz w:val="12"/>
              </w:rPr>
              <w:t>39%/57%</w:t>
            </w:r>
          </w:p>
        </w:tc>
        <w:tc>
          <w:tcPr>
            <w:tcW w:type="dxa" w:w="737"/>
          </w:tcPr>
          <w:p>
            <w:r/>
            <w:r>
              <w:rPr>
                <w:b w:val="0"/>
                <w:sz w:val="12"/>
              </w:rPr>
              <w:t>34/9</w:t>
            </w:r>
          </w:p>
        </w:tc>
        <w:tc>
          <w:tcPr>
            <w:tcW w:type="dxa" w:w="794"/>
          </w:tcPr>
          <w:p>
            <w:r/>
            <w:r>
              <w:rPr>
                <w:b w:val="0"/>
                <w:sz w:val="12"/>
              </w:rPr>
              <w:t>86.0/7.2</w:t>
            </w:r>
          </w:p>
        </w:tc>
        <w:tc>
          <w:tcPr>
            <w:tcW w:type="dxa" w:w="510"/>
          </w:tcPr>
          <w:p>
            <w:r/>
            <w:r>
              <w:rPr>
                <w:b w:val="0"/>
                <w:sz w:val="12"/>
              </w:rPr>
              <w:t>1.5</w:t>
            </w:r>
          </w:p>
        </w:tc>
        <w:tc>
          <w:tcPr>
            <w:tcW w:type="dxa" w:w="1814"/>
          </w:tcPr>
          <w:p>
            <w:r/>
            <w:r>
              <w:rPr>
                <w:b w:val="0"/>
                <w:sz w:val="12"/>
              </w:rPr>
              <w:t>tos 281→369; bid 1.6→1.39</w:t>
            </w:r>
          </w:p>
        </w:tc>
        <w:tc>
          <w:tcPr>
            <w:tcW w:type="dxa" w:w="4819"/>
          </w:tcPr>
          <w:p>
            <w:r/>
            <w:r>
              <w:rPr>
                <w:b w:val="0"/>
                <w:sz w:val="12"/>
              </w:rPr>
              <w:t>SHORT OF TARGET (34 vs 9). TOS $6.10 → $5.42; mod 239%. negative-exact “bamboo sheets” in bamboo sheets king size-[Bamboo|King]-(H, bamboo sheets queen size-[Bamboo|Queen]-, bamboo cooling sheets-[Bamboo|Cooling]-(. ! RUN PRICE: the run takes top of search 6.10 → 6.52; the framework read gives 5.42. ! SEARCH TERM: “bamboo sheets” — 50 of its 807 clicks (30d) go to bamboo sheets king size-[Bamboo|King]-(H (15), bamboo sheets queen size-[Bamboo|Queen]- (13), bamboo cooling sheets-[Bamboo|Cooling]-( (12)</w:t>
            </w:r>
          </w:p>
        </w:tc>
      </w:tr>
      <w:tr>
        <w:tc>
          <w:tcPr>
            <w:tcW w:type="dxa" w:w="2948"/>
            <w:shd w:val="clear" w:color="auto" w:fill="F2F5F9"/>
          </w:tcPr>
          <w:p>
            <w:r/>
            <w:r>
              <w:rPr>
                <w:b w:val="0"/>
                <w:sz w:val="12"/>
              </w:rPr>
              <w:t>Decolure Bamboo Sheets-(MSV)-Exact-(Ranking)-DO-BAMBOO-KING-</w:t>
            </w:r>
          </w:p>
        </w:tc>
        <w:tc>
          <w:tcPr>
            <w:tcW w:type="dxa" w:w="737"/>
            <w:shd w:val="clear" w:color="auto" w:fill="F2F5F9"/>
          </w:tcPr>
          <w:p>
            <w:r/>
            <w:r>
              <w:rPr>
                <w:b w:val="0"/>
                <w:sz w:val="12"/>
              </w:rPr>
              <w:t>Rank→Defe</w:t>
            </w:r>
          </w:p>
        </w:tc>
        <w:tc>
          <w:tcPr>
            <w:tcW w:type="dxa" w:w="1361"/>
            <w:shd w:val="clear" w:color="auto" w:fill="F2F5F9"/>
          </w:tcPr>
          <w:p>
            <w:r/>
            <w:r>
              <w:rPr>
                <w:b w:val="0"/>
                <w:sz w:val="12"/>
              </w:rPr>
              <w:t>KING-WHITE-6PCS</w:t>
            </w:r>
          </w:p>
        </w:tc>
        <w:tc>
          <w:tcPr>
            <w:tcW w:type="dxa" w:w="1247"/>
            <w:shd w:val="clear" w:color="auto" w:fill="F2F5F9"/>
          </w:tcPr>
          <w:p>
            <w:r/>
            <w:r>
              <w:rPr>
                <w:b w:val="0"/>
                <w:sz w:val="12"/>
              </w:rPr>
              <w:t>264/0.78%/24.6%</w:t>
            </w:r>
          </w:p>
        </w:tc>
        <w:tc>
          <w:tcPr>
            <w:tcW w:type="dxa" w:w="680"/>
            <w:shd w:val="clear" w:color="auto" w:fill="F2F5F9"/>
          </w:tcPr>
          <w:p>
            <w:r/>
            <w:r>
              <w:rPr>
                <w:b w:val="0"/>
                <w:sz w:val="12"/>
              </w:rPr>
              <w:t>$585</w:t>
            </w:r>
          </w:p>
        </w:tc>
        <w:tc>
          <w:tcPr>
            <w:tcW w:type="dxa" w:w="624"/>
            <w:shd w:val="clear" w:color="auto" w:fill="F2F5F9"/>
          </w:tcPr>
          <w:p>
            <w:r/>
            <w:r>
              <w:rPr>
                <w:b w:val="0"/>
                <w:sz w:val="12"/>
              </w:rPr>
              <w:t>12%</w:t>
            </w:r>
          </w:p>
        </w:tc>
        <w:tc>
          <w:tcPr>
            <w:tcW w:type="dxa" w:w="850"/>
            <w:shd w:val="clear" w:color="auto" w:fill="F2F5F9"/>
          </w:tcPr>
          <w:p>
            <w:r/>
            <w:r>
              <w:rPr>
                <w:b w:val="0"/>
                <w:sz w:val="12"/>
              </w:rPr>
              <w:t>32%/68%</w:t>
            </w:r>
          </w:p>
        </w:tc>
        <w:tc>
          <w:tcPr>
            <w:tcW w:type="dxa" w:w="737"/>
            <w:shd w:val="clear" w:color="auto" w:fill="F2F5F9"/>
          </w:tcPr>
          <w:p>
            <w:r/>
            <w:r>
              <w:rPr>
                <w:b w:val="0"/>
                <w:sz w:val="12"/>
              </w:rPr>
              <w:t>—/—</w:t>
            </w:r>
          </w:p>
        </w:tc>
        <w:tc>
          <w:tcPr>
            <w:tcW w:type="dxa" w:w="794"/>
            <w:shd w:val="clear" w:color="auto" w:fill="F2F5F9"/>
          </w:tcPr>
          <w:p>
            <w:r/>
            <w:r>
              <w:rPr>
                <w:b w:val="0"/>
                <w:sz w:val="12"/>
              </w:rPr>
              <w:t>—/4.6</w:t>
            </w:r>
          </w:p>
        </w:tc>
        <w:tc>
          <w:tcPr>
            <w:tcW w:type="dxa" w:w="510"/>
            <w:shd w:val="clear" w:color="auto" w:fill="F2F5F9"/>
          </w:tcPr>
          <w:p>
            <w:r/>
            <w:r>
              <w:rPr>
                <w:b w:val="0"/>
                <w:sz w:val="12"/>
              </w:rPr>
              <w:t>12.3</w:t>
            </w:r>
          </w:p>
        </w:tc>
        <w:tc>
          <w:tcPr>
            <w:tcW w:type="dxa" w:w="1814"/>
            <w:shd w:val="clear" w:color="auto" w:fill="F2F5F9"/>
          </w:tcPr>
          <w:p>
            <w:r/>
            <w:r>
              <w:rPr>
                <w:b w:val="0"/>
                <w:sz w:val="12"/>
              </w:rPr>
              <w:t>tos 101→144; bid 2.11→1.74</w:t>
            </w:r>
          </w:p>
        </w:tc>
        <w:tc>
          <w:tcPr>
            <w:tcW w:type="dxa" w:w="4819"/>
            <w:shd w:val="clear" w:color="auto" w:fill="F2F5F9"/>
          </w:tcPr>
          <w:p>
            <w:r/>
            <w:r>
              <w:rPr>
                <w:b w:val="0"/>
                <w:sz w:val="12"/>
              </w:rPr>
              <w:t>LEAKING — product pages 40%. TOS $4.24 → $4.24; base $2.11 → $1.69; mod 151%. retag Ranking → Defensive. ! OBJECTIVE: tagged Ranking but a Exact campaign is Defensive by the standard</w:t>
            </w:r>
          </w:p>
        </w:tc>
      </w:tr>
      <w:tr>
        <w:tc>
          <w:tcPr>
            <w:tcW w:type="dxa" w:w="2948"/>
          </w:tcPr>
          <w:p>
            <w:r/>
            <w:r>
              <w:rPr>
                <w:b w:val="0"/>
                <w:sz w:val="12"/>
              </w:rPr>
              <w:t>Viscose Bamboo Sheets-[Bamboo]-(LSV)-Exact-(Ranking)-DO-BAMB</w:t>
            </w:r>
          </w:p>
        </w:tc>
        <w:tc>
          <w:tcPr>
            <w:tcW w:type="dxa" w:w="737"/>
          </w:tcPr>
          <w:p>
            <w:r/>
            <w:r>
              <w:rPr>
                <w:b w:val="0"/>
                <w:sz w:val="12"/>
              </w:rPr>
              <w:t>Rank</w:t>
            </w:r>
          </w:p>
        </w:tc>
        <w:tc>
          <w:tcPr>
            <w:tcW w:type="dxa" w:w="1361"/>
          </w:tcPr>
          <w:p>
            <w:r/>
            <w:r>
              <w:rPr>
                <w:b w:val="0"/>
                <w:sz w:val="12"/>
              </w:rPr>
              <w:t>QUEEN-OLIVE-6PCS</w:t>
            </w:r>
          </w:p>
        </w:tc>
        <w:tc>
          <w:tcPr>
            <w:tcW w:type="dxa" w:w="1247"/>
          </w:tcPr>
          <w:p>
            <w:r/>
            <w:r>
              <w:rPr>
                <w:b w:val="0"/>
                <w:sz w:val="12"/>
              </w:rPr>
              <w:t>154/0.43%/10.4%</w:t>
            </w:r>
          </w:p>
        </w:tc>
        <w:tc>
          <w:tcPr>
            <w:tcW w:type="dxa" w:w="680"/>
          </w:tcPr>
          <w:p>
            <w:r/>
            <w:r>
              <w:rPr>
                <w:b w:val="0"/>
                <w:sz w:val="12"/>
              </w:rPr>
              <w:t>$523</w:t>
            </w:r>
          </w:p>
        </w:tc>
        <w:tc>
          <w:tcPr>
            <w:tcW w:type="dxa" w:w="624"/>
          </w:tcPr>
          <w:p>
            <w:r/>
            <w:r>
              <w:rPr>
                <w:b w:val="0"/>
                <w:sz w:val="12"/>
              </w:rPr>
              <w:t>40%</w:t>
            </w:r>
          </w:p>
        </w:tc>
        <w:tc>
          <w:tcPr>
            <w:tcW w:type="dxa" w:w="850"/>
          </w:tcPr>
          <w:p>
            <w:r/>
            <w:r>
              <w:rPr>
                <w:b w:val="0"/>
                <w:sz w:val="12"/>
              </w:rPr>
              <w:t>44%/54%</w:t>
            </w:r>
          </w:p>
        </w:tc>
        <w:tc>
          <w:tcPr>
            <w:tcW w:type="dxa" w:w="737"/>
          </w:tcPr>
          <w:p>
            <w:r/>
            <w:r>
              <w:rPr>
                <w:b w:val="0"/>
                <w:sz w:val="12"/>
              </w:rPr>
              <w:t>12/1</w:t>
            </w:r>
          </w:p>
        </w:tc>
        <w:tc>
          <w:tcPr>
            <w:tcW w:type="dxa" w:w="794"/>
          </w:tcPr>
          <w:p>
            <w:r/>
            <w:r>
              <w:rPr>
                <w:b w:val="0"/>
                <w:sz w:val="12"/>
              </w:rPr>
              <w:t>8.2/2.5</w:t>
            </w:r>
          </w:p>
        </w:tc>
        <w:tc>
          <w:tcPr>
            <w:tcW w:type="dxa" w:w="510"/>
          </w:tcPr>
          <w:p>
            <w:r/>
            <w:r>
              <w:rPr>
                <w:b w:val="0"/>
                <w:sz w:val="12"/>
              </w:rPr>
              <w:t>2.6</w:t>
            </w:r>
          </w:p>
        </w:tc>
        <w:tc>
          <w:tcPr>
            <w:tcW w:type="dxa" w:w="1814"/>
          </w:tcPr>
          <w:p>
            <w:r/>
            <w:r>
              <w:rPr>
                <w:b w:val="0"/>
                <w:sz w:val="12"/>
              </w:rPr>
              <w:t>tos 182→221; bid 2.11→1.85; child BAMBOO-QUEEN-WHITE-6PCS→BAMBOO-QUEEN-OLIVE-6PCS</w:t>
            </w:r>
          </w:p>
        </w:tc>
        <w:tc>
          <w:tcPr>
            <w:tcW w:type="dxa" w:w="4819"/>
          </w:tcPr>
          <w:p>
            <w:r/>
            <w:r>
              <w:rPr>
                <w:b w:val="0"/>
                <w:sz w:val="12"/>
              </w:rPr>
              <w:t>LEAKING — product pages 63%. TOS $5.95 → $4.53; base $2.11 → $1.58; mod 186%. advertise BAMBOO-QUEEN-WHITE-6PCS. negative-exact “viscose bamboo sheets” in bamboo sheets queen size-[Bamboo|Queen]-, bamboo cooling sheets-[Bamboo|Cooling]-(. ! SKU: ranking campaign advertises BAMBOO-QUEEN-OLIVE-6PCS; the size’s ranking SKU is BAMBOO-QUEEN-WHITE-6PCS. ! RUN: swaps this campaign BAMBOO-QUEEN-WHITE-6PCS → BAMBOO-QUEEN-OLIVE-6PCS; the ranking SKU for the size is BAMBOO-QUEEN-WHITE-6PCS. ! RUN PRICE: the run takes top of s</w:t>
            </w:r>
          </w:p>
        </w:tc>
      </w:tr>
      <w:tr>
        <w:tc>
          <w:tcPr>
            <w:tcW w:type="dxa" w:w="2948"/>
            <w:shd w:val="clear" w:color="auto" w:fill="F2F5F9"/>
          </w:tcPr>
          <w:p>
            <w:r/>
            <w:r>
              <w:rPr>
                <w:b w:val="0"/>
                <w:sz w:val="12"/>
              </w:rPr>
              <w:t>King Size Bamboo Sheets Set-[Bamboo|King]-(MSV)-Exact-(Ranki</w:t>
            </w:r>
          </w:p>
        </w:tc>
        <w:tc>
          <w:tcPr>
            <w:tcW w:type="dxa" w:w="737"/>
            <w:shd w:val="clear" w:color="auto" w:fill="F2F5F9"/>
          </w:tcPr>
          <w:p>
            <w:r/>
            <w:r>
              <w:rPr>
                <w:b w:val="0"/>
                <w:sz w:val="12"/>
              </w:rPr>
              <w:t>Rank</w:t>
            </w:r>
          </w:p>
        </w:tc>
        <w:tc>
          <w:tcPr>
            <w:tcW w:type="dxa" w:w="1361"/>
            <w:shd w:val="clear" w:color="auto" w:fill="F2F5F9"/>
          </w:tcPr>
          <w:p>
            <w:r/>
            <w:r>
              <w:rPr>
                <w:b w:val="0"/>
                <w:sz w:val="12"/>
              </w:rPr>
              <w:t>KING-LIGHTBLUE-6PCS</w:t>
            </w:r>
          </w:p>
        </w:tc>
        <w:tc>
          <w:tcPr>
            <w:tcW w:type="dxa" w:w="1247"/>
            <w:shd w:val="clear" w:color="auto" w:fill="F2F5F9"/>
          </w:tcPr>
          <w:p>
            <w:r/>
            <w:r>
              <w:rPr>
                <w:b w:val="0"/>
                <w:sz w:val="12"/>
              </w:rPr>
              <w:t>45/2.59%/24.4%</w:t>
            </w:r>
          </w:p>
        </w:tc>
        <w:tc>
          <w:tcPr>
            <w:tcW w:type="dxa" w:w="680"/>
            <w:shd w:val="clear" w:color="auto" w:fill="F2F5F9"/>
          </w:tcPr>
          <w:p>
            <w:r/>
            <w:r>
              <w:rPr>
                <w:b w:val="0"/>
                <w:sz w:val="12"/>
              </w:rPr>
              <w:t>$273</w:t>
            </w:r>
          </w:p>
        </w:tc>
        <w:tc>
          <w:tcPr>
            <w:tcW w:type="dxa" w:w="624"/>
            <w:shd w:val="clear" w:color="auto" w:fill="F2F5F9"/>
          </w:tcPr>
          <w:p>
            <w:r/>
            <w:r>
              <w:rPr>
                <w:b w:val="0"/>
                <w:sz w:val="12"/>
              </w:rPr>
              <w:t>31%</w:t>
            </w:r>
          </w:p>
        </w:tc>
        <w:tc>
          <w:tcPr>
            <w:tcW w:type="dxa" w:w="850"/>
            <w:shd w:val="clear" w:color="auto" w:fill="F2F5F9"/>
          </w:tcPr>
          <w:p>
            <w:r/>
            <w:r>
              <w:rPr>
                <w:b w:val="0"/>
                <w:sz w:val="12"/>
              </w:rPr>
              <w:t>87%/13%</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3.0</w:t>
            </w:r>
          </w:p>
        </w:tc>
        <w:tc>
          <w:tcPr>
            <w:tcW w:type="dxa" w:w="1814"/>
            <w:shd w:val="clear" w:color="auto" w:fill="F2F5F9"/>
          </w:tcPr>
          <w:p>
            <w:r/>
            <w:r>
              <w:rPr>
                <w:b w:val="0"/>
                <w:sz w:val="12"/>
              </w:rPr>
              <w:t>child BAMBOO-KING-LIGHTBLUE-6PCS→BAMBOO-KING-WHITE-6PCS</w:t>
            </w:r>
          </w:p>
        </w:tc>
        <w:tc>
          <w:tcPr>
            <w:tcW w:type="dxa" w:w="4819"/>
            <w:shd w:val="clear" w:color="auto" w:fill="F2F5F9"/>
          </w:tcPr>
          <w:p>
            <w:r/>
            <w:r>
              <w:rPr>
                <w:b w:val="0"/>
                <w:sz w:val="12"/>
              </w:rPr>
              <w:t>LEAKING — product pages 34%. TOS $5.85 → $5.85; base $1.50 → $1.20; mod 387%. advertise BAMBOO-KING-WHITE-6PCS. ! SKU: ranking campaign advertises BAMBOO-KING-LIGHTBLUE-6PCS; the size’s ranking SKU is BAMBOO-KING-WHITE-6PCS</w:t>
            </w:r>
          </w:p>
        </w:tc>
      </w:tr>
      <w:tr>
        <w:tc>
          <w:tcPr>
            <w:tcW w:type="dxa" w:w="2948"/>
          </w:tcPr>
          <w:p>
            <w:r/>
            <w:r>
              <w:rPr>
                <w:b w:val="0"/>
                <w:sz w:val="12"/>
              </w:rPr>
              <w:t>Bamboo Sheets Queen Size-(HSV)-Exact-(Ranking)-DO-BAMBOO-QUE</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91/0.24%/15.4%</w:t>
            </w:r>
          </w:p>
        </w:tc>
        <w:tc>
          <w:tcPr>
            <w:tcW w:type="dxa" w:w="680"/>
          </w:tcPr>
          <w:p>
            <w:r/>
            <w:r>
              <w:rPr>
                <w:b w:val="0"/>
                <w:sz w:val="12"/>
              </w:rPr>
              <w:t>$243</w:t>
            </w:r>
          </w:p>
        </w:tc>
        <w:tc>
          <w:tcPr>
            <w:tcW w:type="dxa" w:w="624"/>
          </w:tcPr>
          <w:p>
            <w:r/>
            <w:r>
              <w:rPr>
                <w:b w:val="0"/>
                <w:sz w:val="12"/>
              </w:rPr>
              <w:t>22%</w:t>
            </w:r>
          </w:p>
        </w:tc>
        <w:tc>
          <w:tcPr>
            <w:tcW w:type="dxa" w:w="850"/>
          </w:tcPr>
          <w:p>
            <w:r/>
            <w:r>
              <w:rPr>
                <w:b w:val="0"/>
                <w:sz w:val="12"/>
              </w:rPr>
              <w:t>36%/64%</w:t>
            </w:r>
          </w:p>
        </w:tc>
        <w:tc>
          <w:tcPr>
            <w:tcW w:type="dxa" w:w="737"/>
          </w:tcPr>
          <w:p>
            <w:r/>
            <w:r>
              <w:rPr>
                <w:b w:val="0"/>
                <w:sz w:val="12"/>
              </w:rPr>
              <w:t>25/5</w:t>
            </w:r>
          </w:p>
        </w:tc>
        <w:tc>
          <w:tcPr>
            <w:tcW w:type="dxa" w:w="794"/>
          </w:tcPr>
          <w:p>
            <w:r/>
            <w:r>
              <w:rPr>
                <w:b w:val="0"/>
                <w:sz w:val="12"/>
              </w:rPr>
              <w:t>45.4/0.8</w:t>
            </w:r>
          </w:p>
        </w:tc>
        <w:tc>
          <w:tcPr>
            <w:tcW w:type="dxa" w:w="510"/>
          </w:tcPr>
          <w:p>
            <w:r/>
            <w:r>
              <w:rPr>
                <w:b w:val="0"/>
                <w:sz w:val="12"/>
              </w:rPr>
              <w:t>0.9</w:t>
            </w:r>
          </w:p>
        </w:tc>
        <w:tc>
          <w:tcPr>
            <w:tcW w:type="dxa" w:w="1814"/>
          </w:tcPr>
          <w:p>
            <w:r/>
            <w:r>
              <w:rPr>
                <w:b w:val="0"/>
                <w:sz w:val="12"/>
              </w:rPr>
              <w:t>child BAMBOO-QUEEN-WHITE-6PCS→BAMBOO-QUEEN-OLIVE-6PCS</w:t>
            </w:r>
          </w:p>
        </w:tc>
        <w:tc>
          <w:tcPr>
            <w:tcW w:type="dxa" w:w="4819"/>
          </w:tcPr>
          <w:p>
            <w:r/>
            <w:r>
              <w:rPr>
                <w:b w:val="0"/>
                <w:sz w:val="12"/>
              </w:rPr>
              <w:t>LEAKING — product pages 48%. TOS $5.25 → $5.25; base $1.37 → $1.10; mod 379%. negative-exact “bamboo sheets queen size” in bamboo sheets queen size-[Bamboo|Queen]-, bamboo cooling sheets-[Bamboo|Cooling]-(, bamboo sheets king size-[Bamboo|King]-(H. ! RUN: swaps this campaign BAMBOO-QUEEN-WHITE-6PCS → BAMBOO-QUEEN-OLIVE-6PCS; the ranking SKU for the size is BAMBOO-QUEEN-WHITE-6PCS. ! SEARCH TERM: “bamboo sheets queen size” — 12 of its 112 clicks (30d) go to bamboo sheets queen size-[Bamboo|Queen]- (5), bamboo coolin</w:t>
            </w:r>
          </w:p>
        </w:tc>
      </w:tr>
      <w:tr>
        <w:tc>
          <w:tcPr>
            <w:tcW w:type="dxa" w:w="2948"/>
            <w:shd w:val="clear" w:color="auto" w:fill="F2F5F9"/>
          </w:tcPr>
          <w:p>
            <w:r/>
            <w:r>
              <w:rPr>
                <w:b w:val="0"/>
                <w:sz w:val="12"/>
              </w:rPr>
              <w:t>Full Size Bamboo Sheets-[Bamboo|Full]-(MSV)-Exact-(Ranking)-</w:t>
            </w:r>
          </w:p>
        </w:tc>
        <w:tc>
          <w:tcPr>
            <w:tcW w:type="dxa" w:w="737"/>
            <w:shd w:val="clear" w:color="auto" w:fill="F2F5F9"/>
          </w:tcPr>
          <w:p>
            <w:r/>
            <w:r>
              <w:rPr>
                <w:b w:val="0"/>
                <w:sz w:val="12"/>
              </w:rPr>
              <w:t>Rank</w:t>
            </w:r>
          </w:p>
        </w:tc>
        <w:tc>
          <w:tcPr>
            <w:tcW w:type="dxa" w:w="1361"/>
            <w:shd w:val="clear" w:color="auto" w:fill="F2F5F9"/>
          </w:tcPr>
          <w:p>
            <w:r/>
            <w:r>
              <w:rPr>
                <w:b w:val="0"/>
                <w:sz w:val="12"/>
              </w:rPr>
              <w:t>FULL-WHITE-6PCS</w:t>
            </w:r>
          </w:p>
        </w:tc>
        <w:tc>
          <w:tcPr>
            <w:tcW w:type="dxa" w:w="1247"/>
            <w:shd w:val="clear" w:color="auto" w:fill="F2F5F9"/>
          </w:tcPr>
          <w:p>
            <w:r/>
            <w:r>
              <w:rPr>
                <w:b w:val="0"/>
                <w:sz w:val="12"/>
              </w:rPr>
              <w:t>44/0.51%/6.8%</w:t>
            </w:r>
          </w:p>
        </w:tc>
        <w:tc>
          <w:tcPr>
            <w:tcW w:type="dxa" w:w="680"/>
            <w:shd w:val="clear" w:color="auto" w:fill="F2F5F9"/>
          </w:tcPr>
          <w:p>
            <w:r/>
            <w:r>
              <w:rPr>
                <w:b w:val="0"/>
                <w:sz w:val="12"/>
              </w:rPr>
              <w:t>$206</w:t>
            </w:r>
          </w:p>
        </w:tc>
        <w:tc>
          <w:tcPr>
            <w:tcW w:type="dxa" w:w="624"/>
            <w:shd w:val="clear" w:color="auto" w:fill="F2F5F9"/>
          </w:tcPr>
          <w:p>
            <w:r/>
            <w:r>
              <w:rPr>
                <w:b w:val="0"/>
                <w:sz w:val="12"/>
              </w:rPr>
              <w:t>111%</w:t>
            </w:r>
          </w:p>
        </w:tc>
        <w:tc>
          <w:tcPr>
            <w:tcW w:type="dxa" w:w="850"/>
            <w:shd w:val="clear" w:color="auto" w:fill="F2F5F9"/>
          </w:tcPr>
          <w:p>
            <w:r/>
            <w:r>
              <w:rPr>
                <w:b w:val="0"/>
                <w:sz w:val="12"/>
              </w:rPr>
              <w:t>66%/32%</w:t>
            </w:r>
          </w:p>
        </w:tc>
        <w:tc>
          <w:tcPr>
            <w:tcW w:type="dxa" w:w="737"/>
            <w:shd w:val="clear" w:color="auto" w:fill="F2F5F9"/>
          </w:tcPr>
          <w:p>
            <w:r/>
            <w:r>
              <w:rPr>
                <w:b w:val="0"/>
                <w:sz w:val="12"/>
              </w:rPr>
              <w:t>27/10</w:t>
            </w:r>
          </w:p>
        </w:tc>
        <w:tc>
          <w:tcPr>
            <w:tcW w:type="dxa" w:w="794"/>
            <w:shd w:val="clear" w:color="auto" w:fill="F2F5F9"/>
          </w:tcPr>
          <w:p>
            <w:r/>
            <w:r>
              <w:rPr>
                <w:b w:val="0"/>
                <w:sz w:val="12"/>
              </w:rPr>
              <w:t>7.5/1.4</w:t>
            </w:r>
          </w:p>
        </w:tc>
        <w:tc>
          <w:tcPr>
            <w:tcW w:type="dxa" w:w="510"/>
            <w:shd w:val="clear" w:color="auto" w:fill="F2F5F9"/>
          </w:tcPr>
          <w:p>
            <w:r/>
            <w:r>
              <w:rPr>
                <w:b w:val="0"/>
                <w:sz w:val="12"/>
              </w:rPr>
              <w:t>3.7</w:t>
            </w:r>
          </w:p>
        </w:tc>
        <w:tc>
          <w:tcPr>
            <w:tcW w:type="dxa" w:w="1814"/>
            <w:shd w:val="clear" w:color="auto" w:fill="F2F5F9"/>
          </w:tcPr>
          <w:p>
            <w:r/>
            <w:r>
              <w:rPr>
                <w:b w:val="0"/>
                <w:sz w:val="12"/>
              </w:rPr>
              <w:t>budget 30→31.98; tos 351→779; bid 1.87→1.68</w:t>
            </w:r>
          </w:p>
        </w:tc>
        <w:tc>
          <w:tcPr>
            <w:tcW w:type="dxa" w:w="4819"/>
            <w:shd w:val="clear" w:color="auto" w:fill="F2F5F9"/>
          </w:tcPr>
          <w:p>
            <w:r/>
            <w:r>
              <w:rPr>
                <w:b w:val="0"/>
                <w:sz w:val="12"/>
              </w:rPr>
              <w:t>SHORT OF TARGET (27 vs 10). TOS $8.43 → $4.22 (then $2.93); mod 125%. ! RUN PRICE: the run takes top of search 8.43 → 14.77; the framework read gives 4.22</w:t>
            </w:r>
          </w:p>
        </w:tc>
      </w:tr>
      <w:tr>
        <w:tc>
          <w:tcPr>
            <w:tcW w:type="dxa" w:w="2948"/>
          </w:tcPr>
          <w:p>
            <w:r/>
            <w:r>
              <w:rPr>
                <w:b w:val="0"/>
                <w:sz w:val="12"/>
              </w:rPr>
              <w:t>Bamboo Sheets With Corner Straps-(VLSV)-Exact-(Ranking)-DO-B</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47/0.36%/19.1%</w:t>
            </w:r>
          </w:p>
        </w:tc>
        <w:tc>
          <w:tcPr>
            <w:tcW w:type="dxa" w:w="680"/>
          </w:tcPr>
          <w:p>
            <w:r/>
            <w:r>
              <w:rPr>
                <w:b w:val="0"/>
                <w:sz w:val="12"/>
              </w:rPr>
              <w:t>$183</w:t>
            </w:r>
          </w:p>
        </w:tc>
        <w:tc>
          <w:tcPr>
            <w:tcW w:type="dxa" w:w="624"/>
          </w:tcPr>
          <w:p>
            <w:r/>
            <w:r>
              <w:rPr>
                <w:b w:val="0"/>
                <w:sz w:val="12"/>
              </w:rPr>
              <w:t>24%</w:t>
            </w:r>
          </w:p>
        </w:tc>
        <w:tc>
          <w:tcPr>
            <w:tcW w:type="dxa" w:w="850"/>
          </w:tcPr>
          <w:p>
            <w:r/>
            <w:r>
              <w:rPr>
                <w:b w:val="0"/>
                <w:sz w:val="12"/>
              </w:rPr>
              <w:t>55%/45%</w:t>
            </w:r>
          </w:p>
        </w:tc>
        <w:tc>
          <w:tcPr>
            <w:tcW w:type="dxa" w:w="737"/>
          </w:tcPr>
          <w:p>
            <w:r/>
            <w:r>
              <w:rPr>
                <w:b w:val="0"/>
                <w:sz w:val="12"/>
              </w:rPr>
              <w:t>14/1</w:t>
            </w:r>
          </w:p>
        </w:tc>
        <w:tc>
          <w:tcPr>
            <w:tcW w:type="dxa" w:w="794"/>
          </w:tcPr>
          <w:p>
            <w:r/>
            <w:r>
              <w:rPr>
                <w:b w:val="0"/>
                <w:sz w:val="12"/>
              </w:rPr>
              <w:t>4.7/0.4</w:t>
            </w:r>
          </w:p>
        </w:tc>
        <w:tc>
          <w:tcPr>
            <w:tcW w:type="dxa" w:w="510"/>
          </w:tcPr>
          <w:p>
            <w:r/>
            <w:r>
              <w:rPr>
                <w:b w:val="0"/>
                <w:sz w:val="12"/>
              </w:rPr>
              <w:t>15.1</w:t>
            </w:r>
          </w:p>
        </w:tc>
        <w:tc>
          <w:tcPr>
            <w:tcW w:type="dxa" w:w="1814"/>
          </w:tcPr>
          <w:p>
            <w:r/>
            <w:r>
              <w:rPr>
                <w:b w:val="0"/>
                <w:sz w:val="12"/>
              </w:rPr>
              <w:t>tos 178→208; bid 2.02→1.82</w:t>
            </w:r>
          </w:p>
        </w:tc>
        <w:tc>
          <w:tcPr>
            <w:tcW w:type="dxa" w:w="4819"/>
          </w:tcPr>
          <w:p>
            <w:r/>
            <w:r>
              <w:rPr>
                <w:b w:val="0"/>
                <w:sz w:val="12"/>
              </w:rPr>
              <w:t>LEAKING — product pages 70%. TOS $5.62 → $5.62; base $2.02 → $1.52; mod 271%. negative-exact “bamboo sheets with corner straps” in bamboo cooling sheets-[Bamboo|Cooling]-(. ! TRAFFIC: needs 4.7 top-of-search clicks/day; winning every auction at today’s volume would give ~2.4 — the requirement is above what the auction holds. ! SEARCH TERM: “bamboo sheets with corner straps” — 1 of its 45 clicks (30d) go to bamboo cooling sheets-[Bamboo|Cooling]-( (1)</w:t>
            </w:r>
          </w:p>
        </w:tc>
      </w:tr>
      <w:tr>
        <w:tc>
          <w:tcPr>
            <w:tcW w:type="dxa" w:w="2948"/>
            <w:shd w:val="clear" w:color="auto" w:fill="F2F5F9"/>
          </w:tcPr>
          <w:p>
            <w:r/>
            <w:r>
              <w:rPr>
                <w:b w:val="0"/>
                <w:sz w:val="12"/>
              </w:rPr>
              <w:t>King Bamboo Sheets-[Bamboo|King]-(MSV)-Exact-(Ranking)-DO-BA</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51/0.26%/15.7%</w:t>
            </w:r>
          </w:p>
        </w:tc>
        <w:tc>
          <w:tcPr>
            <w:tcW w:type="dxa" w:w="680"/>
            <w:shd w:val="clear" w:color="auto" w:fill="F2F5F9"/>
          </w:tcPr>
          <w:p>
            <w:r/>
            <w:r>
              <w:rPr>
                <w:b w:val="0"/>
                <w:sz w:val="12"/>
              </w:rPr>
              <w:t>$169</w:t>
            </w:r>
          </w:p>
        </w:tc>
        <w:tc>
          <w:tcPr>
            <w:tcW w:type="dxa" w:w="624"/>
            <w:shd w:val="clear" w:color="auto" w:fill="F2F5F9"/>
          </w:tcPr>
          <w:p>
            <w:r/>
            <w:r>
              <w:rPr>
                <w:b w:val="0"/>
                <w:sz w:val="12"/>
              </w:rPr>
              <w:t>26%</w:t>
            </w:r>
          </w:p>
        </w:tc>
        <w:tc>
          <w:tcPr>
            <w:tcW w:type="dxa" w:w="850"/>
            <w:shd w:val="clear" w:color="auto" w:fill="F2F5F9"/>
          </w:tcPr>
          <w:p>
            <w:r/>
            <w:r>
              <w:rPr>
                <w:b w:val="0"/>
                <w:sz w:val="12"/>
              </w:rPr>
              <w:t>20%/80%</w:t>
            </w:r>
          </w:p>
        </w:tc>
        <w:tc>
          <w:tcPr>
            <w:tcW w:type="dxa" w:w="737"/>
            <w:shd w:val="clear" w:color="auto" w:fill="F2F5F9"/>
          </w:tcPr>
          <w:p>
            <w:r/>
            <w:r>
              <w:rPr>
                <w:b w:val="0"/>
                <w:sz w:val="12"/>
              </w:rPr>
              <w:t>27/10</w:t>
            </w:r>
          </w:p>
        </w:tc>
        <w:tc>
          <w:tcPr>
            <w:tcW w:type="dxa" w:w="794"/>
            <w:shd w:val="clear" w:color="auto" w:fill="F2F5F9"/>
          </w:tcPr>
          <w:p>
            <w:r/>
            <w:r>
              <w:rPr>
                <w:b w:val="0"/>
                <w:sz w:val="12"/>
              </w:rPr>
              <w:t>2.5/0.0</w:t>
            </w:r>
          </w:p>
        </w:tc>
        <w:tc>
          <w:tcPr>
            <w:tcW w:type="dxa" w:w="510"/>
            <w:shd w:val="clear" w:color="auto" w:fill="F2F5F9"/>
          </w:tcPr>
          <w:p>
            <w:r/>
            <w:r>
              <w:rPr>
                <w:b w:val="0"/>
                <w:sz w:val="12"/>
              </w:rPr>
              <w:t>2.6</w:t>
            </w:r>
          </w:p>
        </w:tc>
        <w:tc>
          <w:tcPr>
            <w:tcW w:type="dxa" w:w="1814"/>
            <w:shd w:val="clear" w:color="auto" w:fill="F2F5F9"/>
          </w:tcPr>
          <w:p>
            <w:r/>
            <w:r>
              <w:rPr>
                <w:b w:val="0"/>
                <w:sz w:val="12"/>
              </w:rPr>
              <w:t>tos 107→372; bid 2.5→1.92</w:t>
            </w:r>
          </w:p>
        </w:tc>
        <w:tc>
          <w:tcPr>
            <w:tcW w:type="dxa" w:w="4819"/>
            <w:shd w:val="clear" w:color="auto" w:fill="F2F5F9"/>
          </w:tcPr>
          <w:p>
            <w:r/>
            <w:r>
              <w:rPr>
                <w:b w:val="0"/>
                <w:sz w:val="12"/>
              </w:rPr>
              <w:t>LEAKING — product pages 65%. TOS $5.18 → $5.18; base $2.50 → $1.88; mod 176%. ! RUN PRICE: the run takes top of search 5.18 → 9.06; the framework read gives 5.18</w:t>
            </w:r>
          </w:p>
        </w:tc>
      </w:tr>
      <w:tr>
        <w:tc>
          <w:tcPr>
            <w:tcW w:type="dxa" w:w="2948"/>
          </w:tcPr>
          <w:p>
            <w:r/>
            <w:r>
              <w:rPr>
                <w:b w:val="0"/>
                <w:sz w:val="12"/>
              </w:rPr>
              <w:t>Queen Sheets Set Bamboo-(VLSV)-Exact-(Ranking)-DO-BAMBOO-QUE</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71/0.27%/8.5%</w:t>
            </w:r>
          </w:p>
        </w:tc>
        <w:tc>
          <w:tcPr>
            <w:tcW w:type="dxa" w:w="680"/>
          </w:tcPr>
          <w:p>
            <w:r/>
            <w:r>
              <w:rPr>
                <w:b w:val="0"/>
                <w:sz w:val="12"/>
              </w:rPr>
              <w:t>$159</w:t>
            </w:r>
          </w:p>
        </w:tc>
        <w:tc>
          <w:tcPr>
            <w:tcW w:type="dxa" w:w="624"/>
          </w:tcPr>
          <w:p>
            <w:r/>
            <w:r>
              <w:rPr>
                <w:b w:val="0"/>
                <w:sz w:val="12"/>
              </w:rPr>
              <w:t>34%</w:t>
            </w:r>
          </w:p>
        </w:tc>
        <w:tc>
          <w:tcPr>
            <w:tcW w:type="dxa" w:w="850"/>
          </w:tcPr>
          <w:p>
            <w:r/>
            <w:r>
              <w:rPr>
                <w:b w:val="0"/>
                <w:sz w:val="12"/>
              </w:rPr>
              <w:t>1%/99%</w:t>
            </w:r>
          </w:p>
        </w:tc>
        <w:tc>
          <w:tcPr>
            <w:tcW w:type="dxa" w:w="737"/>
          </w:tcPr>
          <w:p>
            <w:r/>
            <w:r>
              <w:rPr>
                <w:b w:val="0"/>
                <w:sz w:val="12"/>
              </w:rPr>
              <w:t>—/—</w:t>
            </w:r>
          </w:p>
        </w:tc>
        <w:tc>
          <w:tcPr>
            <w:tcW w:type="dxa" w:w="794"/>
          </w:tcPr>
          <w:p>
            <w:r/>
            <w:r>
              <w:rPr>
                <w:b w:val="0"/>
                <w:sz w:val="12"/>
              </w:rPr>
              <w:t>—/0.0</w:t>
            </w:r>
          </w:p>
        </w:tc>
        <w:tc>
          <w:tcPr>
            <w:tcW w:type="dxa" w:w="510"/>
          </w:tcPr>
          <w:p>
            <w:r/>
            <w:r>
              <w:rPr>
                <w:b w:val="0"/>
                <w:sz w:val="12"/>
              </w:rPr>
              <w:t>1.8</w:t>
            </w:r>
          </w:p>
        </w:tc>
        <w:tc>
          <w:tcPr>
            <w:tcW w:type="dxa" w:w="1814"/>
          </w:tcPr>
          <w:p>
            <w:r/>
            <w:r>
              <w:rPr>
                <w:b w:val="0"/>
                <w:sz w:val="12"/>
              </w:rPr>
              <w:t>child BAMBOO-QUEEN-WHITE-6PCS→BAMBOO-QUEEN-OLIVE-6PCS</w:t>
            </w:r>
          </w:p>
        </w:tc>
        <w:tc>
          <w:tcPr>
            <w:tcW w:type="dxa" w:w="4819"/>
          </w:tcPr>
          <w:p>
            <w:r/>
            <w:r>
              <w:rPr>
                <w:b w:val="0"/>
                <w:sz w:val="12"/>
              </w:rPr>
              <w:t>NOT A RANKING CAMPAIGN IN PRACTICE — top of search 1%. TOS $4.72 → $4.72; base $1.65 → $1.24; mod 281%. ! RUN: swaps this campaign BAMBOO-QUEEN-WHITE-6PCS → BAMBOO-QUEEN-OLIVE-6PCS; the ranking SKU for the size is BAMBOO-QUEEN-WHITE-6PCS</w:t>
            </w:r>
          </w:p>
        </w:tc>
      </w:tr>
      <w:tr>
        <w:tc>
          <w:tcPr>
            <w:tcW w:type="dxa" w:w="2948"/>
            <w:shd w:val="clear" w:color="auto" w:fill="F2F5F9"/>
          </w:tcPr>
          <w:p>
            <w:r/>
            <w:r>
              <w:rPr>
                <w:b w:val="0"/>
                <w:sz w:val="12"/>
              </w:rPr>
              <w:t>Queen Size Bamboo Sheets Set-[Bamboo|Queen]-(LSV)-Exact-(Ran</w:t>
            </w:r>
          </w:p>
        </w:tc>
        <w:tc>
          <w:tcPr>
            <w:tcW w:type="dxa" w:w="737"/>
            <w:shd w:val="clear" w:color="auto" w:fill="F2F5F9"/>
          </w:tcPr>
          <w:p>
            <w:r/>
            <w:r>
              <w:rPr>
                <w:b w:val="0"/>
                <w:sz w:val="12"/>
              </w:rPr>
              <w:t>Rank</w:t>
            </w:r>
          </w:p>
        </w:tc>
        <w:tc>
          <w:tcPr>
            <w:tcW w:type="dxa" w:w="1361"/>
            <w:shd w:val="clear" w:color="auto" w:fill="F2F5F9"/>
          </w:tcPr>
          <w:p>
            <w:r/>
            <w:r>
              <w:rPr>
                <w:b w:val="0"/>
                <w:sz w:val="12"/>
              </w:rPr>
              <w:t>QUEEN-OLIVE-6PCS</w:t>
            </w:r>
          </w:p>
        </w:tc>
        <w:tc>
          <w:tcPr>
            <w:tcW w:type="dxa" w:w="1247"/>
            <w:shd w:val="clear" w:color="auto" w:fill="F2F5F9"/>
          </w:tcPr>
          <w:p>
            <w:r/>
            <w:r>
              <w:rPr>
                <w:b w:val="0"/>
                <w:sz w:val="12"/>
              </w:rPr>
              <w:t>31/0.25%/12.9%</w:t>
            </w:r>
          </w:p>
        </w:tc>
        <w:tc>
          <w:tcPr>
            <w:tcW w:type="dxa" w:w="680"/>
            <w:shd w:val="clear" w:color="auto" w:fill="F2F5F9"/>
          </w:tcPr>
          <w:p>
            <w:r/>
            <w:r>
              <w:rPr>
                <w:b w:val="0"/>
                <w:sz w:val="12"/>
              </w:rPr>
              <w:t>$142</w:t>
            </w:r>
          </w:p>
        </w:tc>
        <w:tc>
          <w:tcPr>
            <w:tcW w:type="dxa" w:w="624"/>
            <w:shd w:val="clear" w:color="auto" w:fill="F2F5F9"/>
          </w:tcPr>
          <w:p>
            <w:r/>
            <w:r>
              <w:rPr>
                <w:b w:val="0"/>
                <w:sz w:val="12"/>
              </w:rPr>
              <w:t>50%</w:t>
            </w:r>
          </w:p>
        </w:tc>
        <w:tc>
          <w:tcPr>
            <w:tcW w:type="dxa" w:w="850"/>
            <w:shd w:val="clear" w:color="auto" w:fill="F2F5F9"/>
          </w:tcPr>
          <w:p>
            <w:r/>
            <w:r>
              <w:rPr>
                <w:b w:val="0"/>
                <w:sz w:val="12"/>
              </w:rPr>
              <w:t>58%/42%</w:t>
            </w:r>
          </w:p>
        </w:tc>
        <w:tc>
          <w:tcPr>
            <w:tcW w:type="dxa" w:w="737"/>
            <w:shd w:val="clear" w:color="auto" w:fill="F2F5F9"/>
          </w:tcPr>
          <w:p>
            <w:r/>
            <w:r>
              <w:rPr>
                <w:b w:val="0"/>
                <w:sz w:val="12"/>
              </w:rPr>
              <w:t>24/6</w:t>
            </w:r>
          </w:p>
        </w:tc>
        <w:tc>
          <w:tcPr>
            <w:tcW w:type="dxa" w:w="794"/>
            <w:shd w:val="clear" w:color="auto" w:fill="F2F5F9"/>
          </w:tcPr>
          <w:p>
            <w:r/>
            <w:r>
              <w:rPr>
                <w:b w:val="0"/>
                <w:sz w:val="12"/>
              </w:rPr>
              <w:t>4.5/0.9</w:t>
            </w:r>
          </w:p>
        </w:tc>
        <w:tc>
          <w:tcPr>
            <w:tcW w:type="dxa" w:w="510"/>
            <w:shd w:val="clear" w:color="auto" w:fill="F2F5F9"/>
          </w:tcPr>
          <w:p>
            <w:r/>
            <w:r>
              <w:rPr>
                <w:b w:val="0"/>
                <w:sz w:val="12"/>
              </w:rPr>
              <w:t>5.0</w:t>
            </w:r>
          </w:p>
        </w:tc>
        <w:tc>
          <w:tcPr>
            <w:tcW w:type="dxa" w:w="1814"/>
            <w:shd w:val="clear" w:color="auto" w:fill="F2F5F9"/>
          </w:tcPr>
          <w:p>
            <w:r/>
            <w:r>
              <w:rPr>
                <w:b w:val="0"/>
                <w:sz w:val="12"/>
              </w:rPr>
              <w:t>tos 364→802; bid 1.7→1.53; bid 1.7→1.53</w:t>
            </w:r>
          </w:p>
        </w:tc>
        <w:tc>
          <w:tcPr>
            <w:tcW w:type="dxa" w:w="4819"/>
            <w:shd w:val="clear" w:color="auto" w:fill="F2F5F9"/>
          </w:tcPr>
          <w:p>
            <w:r/>
            <w:r>
              <w:rPr>
                <w:b w:val="0"/>
                <w:sz w:val="12"/>
              </w:rPr>
              <w:t xml:space="preserve">LEAKING — product pages 52%. TOS $7.89 → $5.60; base $1.70 → $1.10; mod 407%. advertise BAMBOO-QUEEN-WHITE-6PCS. negative-exact “queen bamboo sheet set” in bamboo cooling sheets-[Bamboo|Cooling]-(, bamboo sheets full-[Bamboo|Full]-(MSV)-B. ! SKU: ranking campaign advertises BAMBOO-QUEEN-OLIVE-6PCS; the size’s ranking SKU is BAMBOO-QUEEN-WHITE-6PCS. ! RUN: swaps this campaign BAMBOO-QUEEN-WHITE-6PCS → BAMBOO-QUEEN-OLIVE-6PCS; the ranking SKU for the size is BAMBOO-QUEEN-WHITE-6PCS. ! RUN PRICE: the run takes top of </w:t>
            </w:r>
          </w:p>
        </w:tc>
      </w:tr>
      <w:tr>
        <w:tc>
          <w:tcPr>
            <w:tcW w:type="dxa" w:w="2948"/>
          </w:tcPr>
          <w:p>
            <w:r/>
            <w:r>
              <w:rPr>
                <w:b w:val="0"/>
                <w:sz w:val="12"/>
              </w:rPr>
              <w:t>Bamboo Bed Sheet-(VLSV)-Exact-(Ranking)-DO-BAMBOO-KING-WHITE</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22/1.22%/22.7%</w:t>
            </w:r>
          </w:p>
        </w:tc>
        <w:tc>
          <w:tcPr>
            <w:tcW w:type="dxa" w:w="680"/>
          </w:tcPr>
          <w:p>
            <w:r/>
            <w:r>
              <w:rPr>
                <w:b w:val="0"/>
                <w:sz w:val="12"/>
              </w:rPr>
              <w:t>$123</w:t>
            </w:r>
          </w:p>
        </w:tc>
        <w:tc>
          <w:tcPr>
            <w:tcW w:type="dxa" w:w="624"/>
          </w:tcPr>
          <w:p>
            <w:r/>
            <w:r>
              <w:rPr>
                <w:b w:val="0"/>
                <w:sz w:val="12"/>
              </w:rPr>
              <w:t>31%</w:t>
            </w:r>
          </w:p>
        </w:tc>
        <w:tc>
          <w:tcPr>
            <w:tcW w:type="dxa" w:w="850"/>
          </w:tcPr>
          <w:p>
            <w:r/>
            <w:r>
              <w:rPr>
                <w:b w:val="0"/>
                <w:sz w:val="12"/>
              </w:rPr>
              <w:t>95%/5%</w:t>
            </w:r>
          </w:p>
        </w:tc>
        <w:tc>
          <w:tcPr>
            <w:tcW w:type="dxa" w:w="737"/>
          </w:tcPr>
          <w:p>
            <w:r/>
            <w:r>
              <w:rPr>
                <w:b w:val="0"/>
                <w:sz w:val="12"/>
              </w:rPr>
              <w:t>27/6</w:t>
            </w:r>
          </w:p>
        </w:tc>
        <w:tc>
          <w:tcPr>
            <w:tcW w:type="dxa" w:w="794"/>
          </w:tcPr>
          <w:p>
            <w:r/>
            <w:r>
              <w:rPr>
                <w:b w:val="0"/>
                <w:sz w:val="12"/>
              </w:rPr>
              <w:t>6.6/0.9</w:t>
            </w:r>
          </w:p>
        </w:tc>
        <w:tc>
          <w:tcPr>
            <w:tcW w:type="dxa" w:w="510"/>
          </w:tcPr>
          <w:p>
            <w:r/>
            <w:r>
              <w:rPr>
                <w:b w:val="0"/>
                <w:sz w:val="12"/>
              </w:rPr>
              <w:t>3.5</w:t>
            </w:r>
          </w:p>
        </w:tc>
        <w:tc>
          <w:tcPr>
            <w:tcW w:type="dxa" w:w="1814"/>
          </w:tcPr>
          <w:p>
            <w:r/>
            <w:r>
              <w:rPr>
                <w:b w:val="0"/>
                <w:sz w:val="12"/>
              </w:rPr>
              <w:t>holds</w:t>
            </w:r>
          </w:p>
        </w:tc>
        <w:tc>
          <w:tcPr>
            <w:tcW w:type="dxa" w:w="4819"/>
          </w:tcPr>
          <w:p>
            <w:r/>
            <w:r>
              <w:rPr>
                <w:b w:val="0"/>
                <w:sz w:val="12"/>
              </w:rPr>
              <w:t>LEAKING — product pages 27%. TOS $6.58 → $5.25; base $1.87 → $1.68; mod 212%. negative-exact “bamboo bed sheets” in bamboo sheets king size-[Bamboo|King]-(H, bamboo sheets full-[Bamboo|Full]-(MSV)-B, bamboo sheets queen size-[Bamboo|Queen]-. ! SEARCH TERM: “bamboo bed sheets” — 3 of its 48 clicks (30d) go to bamboo sheets king size-[Bamboo|King]-(H (1), bamboo sheets full-[Bamboo|Full]-(MSV)-B (1), bamboo sheets queen size-[Bamboo|Queen]- (1)</w:t>
            </w:r>
          </w:p>
        </w:tc>
      </w:tr>
      <w:tr>
        <w:tc>
          <w:tcPr>
            <w:tcW w:type="dxa" w:w="2948"/>
            <w:shd w:val="clear" w:color="auto" w:fill="F2F5F9"/>
          </w:tcPr>
          <w:p>
            <w:r/>
            <w:r>
              <w:rPr>
                <w:b w:val="0"/>
                <w:sz w:val="12"/>
              </w:rPr>
              <w:t>king bamboo sheets-[Bamboo|King]-(LSV)-Exact-(Ranking)-FIX-B</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39/0.39%/10.3%</w:t>
            </w:r>
          </w:p>
        </w:tc>
        <w:tc>
          <w:tcPr>
            <w:tcW w:type="dxa" w:w="680"/>
            <w:shd w:val="clear" w:color="auto" w:fill="F2F5F9"/>
          </w:tcPr>
          <w:p>
            <w:r/>
            <w:r>
              <w:rPr>
                <w:b w:val="0"/>
                <w:sz w:val="12"/>
              </w:rPr>
              <w:t>$114</w:t>
            </w:r>
          </w:p>
        </w:tc>
        <w:tc>
          <w:tcPr>
            <w:tcW w:type="dxa" w:w="624"/>
            <w:shd w:val="clear" w:color="auto" w:fill="F2F5F9"/>
          </w:tcPr>
          <w:p>
            <w:r/>
            <w:r>
              <w:rPr>
                <w:b w:val="0"/>
                <w:sz w:val="12"/>
              </w:rPr>
              <w:t>36%</w:t>
            </w:r>
          </w:p>
        </w:tc>
        <w:tc>
          <w:tcPr>
            <w:tcW w:type="dxa" w:w="850"/>
            <w:shd w:val="clear" w:color="auto" w:fill="F2F5F9"/>
          </w:tcPr>
          <w:p>
            <w:r/>
            <w:r>
              <w:rPr>
                <w:b w:val="0"/>
                <w:sz w:val="12"/>
              </w:rPr>
              <w:t>3%/81%</w:t>
            </w:r>
          </w:p>
        </w:tc>
        <w:tc>
          <w:tcPr>
            <w:tcW w:type="dxa" w:w="737"/>
            <w:shd w:val="clear" w:color="auto" w:fill="F2F5F9"/>
          </w:tcPr>
          <w:p>
            <w:r/>
            <w:r>
              <w:rPr>
                <w:b w:val="0"/>
                <w:sz w:val="12"/>
              </w:rPr>
              <w:t>27/10</w:t>
            </w:r>
          </w:p>
        </w:tc>
        <w:tc>
          <w:tcPr>
            <w:tcW w:type="dxa" w:w="794"/>
            <w:shd w:val="clear" w:color="auto" w:fill="F2F5F9"/>
          </w:tcPr>
          <w:p>
            <w:r/>
            <w:r>
              <w:rPr>
                <w:b w:val="0"/>
                <w:sz w:val="12"/>
              </w:rPr>
              <w:t>2.4/0.1</w:t>
            </w:r>
          </w:p>
        </w:tc>
        <w:tc>
          <w:tcPr>
            <w:tcW w:type="dxa" w:w="510"/>
            <w:shd w:val="clear" w:color="auto" w:fill="F2F5F9"/>
          </w:tcPr>
          <w:p>
            <w:r/>
            <w:r>
              <w:rPr>
                <w:b w:val="0"/>
                <w:sz w:val="12"/>
              </w:rPr>
              <w:t>—</w:t>
            </w:r>
          </w:p>
        </w:tc>
        <w:tc>
          <w:tcPr>
            <w:tcW w:type="dxa" w:w="1814"/>
            <w:shd w:val="clear" w:color="auto" w:fill="F2F5F9"/>
          </w:tcPr>
          <w:p>
            <w:r/>
            <w:r>
              <w:rPr>
                <w:b w:val="0"/>
                <w:sz w:val="12"/>
              </w:rPr>
              <w:t>state ENABLED→PAUSED</w:t>
            </w:r>
          </w:p>
        </w:tc>
        <w:tc>
          <w:tcPr>
            <w:tcW w:type="dxa" w:w="4819"/>
            <w:shd w:val="clear" w:color="auto" w:fill="F2F5F9"/>
          </w:tcPr>
          <w:p>
            <w:r/>
            <w:r>
              <w:rPr>
                <w:b w:val="0"/>
                <w:sz w:val="12"/>
              </w:rPr>
              <w:t>NOT A RANKING CAMPAIGN IN PRACTICE — top of search 3%. distribution fix first and only: cut the base, re-solve the modifier to hold the top-of-search price; no climb, no budget move</w:t>
            </w:r>
          </w:p>
        </w:tc>
      </w:tr>
      <w:tr>
        <w:tc>
          <w:tcPr>
            <w:tcW w:type="dxa" w:w="2948"/>
          </w:tcPr>
          <w:p>
            <w:r/>
            <w:r>
              <w:rPr>
                <w:b w:val="0"/>
                <w:sz w:val="12"/>
              </w:rPr>
              <w:t>Red Bamboo Sheets-(VLSV)-Exact-(Ranking)-DO-BAMBOO-QUEEN-BUR</w:t>
            </w:r>
          </w:p>
        </w:tc>
        <w:tc>
          <w:tcPr>
            <w:tcW w:type="dxa" w:w="737"/>
          </w:tcPr>
          <w:p>
            <w:r/>
            <w:r>
              <w:rPr>
                <w:b w:val="0"/>
                <w:sz w:val="12"/>
              </w:rPr>
              <w:t>Rank</w:t>
            </w:r>
          </w:p>
        </w:tc>
        <w:tc>
          <w:tcPr>
            <w:tcW w:type="dxa" w:w="1361"/>
          </w:tcPr>
          <w:p>
            <w:r/>
            <w:r>
              <w:rPr>
                <w:b w:val="0"/>
                <w:sz w:val="12"/>
              </w:rPr>
              <w:t>QUEEN-BURGUNDY-6PCS</w:t>
            </w:r>
          </w:p>
        </w:tc>
        <w:tc>
          <w:tcPr>
            <w:tcW w:type="dxa" w:w="1247"/>
          </w:tcPr>
          <w:p>
            <w:r/>
            <w:r>
              <w:rPr>
                <w:b w:val="0"/>
                <w:sz w:val="12"/>
              </w:rPr>
              <w:t>42/0.92%/11.9%</w:t>
            </w:r>
          </w:p>
        </w:tc>
        <w:tc>
          <w:tcPr>
            <w:tcW w:type="dxa" w:w="680"/>
          </w:tcPr>
          <w:p>
            <w:r/>
            <w:r>
              <w:rPr>
                <w:b w:val="0"/>
                <w:sz w:val="12"/>
              </w:rPr>
              <w:t>$110</w:t>
            </w:r>
          </w:p>
        </w:tc>
        <w:tc>
          <w:tcPr>
            <w:tcW w:type="dxa" w:w="624"/>
          </w:tcPr>
          <w:p>
            <w:r/>
            <w:r>
              <w:rPr>
                <w:b w:val="0"/>
                <w:sz w:val="12"/>
              </w:rPr>
              <w:t>28%</w:t>
            </w:r>
          </w:p>
        </w:tc>
        <w:tc>
          <w:tcPr>
            <w:tcW w:type="dxa" w:w="850"/>
          </w:tcPr>
          <w:p>
            <w:r/>
            <w:r>
              <w:rPr>
                <w:b w:val="0"/>
                <w:sz w:val="12"/>
              </w:rPr>
              <w:t>54%/46%</w:t>
            </w:r>
          </w:p>
        </w:tc>
        <w:tc>
          <w:tcPr>
            <w:tcW w:type="dxa" w:w="737"/>
          </w:tcPr>
          <w:p>
            <w:r/>
            <w:r>
              <w:rPr>
                <w:b w:val="0"/>
                <w:sz w:val="12"/>
              </w:rPr>
              <w:t>—/—</w:t>
            </w:r>
          </w:p>
        </w:tc>
        <w:tc>
          <w:tcPr>
            <w:tcW w:type="dxa" w:w="794"/>
          </w:tcPr>
          <w:p>
            <w:r/>
            <w:r>
              <w:rPr>
                <w:b w:val="0"/>
                <w:sz w:val="12"/>
              </w:rPr>
              <w:t>—/0.6</w:t>
            </w:r>
          </w:p>
        </w:tc>
        <w:tc>
          <w:tcPr>
            <w:tcW w:type="dxa" w:w="510"/>
          </w:tcPr>
          <w:p>
            <w:r/>
            <w:r>
              <w:rPr>
                <w:b w:val="0"/>
                <w:sz w:val="12"/>
              </w:rPr>
              <w:t>26.2</w:t>
            </w:r>
          </w:p>
        </w:tc>
        <w:tc>
          <w:tcPr>
            <w:tcW w:type="dxa" w:w="1814"/>
          </w:tcPr>
          <w:p>
            <w:r/>
            <w:r>
              <w:rPr>
                <w:b w:val="0"/>
                <w:sz w:val="12"/>
              </w:rPr>
              <w:t>tos 327→374; bid 1.12→1.01</w:t>
            </w:r>
          </w:p>
        </w:tc>
        <w:tc>
          <w:tcPr>
            <w:tcW w:type="dxa" w:w="4819"/>
          </w:tcPr>
          <w:p>
            <w:r/>
            <w:r>
              <w:rPr>
                <w:b w:val="0"/>
                <w:sz w:val="12"/>
              </w:rPr>
              <w:t>LEAKING — product pages 61%. TOS $4.78 → $3.28; base $1.12 → $0.84; mod 290%. negative-exact “red bamboo sheets” in DECOLURE - B4 - QUEEN OLIVE - PRIME CAMP. ! RUN PRICE: the run takes top of search 4.78 → 4.79; the framework read gives 3.28. ! SEARCH TERM: “red bamboo sheets” — 2 of its 44 clicks (30d) go to DECOLURE - B4 - QUEEN OLIVE - PRIME CAMP (2)</w:t>
            </w:r>
          </w:p>
        </w:tc>
      </w:tr>
      <w:tr>
        <w:tc>
          <w:tcPr>
            <w:tcW w:type="dxa" w:w="2948"/>
            <w:shd w:val="clear" w:color="auto" w:fill="F2F5F9"/>
          </w:tcPr>
          <w:p>
            <w:r/>
            <w:r>
              <w:rPr>
                <w:b w:val="0"/>
                <w:sz w:val="12"/>
              </w:rPr>
              <w:t>extra deep 20-24 inch pocket king size bamboo sheets-[Bamboo</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16/3.93%/0.0%</w:t>
            </w:r>
          </w:p>
        </w:tc>
        <w:tc>
          <w:tcPr>
            <w:tcW w:type="dxa" w:w="680"/>
            <w:shd w:val="clear" w:color="auto" w:fill="F2F5F9"/>
          </w:tcPr>
          <w:p>
            <w:r/>
            <w:r>
              <w:rPr>
                <w:b w:val="0"/>
                <w:sz w:val="12"/>
              </w:rPr>
              <w:t>$97</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—/9</w:t>
            </w:r>
          </w:p>
        </w:tc>
        <w:tc>
          <w:tcPr>
            <w:tcW w:type="dxa" w:w="794"/>
            <w:shd w:val="clear" w:color="auto" w:fill="F2F5F9"/>
          </w:tcPr>
          <w:p>
            <w:r/>
            <w:r>
              <w:rPr>
                <w:b w:val="0"/>
                <w:sz w:val="12"/>
              </w:rPr>
              <w:t>3.7/0.9</w:t>
            </w:r>
          </w:p>
        </w:tc>
        <w:tc>
          <w:tcPr>
            <w:tcW w:type="dxa" w:w="510"/>
            <w:shd w:val="clear" w:color="auto" w:fill="F2F5F9"/>
          </w:tcPr>
          <w:p>
            <w:r/>
            <w:r>
              <w:rPr>
                <w:b w:val="0"/>
                <w:sz w:val="12"/>
              </w:rPr>
              <w:t>—</w:t>
            </w:r>
          </w:p>
        </w:tc>
        <w:tc>
          <w:tcPr>
            <w:tcW w:type="dxa" w:w="1814"/>
            <w:shd w:val="clear" w:color="auto" w:fill="F2F5F9"/>
          </w:tcPr>
          <w:p>
            <w:r/>
            <w:r>
              <w:rPr>
                <w:b w:val="0"/>
                <w:sz w:val="12"/>
              </w:rPr>
              <w:t>bid 3.54→2.33; budget 13.09→13.67; tos 113→224</w:t>
            </w:r>
          </w:p>
        </w:tc>
        <w:tc>
          <w:tcPr>
            <w:tcW w:type="dxa" w:w="4819"/>
            <w:shd w:val="clear" w:color="auto" w:fill="F2F5F9"/>
          </w:tcPr>
          <w:p>
            <w:r/>
            <w:r>
              <w:rPr>
                <w:b w:val="0"/>
                <w:sz w:val="12"/>
              </w:rPr>
              <w:t>NO RANK ON FILE. TOS $7.54 → $7.54; mod 113%</w:t>
            </w:r>
          </w:p>
        </w:tc>
      </w:tr>
      <w:tr>
        <w:tc>
          <w:tcPr>
            <w:tcW w:type="dxa" w:w="2948"/>
          </w:tcPr>
          <w:p>
            <w:r/>
            <w:r>
              <w:rPr>
                <w:b w:val="0"/>
                <w:sz w:val="12"/>
              </w:rPr>
              <w:t>Bamboo Sheets Queen-[Bamboo|Queen]-(MSV)-Exact-(Ranking)-DO-</w:t>
            </w:r>
          </w:p>
        </w:tc>
        <w:tc>
          <w:tcPr>
            <w:tcW w:type="dxa" w:w="737"/>
          </w:tcPr>
          <w:p>
            <w:r/>
            <w:r>
              <w:rPr>
                <w:b w:val="0"/>
                <w:sz w:val="12"/>
              </w:rPr>
              <w:t>Rank</w:t>
            </w:r>
          </w:p>
        </w:tc>
        <w:tc>
          <w:tcPr>
            <w:tcW w:type="dxa" w:w="1361"/>
          </w:tcPr>
          <w:p>
            <w:r/>
            <w:r>
              <w:rPr>
                <w:b w:val="0"/>
                <w:sz w:val="12"/>
              </w:rPr>
              <w:t>QUEEN-CREME-6PCS</w:t>
            </w:r>
          </w:p>
        </w:tc>
        <w:tc>
          <w:tcPr>
            <w:tcW w:type="dxa" w:w="1247"/>
          </w:tcPr>
          <w:p>
            <w:r/>
            <w:r>
              <w:rPr>
                <w:b w:val="0"/>
                <w:sz w:val="12"/>
              </w:rPr>
              <w:t>31/1.40%/16.1%</w:t>
            </w:r>
          </w:p>
        </w:tc>
        <w:tc>
          <w:tcPr>
            <w:tcW w:type="dxa" w:w="680"/>
          </w:tcPr>
          <w:p>
            <w:r/>
            <w:r>
              <w:rPr>
                <w:b w:val="0"/>
                <w:sz w:val="12"/>
              </w:rPr>
              <w:t>$88</w:t>
            </w:r>
          </w:p>
        </w:tc>
        <w:tc>
          <w:tcPr>
            <w:tcW w:type="dxa" w:w="624"/>
          </w:tcPr>
          <w:p>
            <w:r/>
            <w:r>
              <w:rPr>
                <w:b w:val="0"/>
                <w:sz w:val="12"/>
              </w:rPr>
              <w:t>24%</w:t>
            </w:r>
          </w:p>
        </w:tc>
        <w:tc>
          <w:tcPr>
            <w:tcW w:type="dxa" w:w="850"/>
          </w:tcPr>
          <w:p>
            <w:r/>
            <w:r>
              <w:rPr>
                <w:b w:val="0"/>
                <w:sz w:val="12"/>
              </w:rPr>
              <w:t>68%/29%</w:t>
            </w:r>
          </w:p>
        </w:tc>
        <w:tc>
          <w:tcPr>
            <w:tcW w:type="dxa" w:w="737"/>
          </w:tcPr>
          <w:p>
            <w:r/>
            <w:r>
              <w:rPr>
                <w:b w:val="0"/>
                <w:sz w:val="12"/>
              </w:rPr>
              <w:t>50/5</w:t>
            </w:r>
          </w:p>
        </w:tc>
        <w:tc>
          <w:tcPr>
            <w:tcW w:type="dxa" w:w="794"/>
          </w:tcPr>
          <w:p>
            <w:r/>
            <w:r>
              <w:rPr>
                <w:b w:val="0"/>
                <w:sz w:val="12"/>
              </w:rPr>
              <w:t>1.8/0.4</w:t>
            </w:r>
          </w:p>
        </w:tc>
        <w:tc>
          <w:tcPr>
            <w:tcW w:type="dxa" w:w="510"/>
          </w:tcPr>
          <w:p>
            <w:r/>
            <w:r>
              <w:rPr>
                <w:b w:val="0"/>
                <w:sz w:val="12"/>
              </w:rPr>
              <w:t>0.5</w:t>
            </w:r>
          </w:p>
        </w:tc>
        <w:tc>
          <w:tcPr>
            <w:tcW w:type="dxa" w:w="1814"/>
          </w:tcPr>
          <w:p>
            <w:r/>
            <w:r>
              <w:rPr>
                <w:b w:val="0"/>
                <w:sz w:val="12"/>
              </w:rPr>
              <w:t>tos 318→713; bid 1→0.9; child BAMBOO-QUEEN-WHITE-6PCS→BAMBOO-QUEEN-OLIVE-6PCS</w:t>
            </w:r>
          </w:p>
        </w:tc>
        <w:tc>
          <w:tcPr>
            <w:tcW w:type="dxa" w:w="4819"/>
          </w:tcPr>
          <w:p>
            <w:r/>
            <w:r>
              <w:rPr>
                <w:b w:val="0"/>
                <w:sz w:val="12"/>
              </w:rPr>
              <w:t>RANK COLLAPSING (27 → 50). TOS $4.18 → $4.18; mod 318%. advertise BAMBOO-QUEEN-WHITE-6PCS. negative-exact “bamboo sheets queen” in bamboo cooling sheets-[Bamboo|Cooling]-(. ! SKU: ranking campaign advertises BAMBOO-QUEEN-CREME-6PCS; the size’s ranking SKU is BAMBOO-QUEEN-WHITE-6PCS. ! RUN: swaps this campaign BAMBOO-QUEEN-WHITE-6PCS → BAMBOO-QUEEN-OLIVE-6PCS; the ranking SKU for the size is BAMBOO-QUEEN-WHITE-6PCS. ! RUN PRICE: the run takes top of search 4.18 → 7.32; the framework read gives 4.18. ! SEARCH TERM: “</w:t>
            </w:r>
          </w:p>
        </w:tc>
      </w:tr>
      <w:tr>
        <w:tc>
          <w:tcPr>
            <w:tcW w:type="dxa" w:w="2948"/>
            <w:shd w:val="clear" w:color="auto" w:fill="F2F5F9"/>
          </w:tcPr>
          <w:p>
            <w:r/>
            <w:r>
              <w:rPr>
                <w:b w:val="0"/>
                <w:sz w:val="12"/>
              </w:rPr>
              <w:t>King Size Bamboo Sheets Set-(MSV)-Exact-(Ranking)-DO-BAMBOO-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KING-LIGHTBLUE-6PCS</w:t>
            </w:r>
          </w:p>
        </w:tc>
        <w:tc>
          <w:tcPr>
            <w:tcW w:type="dxa" w:w="1247"/>
            <w:shd w:val="clear" w:color="auto" w:fill="F2F5F9"/>
          </w:tcPr>
          <w:p>
            <w:r/>
            <w:r>
              <w:rPr>
                <w:b w:val="0"/>
                <w:sz w:val="12"/>
              </w:rPr>
              <w:t>36/0.57%/11.1%</w:t>
            </w:r>
          </w:p>
        </w:tc>
        <w:tc>
          <w:tcPr>
            <w:tcW w:type="dxa" w:w="680"/>
            <w:shd w:val="clear" w:color="auto" w:fill="F2F5F9"/>
          </w:tcPr>
          <w:p>
            <w:r/>
            <w:r>
              <w:rPr>
                <w:b w:val="0"/>
                <w:sz w:val="12"/>
              </w:rPr>
              <w:t>$87</w:t>
            </w:r>
          </w:p>
        </w:tc>
        <w:tc>
          <w:tcPr>
            <w:tcW w:type="dxa" w:w="624"/>
            <w:shd w:val="clear" w:color="auto" w:fill="F2F5F9"/>
          </w:tcPr>
          <w:p>
            <w:r/>
            <w:r>
              <w:rPr>
                <w:b w:val="0"/>
                <w:sz w:val="12"/>
              </w:rPr>
              <w:t>28%</w:t>
            </w:r>
          </w:p>
        </w:tc>
        <w:tc>
          <w:tcPr>
            <w:tcW w:type="dxa" w:w="850"/>
            <w:shd w:val="clear" w:color="auto" w:fill="F2F5F9"/>
          </w:tcPr>
          <w:p>
            <w:r/>
            <w:r>
              <w:rPr>
                <w:b w:val="0"/>
                <w:sz w:val="12"/>
              </w:rPr>
              <w:t>3%/97%</w:t>
            </w:r>
          </w:p>
        </w:tc>
        <w:tc>
          <w:tcPr>
            <w:tcW w:type="dxa" w:w="737"/>
            <w:shd w:val="clear" w:color="auto" w:fill="F2F5F9"/>
          </w:tcPr>
          <w:p>
            <w:r/>
            <w:r>
              <w:rPr>
                <w:b w:val="0"/>
                <w:sz w:val="12"/>
              </w:rPr>
              <w:t>36/8</w:t>
            </w:r>
          </w:p>
        </w:tc>
        <w:tc>
          <w:tcPr>
            <w:tcW w:type="dxa" w:w="794"/>
            <w:shd w:val="clear" w:color="auto" w:fill="F2F5F9"/>
          </w:tcPr>
          <w:p>
            <w:r/>
            <w:r>
              <w:rPr>
                <w:b w:val="0"/>
                <w:sz w:val="12"/>
              </w:rPr>
              <w:t>2.9/0.0</w:t>
            </w:r>
          </w:p>
        </w:tc>
        <w:tc>
          <w:tcPr>
            <w:tcW w:type="dxa" w:w="510"/>
            <w:shd w:val="clear" w:color="auto" w:fill="F2F5F9"/>
          </w:tcPr>
          <w:p>
            <w:r/>
            <w:r>
              <w:rPr>
                <w:b w:val="0"/>
                <w:sz w:val="12"/>
              </w:rPr>
              <w:t>0.4</w:t>
            </w:r>
          </w:p>
        </w:tc>
        <w:tc>
          <w:tcPr>
            <w:tcW w:type="dxa" w:w="1814"/>
            <w:shd w:val="clear" w:color="auto" w:fill="F2F5F9"/>
          </w:tcPr>
          <w:p>
            <w:r/>
            <w:r>
              <w:rPr>
                <w:b w:val="0"/>
                <w:sz w:val="12"/>
              </w:rPr>
              <w:t>tos 158→501; bid 1.49→1.12; child BAMBOO-KING-LIGHTBLUE-6PCS→BAMBOO-KING-WHITE-6PCS</w:t>
            </w:r>
          </w:p>
        </w:tc>
        <w:tc>
          <w:tcPr>
            <w:tcW w:type="dxa" w:w="4819"/>
            <w:shd w:val="clear" w:color="auto" w:fill="F2F5F9"/>
          </w:tcPr>
          <w:p>
            <w:r/>
            <w:r>
              <w:rPr>
                <w:b w:val="0"/>
                <w:sz w:val="12"/>
              </w:rPr>
              <w:t xml:space="preserve">NOT A RANKING CAMPAIGN IN PRACTICE — top of search 6%. TOS $3.84 → $3.84; base $1.49 → $1.12; mod 244%. advertise BAMBOO-KING-WHITE-6PCS. negative-exact “king size bamboo sheets set” in bamboo cooling sheets-[Bamboo|Cooling]-(, DECOLURE - B4 - QUEEN OLIVE - PRIME CAMP. ! SKU: ranking campaign advertises BAMBOO-KING-LIGHTBLUE-6PCS; the size’s ranking SKU is BAMBOO-KING-WHITE-6PCS. ! RUN PRICE: the run takes top of search 3.84 → 6.73; the framework read gives 3.84. ! SEARCH TERM: “king size bamboo sheets set” — 2 of </w:t>
            </w:r>
          </w:p>
        </w:tc>
      </w:tr>
      <w:tr>
        <w:tc>
          <w:tcPr>
            <w:tcW w:type="dxa" w:w="2948"/>
          </w:tcPr>
          <w:p>
            <w:r/>
            <w:r>
              <w:rPr>
                <w:b w:val="0"/>
                <w:sz w:val="12"/>
              </w:rPr>
              <w:t>Bamboo Viscose Sheets Queen Size-[Bamboo|Queen]-(LSV)-Exact-</w:t>
            </w:r>
          </w:p>
        </w:tc>
        <w:tc>
          <w:tcPr>
            <w:tcW w:type="dxa" w:w="737"/>
          </w:tcPr>
          <w:p>
            <w:r/>
            <w:r>
              <w:rPr>
                <w:b w:val="0"/>
                <w:sz w:val="12"/>
              </w:rPr>
              <w:t>Rank</w:t>
            </w:r>
          </w:p>
        </w:tc>
        <w:tc>
          <w:tcPr>
            <w:tcW w:type="dxa" w:w="1361"/>
          </w:tcPr>
          <w:p>
            <w:r/>
            <w:r>
              <w:rPr>
                <w:b w:val="0"/>
                <w:sz w:val="12"/>
              </w:rPr>
              <w:t>QUEEN-OLIVE-6PCS</w:t>
            </w:r>
          </w:p>
        </w:tc>
        <w:tc>
          <w:tcPr>
            <w:tcW w:type="dxa" w:w="1247"/>
          </w:tcPr>
          <w:p>
            <w:r/>
            <w:r>
              <w:rPr>
                <w:b w:val="0"/>
                <w:sz w:val="12"/>
              </w:rPr>
              <w:t>15/3.54%/26.7%</w:t>
            </w:r>
          </w:p>
        </w:tc>
        <w:tc>
          <w:tcPr>
            <w:tcW w:type="dxa" w:w="680"/>
          </w:tcPr>
          <w:p>
            <w:r/>
            <w:r>
              <w:rPr>
                <w:b w:val="0"/>
                <w:sz w:val="12"/>
              </w:rPr>
              <w:t>$83</w:t>
            </w:r>
          </w:p>
        </w:tc>
        <w:tc>
          <w:tcPr>
            <w:tcW w:type="dxa" w:w="624"/>
          </w:tcPr>
          <w:p>
            <w:r/>
            <w:r>
              <w:rPr>
                <w:b w:val="0"/>
                <w:sz w:val="12"/>
              </w:rPr>
              <w:t>37%</w:t>
            </w:r>
          </w:p>
        </w:tc>
        <w:tc>
          <w:tcPr>
            <w:tcW w:type="dxa" w:w="850"/>
          </w:tcPr>
          <w:p>
            <w:r/>
            <w:r>
              <w:rPr>
                <w:b w:val="0"/>
                <w:sz w:val="12"/>
              </w:rPr>
              <w:t>100%/0%</w:t>
            </w:r>
          </w:p>
        </w:tc>
        <w:tc>
          <w:tcPr>
            <w:tcW w:type="dxa" w:w="737"/>
          </w:tcPr>
          <w:p>
            <w:r/>
            <w:r>
              <w:rPr>
                <w:b w:val="0"/>
                <w:sz w:val="12"/>
              </w:rPr>
              <w:t>—/2</w:t>
            </w:r>
          </w:p>
        </w:tc>
        <w:tc>
          <w:tcPr>
            <w:tcW w:type="dxa" w:w="794"/>
          </w:tcPr>
          <w:p>
            <w:r/>
            <w:r>
              <w:rPr>
                <w:b w:val="0"/>
                <w:sz w:val="12"/>
              </w:rPr>
              <w:t>4.3/0.6</w:t>
            </w:r>
          </w:p>
        </w:tc>
        <w:tc>
          <w:tcPr>
            <w:tcW w:type="dxa" w:w="510"/>
          </w:tcPr>
          <w:p>
            <w:r/>
            <w:r>
              <w:rPr>
                <w:b w:val="0"/>
                <w:sz w:val="12"/>
              </w:rPr>
              <w:t>14.1</w:t>
            </w:r>
          </w:p>
        </w:tc>
        <w:tc>
          <w:tcPr>
            <w:tcW w:type="dxa" w:w="1814"/>
          </w:tcPr>
          <w:p>
            <w:r/>
            <w:r>
              <w:rPr>
                <w:b w:val="0"/>
                <w:sz w:val="12"/>
              </w:rPr>
              <w:t>child BAMBOO-QUEEN-WHITE-6PCS→BAMBOO-QUEEN-OLIVE-6PCS</w:t>
            </w:r>
          </w:p>
        </w:tc>
        <w:tc>
          <w:tcPr>
            <w:tcW w:type="dxa" w:w="4819"/>
          </w:tcPr>
          <w:p>
            <w:r/>
            <w:r>
              <w:rPr>
                <w:b w:val="0"/>
                <w:sz w:val="12"/>
              </w:rPr>
              <w:t>LEAKING — product pages 60%. TOS $8.27 → $6.58; base $1.39 → $1.04; mod 531%. advertise BAMBOO-QUEEN-WHITE-6PCS. ! SKU: ranking campaign advertises BAMBOO-QUEEN-OLIVE-6PCS; the size’s ranking SKU is BAMBOO-QUEEN-WHITE-6PCS. ! RUN: swaps this campaign BAMBOO-QUEEN-WHITE-6PCS → BAMBOO-QUEEN-OLIVE-6PCS; the ranking SKU for the size is BAMBOO-QUEEN-WHITE-6PCS. ! TRAFFIC: needs 4.3 top-of-search clicks/day; winning every auction at today’s volume would give ~4.1 — the requirement is above what the auction holds</w:t>
            </w:r>
          </w:p>
        </w:tc>
      </w:tr>
      <w:tr>
        <w:tc>
          <w:tcPr>
            <w:tcW w:type="dxa" w:w="2948"/>
            <w:shd w:val="clear" w:color="auto" w:fill="F2F5F9"/>
          </w:tcPr>
          <w:p>
            <w:r/>
            <w:r>
              <w:rPr>
                <w:b w:val="0"/>
                <w:sz w:val="12"/>
              </w:rPr>
              <w:t>Queen Bamboo Sheets-(LSV)-Exact-(Ranking)-DO-BAMBOO-QUEEN-WH</w:t>
            </w:r>
          </w:p>
        </w:tc>
        <w:tc>
          <w:tcPr>
            <w:tcW w:type="dxa" w:w="737"/>
            <w:shd w:val="clear" w:color="auto" w:fill="F2F5F9"/>
          </w:tcPr>
          <w:p>
            <w:r/>
            <w:r>
              <w:rPr>
                <w:b w:val="0"/>
                <w:sz w:val="12"/>
              </w:rPr>
              <w:t>Rank</w:t>
            </w:r>
          </w:p>
        </w:tc>
        <w:tc>
          <w:tcPr>
            <w:tcW w:type="dxa" w:w="1361"/>
            <w:shd w:val="clear" w:color="auto" w:fill="F2F5F9"/>
          </w:tcPr>
          <w:p>
            <w:r/>
            <w:r>
              <w:rPr>
                <w:b w:val="0"/>
                <w:sz w:val="12"/>
              </w:rPr>
              <w:t>QUEEN-OLIVE-6PCS</w:t>
            </w:r>
          </w:p>
        </w:tc>
        <w:tc>
          <w:tcPr>
            <w:tcW w:type="dxa" w:w="1247"/>
            <w:shd w:val="clear" w:color="auto" w:fill="F2F5F9"/>
          </w:tcPr>
          <w:p>
            <w:r/>
            <w:r>
              <w:rPr>
                <w:b w:val="0"/>
                <w:sz w:val="12"/>
              </w:rPr>
              <w:t>15/3.35%/0.0%</w:t>
            </w:r>
          </w:p>
        </w:tc>
        <w:tc>
          <w:tcPr>
            <w:tcW w:type="dxa" w:w="680"/>
            <w:shd w:val="clear" w:color="auto" w:fill="F2F5F9"/>
          </w:tcPr>
          <w:p>
            <w:r/>
            <w:r>
              <w:rPr>
                <w:b w:val="0"/>
                <w:sz w:val="12"/>
              </w:rPr>
              <w:t>$77</w:t>
            </w:r>
          </w:p>
        </w:tc>
        <w:tc>
          <w:tcPr>
            <w:tcW w:type="dxa" w:w="624"/>
            <w:shd w:val="clear" w:color="auto" w:fill="F2F5F9"/>
          </w:tcPr>
          <w:p>
            <w:r/>
            <w:r>
              <w:rPr>
                <w:b w:val="0"/>
                <w:sz w:val="12"/>
              </w:rPr>
              <w:t>—</w:t>
            </w:r>
          </w:p>
        </w:tc>
        <w:tc>
          <w:tcPr>
            <w:tcW w:type="dxa" w:w="850"/>
            <w:shd w:val="clear" w:color="auto" w:fill="F2F5F9"/>
          </w:tcPr>
          <w:p>
            <w:r/>
            <w:r>
              <w:rPr>
                <w:b w:val="0"/>
                <w:sz w:val="12"/>
              </w:rPr>
              <w:t>87%/13%</w:t>
            </w:r>
          </w:p>
        </w:tc>
        <w:tc>
          <w:tcPr>
            <w:tcW w:type="dxa" w:w="737"/>
            <w:shd w:val="clear" w:color="auto" w:fill="F2F5F9"/>
          </w:tcPr>
          <w:p>
            <w:r/>
            <w:r>
              <w:rPr>
                <w:b w:val="0"/>
                <w:sz w:val="12"/>
              </w:rPr>
              <w:t>37/10</w:t>
            </w:r>
          </w:p>
        </w:tc>
        <w:tc>
          <w:tcPr>
            <w:tcW w:type="dxa" w:w="794"/>
            <w:shd w:val="clear" w:color="auto" w:fill="F2F5F9"/>
          </w:tcPr>
          <w:p>
            <w:r/>
            <w:r>
              <w:rPr>
                <w:b w:val="0"/>
                <w:sz w:val="12"/>
              </w:rPr>
              <w:t>4.7/0.9</w:t>
            </w:r>
          </w:p>
        </w:tc>
        <w:tc>
          <w:tcPr>
            <w:tcW w:type="dxa" w:w="510"/>
            <w:shd w:val="clear" w:color="auto" w:fill="F2F5F9"/>
          </w:tcPr>
          <w:p>
            <w:r/>
            <w:r>
              <w:rPr>
                <w:b w:val="0"/>
                <w:sz w:val="12"/>
              </w:rPr>
              <w:t>4.4</w:t>
            </w:r>
          </w:p>
        </w:tc>
        <w:tc>
          <w:tcPr>
            <w:tcW w:type="dxa" w:w="1814"/>
            <w:shd w:val="clear" w:color="auto" w:fill="F2F5F9"/>
          </w:tcPr>
          <w:p>
            <w:r/>
            <w:r>
              <w:rPr>
                <w:b w:val="0"/>
                <w:sz w:val="12"/>
              </w:rPr>
              <w:t>tos 307→612</w:t>
            </w:r>
          </w:p>
        </w:tc>
        <w:tc>
          <w:tcPr>
            <w:tcW w:type="dxa" w:w="4819"/>
            <w:shd w:val="clear" w:color="auto" w:fill="F2F5F9"/>
          </w:tcPr>
          <w:p>
            <w:r/>
            <w:r>
              <w:rPr>
                <w:b w:val="0"/>
                <w:sz w:val="12"/>
              </w:rPr>
              <w:t>SHORT OF TARGET (37 vs 10). TOS $6.06 → $6.05; mod 306%. advertise BAMBOO-QUEEN-WHITE-6PCS. ! SKU: ranking campaign advertises BAMBOO-QUEEN-OLIVE-6PCS; the size’s ranking SKU is BAMBOO-QUEEN-WHITE-6PCS. ! RUN PRICE: the run takes top of search 6.06 → 10.61; the framework read gives 6.05</w:t>
            </w:r>
          </w:p>
        </w:tc>
      </w:tr>
      <w:tr>
        <w:tc>
          <w:tcPr>
            <w:tcW w:type="dxa" w:w="2948"/>
          </w:tcPr>
          <w:p>
            <w:r/>
            <w:r>
              <w:rPr>
                <w:b w:val="0"/>
                <w:sz w:val="12"/>
              </w:rPr>
              <w:t>bamboo king size sheets-[Bamboo|King]-(LSV)-Exact-(Ranking)-</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14/1.02%/14.3%</w:t>
            </w:r>
          </w:p>
        </w:tc>
        <w:tc>
          <w:tcPr>
            <w:tcW w:type="dxa" w:w="680"/>
          </w:tcPr>
          <w:p>
            <w:r/>
            <w:r>
              <w:rPr>
                <w:b w:val="0"/>
                <w:sz w:val="12"/>
              </w:rPr>
              <w:t>$75</w:t>
            </w:r>
          </w:p>
        </w:tc>
        <w:tc>
          <w:tcPr>
            <w:tcW w:type="dxa" w:w="624"/>
          </w:tcPr>
          <w:p>
            <w:r/>
            <w:r>
              <w:rPr>
                <w:b w:val="0"/>
                <w:sz w:val="12"/>
              </w:rPr>
              <w:t>48%</w:t>
            </w:r>
          </w:p>
        </w:tc>
        <w:tc>
          <w:tcPr>
            <w:tcW w:type="dxa" w:w="850"/>
          </w:tcPr>
          <w:p>
            <w:r/>
            <w:r>
              <w:rPr>
                <w:b w:val="0"/>
                <w:sz w:val="12"/>
              </w:rPr>
              <w:t>79%/21%</w:t>
            </w:r>
          </w:p>
        </w:tc>
        <w:tc>
          <w:tcPr>
            <w:tcW w:type="dxa" w:w="737"/>
          </w:tcPr>
          <w:p>
            <w:r/>
            <w:r>
              <w:rPr>
                <w:b w:val="0"/>
                <w:sz w:val="12"/>
              </w:rPr>
              <w:t>—/9</w:t>
            </w:r>
          </w:p>
        </w:tc>
        <w:tc>
          <w:tcPr>
            <w:tcW w:type="dxa" w:w="794"/>
          </w:tcPr>
          <w:p>
            <w:r/>
            <w:r>
              <w:rPr>
                <w:b w:val="0"/>
                <w:sz w:val="12"/>
              </w:rPr>
              <w:t>3.7/0.7</w:t>
            </w:r>
          </w:p>
        </w:tc>
        <w:tc>
          <w:tcPr>
            <w:tcW w:type="dxa" w:w="510"/>
          </w:tcPr>
          <w:p>
            <w:r/>
            <w:r>
              <w:rPr>
                <w:b w:val="0"/>
                <w:sz w:val="12"/>
              </w:rPr>
              <w:t>—</w:t>
            </w:r>
          </w:p>
        </w:tc>
        <w:tc>
          <w:tcPr>
            <w:tcW w:type="dxa" w:w="1814"/>
          </w:tcPr>
          <w:p>
            <w:r/>
            <w:r>
              <w:rPr>
                <w:b w:val="0"/>
                <w:sz w:val="12"/>
              </w:rPr>
              <w:t>bid 2.72→2.33; budget 13.09→13.67; tos 125→163</w:t>
            </w:r>
          </w:p>
        </w:tc>
        <w:tc>
          <w:tcPr>
            <w:tcW w:type="dxa" w:w="4819"/>
          </w:tcPr>
          <w:p>
            <w:r/>
            <w:r>
              <w:rPr>
                <w:b w:val="0"/>
                <w:sz w:val="12"/>
              </w:rPr>
              <w:t>LEAKING — product pages 21%. TOS $6.12 → $6.12; base $2.72 → $2.45; mod 150%</w:t>
            </w:r>
          </w:p>
        </w:tc>
      </w:tr>
      <w:tr>
        <w:tc>
          <w:tcPr>
            <w:tcW w:type="dxa" w:w="2948"/>
            <w:shd w:val="clear" w:color="auto" w:fill="F2F5F9"/>
          </w:tcPr>
          <w:p>
            <w:r/>
            <w:r>
              <w:rPr>
                <w:b w:val="0"/>
                <w:sz w:val="12"/>
              </w:rPr>
              <w:t>Bamboo Cooling Sheets-(MSV)-Exact-(Ranking)-DO-BAMBOO-KING-W</w:t>
            </w:r>
          </w:p>
        </w:tc>
        <w:tc>
          <w:tcPr>
            <w:tcW w:type="dxa" w:w="737"/>
            <w:shd w:val="clear" w:color="auto" w:fill="F2F5F9"/>
          </w:tcPr>
          <w:p>
            <w:r/>
            <w:r>
              <w:rPr>
                <w:b w:val="0"/>
                <w:sz w:val="12"/>
              </w:rPr>
              <w:t>Rank</w:t>
            </w:r>
          </w:p>
        </w:tc>
        <w:tc>
          <w:tcPr>
            <w:tcW w:type="dxa" w:w="1361"/>
            <w:shd w:val="clear" w:color="auto" w:fill="F2F5F9"/>
          </w:tcPr>
          <w:p>
            <w:r/>
            <w:r>
              <w:rPr>
                <w:b w:val="0"/>
                <w:sz w:val="12"/>
              </w:rPr>
              <w:t>QUEEN-CREME-6PCS</w:t>
            </w:r>
          </w:p>
        </w:tc>
        <w:tc>
          <w:tcPr>
            <w:tcW w:type="dxa" w:w="1247"/>
            <w:shd w:val="clear" w:color="auto" w:fill="F2F5F9"/>
          </w:tcPr>
          <w:p>
            <w:r/>
            <w:r>
              <w:rPr>
                <w:b w:val="0"/>
                <w:sz w:val="12"/>
              </w:rPr>
              <w:t>35/0.19%/14.3%</w:t>
            </w:r>
          </w:p>
        </w:tc>
        <w:tc>
          <w:tcPr>
            <w:tcW w:type="dxa" w:w="680"/>
            <w:shd w:val="clear" w:color="auto" w:fill="F2F5F9"/>
          </w:tcPr>
          <w:p>
            <w:r/>
            <w:r>
              <w:rPr>
                <w:b w:val="0"/>
                <w:sz w:val="12"/>
              </w:rPr>
              <w:t>$74</w:t>
            </w:r>
          </w:p>
        </w:tc>
        <w:tc>
          <w:tcPr>
            <w:tcW w:type="dxa" w:w="624"/>
            <w:shd w:val="clear" w:color="auto" w:fill="F2F5F9"/>
          </w:tcPr>
          <w:p>
            <w:r/>
            <w:r>
              <w:rPr>
                <w:b w:val="0"/>
                <w:sz w:val="12"/>
              </w:rPr>
              <w:t>20%</w:t>
            </w:r>
          </w:p>
        </w:tc>
        <w:tc>
          <w:tcPr>
            <w:tcW w:type="dxa" w:w="850"/>
            <w:shd w:val="clear" w:color="auto" w:fill="F2F5F9"/>
          </w:tcPr>
          <w:p>
            <w:r/>
            <w:r>
              <w:rPr>
                <w:b w:val="0"/>
                <w:sz w:val="12"/>
              </w:rPr>
              <w:t>6%/91%</w:t>
            </w:r>
          </w:p>
        </w:tc>
        <w:tc>
          <w:tcPr>
            <w:tcW w:type="dxa" w:w="737"/>
            <w:shd w:val="clear" w:color="auto" w:fill="F2F5F9"/>
          </w:tcPr>
          <w:p>
            <w:r/>
            <w:r>
              <w:rPr>
                <w:b w:val="0"/>
                <w:sz w:val="12"/>
              </w:rPr>
              <w:t>23/5</w:t>
            </w:r>
          </w:p>
        </w:tc>
        <w:tc>
          <w:tcPr>
            <w:tcW w:type="dxa" w:w="794"/>
            <w:shd w:val="clear" w:color="auto" w:fill="F2F5F9"/>
          </w:tcPr>
          <w:p>
            <w:r/>
            <w:r>
              <w:rPr>
                <w:b w:val="0"/>
                <w:sz w:val="12"/>
              </w:rPr>
              <w:t>13.3/0.1</w:t>
            </w:r>
          </w:p>
        </w:tc>
        <w:tc>
          <w:tcPr>
            <w:tcW w:type="dxa" w:w="510"/>
            <w:shd w:val="clear" w:color="auto" w:fill="F2F5F9"/>
          </w:tcPr>
          <w:p>
            <w:r/>
            <w:r>
              <w:rPr>
                <w:b w:val="0"/>
                <w:sz w:val="12"/>
              </w:rPr>
              <w:t>0.0</w:t>
            </w:r>
          </w:p>
        </w:tc>
        <w:tc>
          <w:tcPr>
            <w:tcW w:type="dxa" w:w="1814"/>
            <w:shd w:val="clear" w:color="auto" w:fill="F2F5F9"/>
          </w:tcPr>
          <w:p>
            <w:r/>
            <w:r>
              <w:rPr>
                <w:b w:val="0"/>
                <w:sz w:val="12"/>
              </w:rPr>
              <w:t>tos 100→365; bid 1.58→1.19</w:t>
            </w:r>
          </w:p>
        </w:tc>
        <w:tc>
          <w:tcPr>
            <w:tcW w:type="dxa" w:w="4819"/>
            <w:shd w:val="clear" w:color="auto" w:fill="F2F5F9"/>
          </w:tcPr>
          <w:p>
            <w:r/>
            <w:r>
              <w:rPr>
                <w:b w:val="0"/>
                <w:sz w:val="12"/>
              </w:rPr>
              <w:t>NOT A RANKING CAMPAIGN IN PRACTICE — top of search 3%. TOS $3.16 → $3.16; base $1.58 → $1.19; mod 167%. advertise BAMBOO-QUEEN-WHITE-6PCS. negative-exact “bamboo cooling sheets” in bamboo sheets full-[Bamboo|Full]-(MSV)-B, bamboo sheets queen size-[Bamboo|Queen]-, bamboo sheets king size-[Bamboo|King]-(H. ! SKU: ranking campaign advertises BAMBOO-QUEEN-CREME-6PCS; the size’s ranking SKU is BAMBOO-QUEEN-WHITE-6PCS. ! RUN PRICE: the run takes top of search 3.16 → 5.53; the framework read gives 3.16. ! SEARCH TERM: “b</w:t>
            </w:r>
          </w:p>
        </w:tc>
      </w:tr>
      <w:tr>
        <w:tc>
          <w:tcPr>
            <w:tcW w:type="dxa" w:w="2948"/>
          </w:tcPr>
          <w:p>
            <w:r/>
            <w:r>
              <w:rPr>
                <w:b w:val="0"/>
                <w:sz w:val="12"/>
              </w:rPr>
              <w:t>Cooling Bamboo Sheets-[Bamboo|Cooling]-(MSV)-Exact-(Ranking)</w:t>
            </w:r>
          </w:p>
        </w:tc>
        <w:tc>
          <w:tcPr>
            <w:tcW w:type="dxa" w:w="737"/>
          </w:tcPr>
          <w:p>
            <w:r/>
            <w:r>
              <w:rPr>
                <w:b w:val="0"/>
                <w:sz w:val="12"/>
              </w:rPr>
              <w:t>Rank</w:t>
            </w:r>
          </w:p>
        </w:tc>
        <w:tc>
          <w:tcPr>
            <w:tcW w:type="dxa" w:w="1361"/>
          </w:tcPr>
          <w:p>
            <w:r/>
            <w:r>
              <w:rPr>
                <w:b w:val="0"/>
                <w:sz w:val="12"/>
              </w:rPr>
              <w:t>QUEEN-OLIVE-6PCS</w:t>
            </w:r>
          </w:p>
        </w:tc>
        <w:tc>
          <w:tcPr>
            <w:tcW w:type="dxa" w:w="1247"/>
          </w:tcPr>
          <w:p>
            <w:r/>
            <w:r>
              <w:rPr>
                <w:b w:val="0"/>
                <w:sz w:val="12"/>
              </w:rPr>
              <w:t>13/5.99%/0.0%</w:t>
            </w:r>
          </w:p>
        </w:tc>
        <w:tc>
          <w:tcPr>
            <w:tcW w:type="dxa" w:w="680"/>
          </w:tcPr>
          <w:p>
            <w:r/>
            <w:r>
              <w:rPr>
                <w:b w:val="0"/>
                <w:sz w:val="12"/>
              </w:rPr>
              <w:t>$70</w:t>
            </w:r>
          </w:p>
        </w:tc>
        <w:tc>
          <w:tcPr>
            <w:tcW w:type="dxa" w:w="624"/>
          </w:tcPr>
          <w:p>
            <w:r/>
            <w:r>
              <w:rPr>
                <w:b w:val="0"/>
                <w:sz w:val="12"/>
              </w:rPr>
              <w:t>—</w:t>
            </w:r>
          </w:p>
        </w:tc>
        <w:tc>
          <w:tcPr>
            <w:tcW w:type="dxa" w:w="850"/>
          </w:tcPr>
          <w:p>
            <w:r/>
            <w:r>
              <w:rPr>
                <w:b w:val="0"/>
                <w:sz w:val="12"/>
              </w:rPr>
              <w:t>92%/8%</w:t>
            </w:r>
          </w:p>
        </w:tc>
        <w:tc>
          <w:tcPr>
            <w:tcW w:type="dxa" w:w="737"/>
          </w:tcPr>
          <w:p>
            <w:r/>
            <w:r>
              <w:rPr>
                <w:b w:val="0"/>
                <w:sz w:val="12"/>
              </w:rPr>
              <w:t>34/4</w:t>
            </w:r>
          </w:p>
        </w:tc>
        <w:tc>
          <w:tcPr>
            <w:tcW w:type="dxa" w:w="794"/>
          </w:tcPr>
          <w:p>
            <w:r/>
            <w:r>
              <w:rPr>
                <w:b w:val="0"/>
                <w:sz w:val="12"/>
              </w:rPr>
              <w:t>5.2/0.9</w:t>
            </w:r>
          </w:p>
        </w:tc>
        <w:tc>
          <w:tcPr>
            <w:tcW w:type="dxa" w:w="510"/>
          </w:tcPr>
          <w:p>
            <w:r/>
            <w:r>
              <w:rPr>
                <w:b w:val="0"/>
                <w:sz w:val="12"/>
              </w:rPr>
              <w:t>9.5</w:t>
            </w:r>
          </w:p>
        </w:tc>
        <w:tc>
          <w:tcPr>
            <w:tcW w:type="dxa" w:w="1814"/>
          </w:tcPr>
          <w:p>
            <w:r/>
            <w:r>
              <w:rPr>
                <w:b w:val="0"/>
                <w:sz w:val="12"/>
              </w:rPr>
              <w:t>budget 20→20.67; tos 320→635; child BAMBOO-QUEEN-WHITE-6PCS→BAMBOO-QUEEN-OLIVE-6PCS</w:t>
            </w:r>
          </w:p>
        </w:tc>
        <w:tc>
          <w:tcPr>
            <w:tcW w:type="dxa" w:w="4819"/>
          </w:tcPr>
          <w:p>
            <w:r/>
            <w:r>
              <w:rPr>
                <w:b w:val="0"/>
                <w:sz w:val="12"/>
              </w:rPr>
              <w:t>LEAKING — product pages 22%. TOS $6.17 → $5.44; base $1.47 → $1.32; mod 311%. advertise BAMBOO-QUEEN-WHITE-6PCS. negative-exact “cooling bamboo sheets” in bamboo sheets king size-[Bamboo|King]-(H, bamboo sheets queen size-[Bamboo|Queen]-. ! SKU: ranking campaign advertises BAMBOO-QUEEN-OLIVE-6PCS; the size’s ranking SKU is BAMBOO-QUEEN-WHITE-6PCS. ! RUN: swaps this campaign BAMBOO-QUEEN-WHITE-6PCS → BAMBOO-QUEEN-OLIVE-6PCS; the ranking SKU for the size is BAMBOO-QUEEN-WHITE-6PCS. ! RUN PRICE: the run takes top of s</w:t>
            </w:r>
          </w:p>
        </w:tc>
      </w:tr>
      <w:tr>
        <w:tc>
          <w:tcPr>
            <w:tcW w:type="dxa" w:w="2948"/>
            <w:shd w:val="clear" w:color="auto" w:fill="F2F5F9"/>
          </w:tcPr>
          <w:p>
            <w:r/>
            <w:r>
              <w:rPr>
                <w:b w:val="0"/>
                <w:sz w:val="12"/>
              </w:rPr>
              <w:t>Twin Sheets Bamboo-(VLSV)-Exact-(Ranking)-DO-BAMBOO-TWIN-WHI</w:t>
            </w:r>
          </w:p>
        </w:tc>
        <w:tc>
          <w:tcPr>
            <w:tcW w:type="dxa" w:w="737"/>
            <w:shd w:val="clear" w:color="auto" w:fill="F2F5F9"/>
          </w:tcPr>
          <w:p>
            <w:r/>
            <w:r>
              <w:rPr>
                <w:b w:val="0"/>
                <w:sz w:val="12"/>
              </w:rPr>
              <w:t>Rank</w:t>
            </w:r>
          </w:p>
        </w:tc>
        <w:tc>
          <w:tcPr>
            <w:tcW w:type="dxa" w:w="1361"/>
            <w:shd w:val="clear" w:color="auto" w:fill="F2F5F9"/>
          </w:tcPr>
          <w:p>
            <w:r/>
            <w:r>
              <w:rPr>
                <w:b w:val="0"/>
                <w:sz w:val="12"/>
              </w:rPr>
              <w:t>TWIN-SAGE GREEN-6PCS</w:t>
            </w:r>
          </w:p>
        </w:tc>
        <w:tc>
          <w:tcPr>
            <w:tcW w:type="dxa" w:w="1247"/>
            <w:shd w:val="clear" w:color="auto" w:fill="F2F5F9"/>
          </w:tcPr>
          <w:p>
            <w:r/>
            <w:r>
              <w:rPr>
                <w:b w:val="0"/>
                <w:sz w:val="12"/>
              </w:rPr>
              <w:t>21/0.61%/23.8%</w:t>
            </w:r>
          </w:p>
        </w:tc>
        <w:tc>
          <w:tcPr>
            <w:tcW w:type="dxa" w:w="680"/>
            <w:shd w:val="clear" w:color="auto" w:fill="F2F5F9"/>
          </w:tcPr>
          <w:p>
            <w:r/>
            <w:r>
              <w:rPr>
                <w:b w:val="0"/>
                <w:sz w:val="12"/>
              </w:rPr>
              <w:t>$69</w:t>
            </w:r>
          </w:p>
        </w:tc>
        <w:tc>
          <w:tcPr>
            <w:tcW w:type="dxa" w:w="624"/>
            <w:shd w:val="clear" w:color="auto" w:fill="F2F5F9"/>
          </w:tcPr>
          <w:p>
            <w:r/>
            <w:r>
              <w:rPr>
                <w:b w:val="0"/>
                <w:sz w:val="12"/>
              </w:rPr>
              <w:t>15%</w:t>
            </w:r>
          </w:p>
        </w:tc>
        <w:tc>
          <w:tcPr>
            <w:tcW w:type="dxa" w:w="850"/>
            <w:shd w:val="clear" w:color="auto" w:fill="F2F5F9"/>
          </w:tcPr>
          <w:p>
            <w:r/>
            <w:r>
              <w:rPr>
                <w:b w:val="0"/>
                <w:sz w:val="12"/>
              </w:rPr>
              <w:t>35%/50%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0.9</w:t>
            </w:r>
          </w:p>
        </w:tc>
        <w:tc>
          <w:tcPr>
            <w:tcW w:type="dxa" w:w="1814"/>
            <w:shd w:val="clear" w:color="auto" w:fill="F2F5F9"/>
          </w:tcPr>
          <w:p>
            <w:r/>
            <w:r>
              <w:rPr>
                <w:b w:val="0"/>
                <w:sz w:val="12"/>
              </w:rPr>
              <w:t>tos 199→233; bid 2.19→1.97; bid 1.7→1.53</w:t>
            </w:r>
          </w:p>
        </w:tc>
        <w:tc>
          <w:tcPr>
            <w:tcW w:type="dxa" w:w="4819"/>
            <w:shd w:val="clear" w:color="auto" w:fill="F2F5F9"/>
          </w:tcPr>
          <w:p>
            <w:r/>
            <w:r>
              <w:rPr>
                <w:b w:val="0"/>
                <w:sz w:val="12"/>
              </w:rPr>
              <w:t>LEAKING — product pages 50%. TOS $5.04 → $5.04; base $2.19 → $1.64; mod 207%. ! RUN PRICE: the run takes top of search 5.04 → 6.56; the framework read gives 5.04</w:t>
            </w:r>
          </w:p>
        </w:tc>
      </w:tr>
      <w:tr>
        <w:tc>
          <w:tcPr>
            <w:tcW w:type="dxa" w:w="2948"/>
          </w:tcPr>
          <w:p>
            <w:r/>
            <w:r>
              <w:rPr>
                <w:b w:val="0"/>
                <w:sz w:val="12"/>
              </w:rPr>
              <w:t>Bamboo Full Size Bed Sheets-[Bamboo|Full]-(LSV)-Exact-(Ranki</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12/3.35%/25.0%</w:t>
            </w:r>
          </w:p>
        </w:tc>
        <w:tc>
          <w:tcPr>
            <w:tcW w:type="dxa" w:w="680"/>
          </w:tcPr>
          <w:p>
            <w:r/>
            <w:r>
              <w:rPr>
                <w:b w:val="0"/>
                <w:sz w:val="12"/>
              </w:rPr>
              <w:t>$68</w:t>
            </w:r>
          </w:p>
        </w:tc>
        <w:tc>
          <w:tcPr>
            <w:tcW w:type="dxa" w:w="624"/>
          </w:tcPr>
          <w:p>
            <w:r/>
            <w:r>
              <w:rPr>
                <w:b w:val="0"/>
                <w:sz w:val="12"/>
              </w:rPr>
              <w:t>21%</w:t>
            </w:r>
          </w:p>
        </w:tc>
        <w:tc>
          <w:tcPr>
            <w:tcW w:type="dxa" w:w="850"/>
          </w:tcPr>
          <w:p>
            <w:r/>
            <w:r>
              <w:rPr>
                <w:b w:val="0"/>
                <w:sz w:val="12"/>
              </w:rPr>
              <w:t>100%/0%</w:t>
            </w:r>
          </w:p>
        </w:tc>
        <w:tc>
          <w:tcPr>
            <w:tcW w:type="dxa" w:w="737"/>
          </w:tcPr>
          <w:p>
            <w:r/>
            <w:r>
              <w:rPr>
                <w:b w:val="0"/>
                <w:sz w:val="12"/>
              </w:rPr>
              <w:t>22/5</w:t>
            </w:r>
          </w:p>
        </w:tc>
        <w:tc>
          <w:tcPr>
            <w:tcW w:type="dxa" w:w="794"/>
          </w:tcPr>
          <w:p>
            <w:r/>
            <w:r>
              <w:rPr>
                <w:b w:val="0"/>
                <w:sz w:val="12"/>
              </w:rPr>
              <w:t>7.0/0.4</w:t>
            </w:r>
          </w:p>
        </w:tc>
        <w:tc>
          <w:tcPr>
            <w:tcW w:type="dxa" w:w="510"/>
          </w:tcPr>
          <w:p>
            <w:r/>
            <w:r>
              <w:rPr>
                <w:b w:val="0"/>
                <w:sz w:val="12"/>
              </w:rPr>
              <w:t>15.4</w:t>
            </w:r>
          </w:p>
        </w:tc>
        <w:tc>
          <w:tcPr>
            <w:tcW w:type="dxa" w:w="1814"/>
          </w:tcPr>
          <w:p>
            <w:r/>
            <w:r>
              <w:rPr>
                <w:b w:val="0"/>
                <w:sz w:val="12"/>
              </w:rPr>
              <w:t>budget 10→19.33; tos 389→756</w:t>
            </w:r>
          </w:p>
        </w:tc>
        <w:tc>
          <w:tcPr>
            <w:tcW w:type="dxa" w:w="4819"/>
          </w:tcPr>
          <w:p>
            <w:r/>
            <w:r>
              <w:rPr>
                <w:b w:val="0"/>
                <w:sz w:val="12"/>
              </w:rPr>
              <w:t>SHORT OF TARGET (22 vs 5). TOS $7.24 → $3.62 (then $3.10); mod 145%. ! TRAFFIC: needs 7.0 top-of-search clicks/day; winning every auction at today’s volume would give ~2.8 — the requirement is above what the auction holds. ! RUN PRICE: the run takes top of search 7.24 → 12.67; the framework read gives 3.62</w:t>
            </w:r>
          </w:p>
        </w:tc>
      </w:tr>
      <w:tr>
        <w:tc>
          <w:tcPr>
            <w:tcW w:type="dxa" w:w="2948"/>
            <w:shd w:val="clear" w:color="auto" w:fill="F2F5F9"/>
          </w:tcPr>
          <w:p>
            <w:r/>
            <w:r>
              <w:rPr>
                <w:b w:val="0"/>
                <w:sz w:val="12"/>
              </w:rPr>
              <w:t>Organic Bamboo Sheets Queen-(VLSV)-Exact-(Ranking)-DO-BAMBOO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QUEEN-OLIVE-6PCS</w:t>
            </w:r>
          </w:p>
        </w:tc>
        <w:tc>
          <w:tcPr>
            <w:tcW w:type="dxa" w:w="1247"/>
            <w:shd w:val="clear" w:color="auto" w:fill="F2F5F9"/>
          </w:tcPr>
          <w:p>
            <w:r/>
            <w:r>
              <w:rPr>
                <w:b w:val="0"/>
                <w:sz w:val="12"/>
              </w:rPr>
              <w:t>12/3.99%/25.0%</w:t>
            </w:r>
          </w:p>
        </w:tc>
        <w:tc>
          <w:tcPr>
            <w:tcW w:type="dxa" w:w="680"/>
            <w:shd w:val="clear" w:color="auto" w:fill="F2F5F9"/>
          </w:tcPr>
          <w:p>
            <w:r/>
            <w:r>
              <w:rPr>
                <w:b w:val="0"/>
                <w:sz w:val="12"/>
              </w:rPr>
              <w:t>$67</w:t>
            </w:r>
          </w:p>
        </w:tc>
        <w:tc>
          <w:tcPr>
            <w:tcW w:type="dxa" w:w="624"/>
            <w:shd w:val="clear" w:color="auto" w:fill="F2F5F9"/>
          </w:tcPr>
          <w:p>
            <w:r/>
            <w:r>
              <w:rPr>
                <w:b w:val="0"/>
                <w:sz w:val="12"/>
              </w:rPr>
              <w:t>31%</w:t>
            </w:r>
          </w:p>
        </w:tc>
        <w:tc>
          <w:tcPr>
            <w:tcW w:type="dxa" w:w="850"/>
            <w:shd w:val="clear" w:color="auto" w:fill="F2F5F9"/>
          </w:tcPr>
          <w:p>
            <w:r/>
            <w:r>
              <w:rPr>
                <w:b w:val="0"/>
                <w:sz w:val="12"/>
              </w:rPr>
              <w:t>100%/0%</w:t>
            </w:r>
          </w:p>
        </w:tc>
        <w:tc>
          <w:tcPr>
            <w:tcW w:type="dxa" w:w="737"/>
            <w:shd w:val="clear" w:color="auto" w:fill="F2F5F9"/>
          </w:tcPr>
          <w:p>
            <w:r/>
            <w:r>
              <w:rPr>
                <w:b w:val="0"/>
                <w:sz w:val="12"/>
              </w:rPr>
              <w:t>49/5</w:t>
            </w:r>
          </w:p>
        </w:tc>
        <w:tc>
          <w:tcPr>
            <w:tcW w:type="dxa" w:w="794"/>
            <w:shd w:val="clear" w:color="auto" w:fill="F2F5F9"/>
          </w:tcPr>
          <w:p>
            <w:r/>
            <w:r>
              <w:rPr>
                <w:b w:val="0"/>
                <w:sz w:val="12"/>
              </w:rPr>
              <w:t>—/0.4</w:t>
            </w:r>
          </w:p>
        </w:tc>
        <w:tc>
          <w:tcPr>
            <w:tcW w:type="dxa" w:w="510"/>
            <w:shd w:val="clear" w:color="auto" w:fill="F2F5F9"/>
          </w:tcPr>
          <w:p>
            <w:r/>
            <w:r>
              <w:rPr>
                <w:b w:val="0"/>
                <w:sz w:val="12"/>
              </w:rPr>
              <w:t>10.4</w:t>
            </w:r>
          </w:p>
        </w:tc>
        <w:tc>
          <w:tcPr>
            <w:tcW w:type="dxa" w:w="1814"/>
            <w:shd w:val="clear" w:color="auto" w:fill="F2F5F9"/>
          </w:tcPr>
          <w:p>
            <w:r/>
            <w:r>
              <w:rPr>
                <w:b w:val="0"/>
                <w:sz w:val="12"/>
              </w:rPr>
              <w:t>tos 378→239; child BAMBOO-QUEEN-WHITE-6PCS→BAMBOO-QUEEN-OLIVE-6PCS</w:t>
            </w:r>
          </w:p>
        </w:tc>
        <w:tc>
          <w:tcPr>
            <w:tcW w:type="dxa" w:w="4819"/>
            <w:shd w:val="clear" w:color="auto" w:fill="F2F5F9"/>
          </w:tcPr>
          <w:p>
            <w:r/>
            <w:r>
              <w:rPr>
                <w:b w:val="0"/>
                <w:sz w:val="12"/>
              </w:rPr>
              <w:t>LEAKING — product pages 38%. TOS $6.60 → $5.72; base $1.38 → $1.10; mod 418%. advertise BAMBOO-QUEEN-WHITE-6PCS. ! SKU: ranking campaign advertises BAMBOO-QUEEN-OLIVE-6PCS; the size’s ranking SKU is BAMBOO-QUEEN-WHITE-6PCS. ! RUN: swaps this campaign BAMBOO-QUEEN-WHITE-6PCS → BAMBOO-QUEEN-OLIVE-6PCS; the ranking SKU for the size is BAMBOO-QUEEN-WHITE-6PCS. ! RUN PRICE: the run takes top of search 6.60 → 4.68; the framework read gives 5.72</w:t>
            </w:r>
          </w:p>
        </w:tc>
      </w:tr>
      <w:tr>
        <w:tc>
          <w:tcPr>
            <w:tcW w:type="dxa" w:w="2948"/>
          </w:tcPr>
          <w:p>
            <w:r/>
            <w:r>
              <w:rPr>
                <w:b w:val="0"/>
                <w:sz w:val="12"/>
              </w:rPr>
              <w:t>Sheets Queen Size Bed Set Bamboo-(VLSV)-Exact-(Ranking)-DO-B</w:t>
            </w:r>
          </w:p>
        </w:tc>
        <w:tc>
          <w:tcPr>
            <w:tcW w:type="dxa" w:w="737"/>
          </w:tcPr>
          <w:p>
            <w:r/>
            <w:r>
              <w:rPr>
                <w:b w:val="0"/>
                <w:sz w:val="12"/>
              </w:rPr>
              <w:t>Rank</w:t>
            </w:r>
          </w:p>
        </w:tc>
        <w:tc>
          <w:tcPr>
            <w:tcW w:type="dxa" w:w="1361"/>
          </w:tcPr>
          <w:p>
            <w:r/>
            <w:r>
              <w:rPr>
                <w:b w:val="0"/>
                <w:sz w:val="12"/>
              </w:rPr>
              <w:t>QUEEN-CREME-6PCS</w:t>
            </w:r>
          </w:p>
        </w:tc>
        <w:tc>
          <w:tcPr>
            <w:tcW w:type="dxa" w:w="1247"/>
          </w:tcPr>
          <w:p>
            <w:r/>
            <w:r>
              <w:rPr>
                <w:b w:val="0"/>
                <w:sz w:val="12"/>
              </w:rPr>
              <w:t>10/3.21%/10.0%</w:t>
            </w:r>
          </w:p>
        </w:tc>
        <w:tc>
          <w:tcPr>
            <w:tcW w:type="dxa" w:w="680"/>
          </w:tcPr>
          <w:p>
            <w:r/>
            <w:r>
              <w:rPr>
                <w:b w:val="0"/>
                <w:sz w:val="12"/>
              </w:rPr>
              <w:t>$66</w:t>
            </w:r>
          </w:p>
        </w:tc>
        <w:tc>
          <w:tcPr>
            <w:tcW w:type="dxa" w:w="624"/>
          </w:tcPr>
          <w:p>
            <w:r/>
            <w:r>
              <w:rPr>
                <w:b w:val="0"/>
                <w:sz w:val="12"/>
              </w:rPr>
              <w:t>97%</w:t>
            </w:r>
          </w:p>
        </w:tc>
        <w:tc>
          <w:tcPr>
            <w:tcW w:type="dxa" w:w="850"/>
          </w:tcPr>
          <w:p>
            <w:r/>
            <w:r>
              <w:rPr>
                <w:b w:val="0"/>
                <w:sz w:val="12"/>
              </w:rPr>
              <w:t>100%/0%</w:t>
            </w:r>
          </w:p>
        </w:tc>
        <w:tc>
          <w:tcPr>
            <w:tcW w:type="dxa" w:w="737"/>
          </w:tcPr>
          <w:p>
            <w:r/>
            <w:r>
              <w:rPr>
                <w:b w:val="0"/>
                <w:sz w:val="12"/>
              </w:rPr>
              <w:t>40/5</w:t>
            </w:r>
          </w:p>
        </w:tc>
        <w:tc>
          <w:tcPr>
            <w:tcW w:type="dxa" w:w="794"/>
          </w:tcPr>
          <w:p>
            <w:r/>
            <w:r>
              <w:rPr>
                <w:b w:val="0"/>
                <w:sz w:val="12"/>
              </w:rPr>
              <w:t>4.5/0.6</w:t>
            </w:r>
          </w:p>
        </w:tc>
        <w:tc>
          <w:tcPr>
            <w:tcW w:type="dxa" w:w="510"/>
          </w:tcPr>
          <w:p>
            <w:r/>
            <w:r>
              <w:rPr>
                <w:b w:val="0"/>
                <w:sz w:val="12"/>
              </w:rPr>
              <w:t>10.8</w:t>
            </w:r>
          </w:p>
        </w:tc>
        <w:tc>
          <w:tcPr>
            <w:tcW w:type="dxa" w:w="1814"/>
          </w:tcPr>
          <w:p>
            <w:r/>
            <w:r>
              <w:rPr>
                <w:b w:val="0"/>
                <w:sz w:val="12"/>
              </w:rPr>
              <w:t>child BAMBOO-QUEEN-WHITE-6PCS→BAMBOO-QUEEN-OLIVE-6PCS</w:t>
            </w:r>
          </w:p>
        </w:tc>
        <w:tc>
          <w:tcPr>
            <w:tcW w:type="dxa" w:w="4819"/>
          </w:tcPr>
          <w:p>
            <w:r/>
            <w:r>
              <w:rPr>
                <w:b w:val="0"/>
                <w:sz w:val="12"/>
              </w:rPr>
              <w:t>RANK COLLAPSING (27 → 40). TOS $7.19 → $7.19; mod 386%. advertise BAMBOO-QUEEN-WHITE-6PCS. ! SKU: ranking campaign advertises BAMBOO-QUEEN-CREME-6PCS; the size’s ranking SKU is BAMBOO-QUEEN-WHITE-6PCS. ! RUN: swaps this campaign BAMBOO-QUEEN-WHITE-6PCS → BAMBOO-QUEEN-OLIVE-6PCS; the ranking SKU for the size is BAMBOO-QUEEN-WHITE-6PCS</w:t>
            </w:r>
          </w:p>
        </w:tc>
      </w:tr>
      <w:tr>
        <w:tc>
          <w:tcPr>
            <w:tcW w:type="dxa" w:w="2948"/>
            <w:shd w:val="clear" w:color="auto" w:fill="F2F5F9"/>
          </w:tcPr>
          <w:p>
            <w:r/>
            <w:r>
              <w:rPr>
                <w:b w:val="0"/>
                <w:sz w:val="12"/>
              </w:rPr>
              <w:t>Queen Size Sheets Bamboo-(VLSV)-Exact-(Ranking)-DO-BAMBOO-QU</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9/5.36%/11.1%</w:t>
            </w:r>
          </w:p>
        </w:tc>
        <w:tc>
          <w:tcPr>
            <w:tcW w:type="dxa" w:w="680"/>
            <w:shd w:val="clear" w:color="auto" w:fill="F2F5F9"/>
          </w:tcPr>
          <w:p>
            <w:r/>
            <w:r>
              <w:rPr>
                <w:b w:val="0"/>
                <w:sz w:val="12"/>
              </w:rPr>
              <w:t>$65</w:t>
            </w:r>
          </w:p>
        </w:tc>
        <w:tc>
          <w:tcPr>
            <w:tcW w:type="dxa" w:w="624"/>
            <w:shd w:val="clear" w:color="auto" w:fill="F2F5F9"/>
          </w:tcPr>
          <w:p>
            <w:r/>
            <w:r>
              <w:rPr>
                <w:b w:val="0"/>
                <w:sz w:val="12"/>
              </w:rPr>
              <w:t>81%</w:t>
            </w:r>
          </w:p>
        </w:tc>
        <w:tc>
          <w:tcPr>
            <w:tcW w:type="dxa" w:w="850"/>
            <w:shd w:val="clear" w:color="auto" w:fill="F2F5F9"/>
          </w:tcPr>
          <w:p>
            <w:r/>
            <w:r>
              <w:rPr>
                <w:b w:val="0"/>
                <w:sz w:val="12"/>
              </w:rPr>
              <w:t>100%/0%</w:t>
            </w:r>
          </w:p>
        </w:tc>
        <w:tc>
          <w:tcPr>
            <w:tcW w:type="dxa" w:w="737"/>
            <w:shd w:val="clear" w:color="auto" w:fill="F2F5F9"/>
          </w:tcPr>
          <w:p>
            <w:r/>
            <w:r>
              <w:rPr>
                <w:b w:val="0"/>
                <w:sz w:val="12"/>
              </w:rPr>
              <w:t>31/5</w:t>
            </w:r>
          </w:p>
        </w:tc>
        <w:tc>
          <w:tcPr>
            <w:tcW w:type="dxa" w:w="794"/>
            <w:shd w:val="clear" w:color="auto" w:fill="F2F5F9"/>
          </w:tcPr>
          <w:p>
            <w:r/>
            <w:r>
              <w:rPr>
                <w:b w:val="0"/>
                <w:sz w:val="12"/>
              </w:rPr>
              <w:t>4.5/0.6</w:t>
            </w:r>
          </w:p>
        </w:tc>
        <w:tc>
          <w:tcPr>
            <w:tcW w:type="dxa" w:w="510"/>
            <w:shd w:val="clear" w:color="auto" w:fill="F2F5F9"/>
          </w:tcPr>
          <w:p>
            <w:r/>
            <w:r>
              <w:rPr>
                <w:b w:val="0"/>
                <w:sz w:val="12"/>
              </w:rPr>
              <w:t>3.3</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LEAKING — product pages 39%. TOS $7.19 → $6.14; base $1.48 → $1.18; mod 419%. ! RUN: swaps this campaign BAMBOO-QUEEN-WHITE-6PCS → BAMBOO-QUEEN-OLIVE-6PCS; the ranking SKU for the size is BAMBOO-QUEEN-WHITE-6PCS</w:t>
            </w:r>
          </w:p>
        </w:tc>
      </w:tr>
      <w:tr>
        <w:tc>
          <w:tcPr>
            <w:tcW w:type="dxa" w:w="2948"/>
          </w:tcPr>
          <w:p>
            <w:r/>
            <w:r>
              <w:rPr>
                <w:b w:val="0"/>
                <w:sz w:val="12"/>
              </w:rPr>
              <w:t>Bamboo Sheets King Size-(HSV)-Exact-(Ranking)-DO-BAMBOO-KING</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14/1.68%/50.0%</w:t>
            </w:r>
          </w:p>
        </w:tc>
        <w:tc>
          <w:tcPr>
            <w:tcW w:type="dxa" w:w="680"/>
          </w:tcPr>
          <w:p>
            <w:r/>
            <w:r>
              <w:rPr>
                <w:b w:val="0"/>
                <w:sz w:val="12"/>
              </w:rPr>
              <w:t>$63</w:t>
            </w:r>
          </w:p>
        </w:tc>
        <w:tc>
          <w:tcPr>
            <w:tcW w:type="dxa" w:w="624"/>
          </w:tcPr>
          <w:p>
            <w:r/>
            <w:r>
              <w:rPr>
                <w:b w:val="0"/>
                <w:sz w:val="12"/>
              </w:rPr>
              <w:t>11%</w:t>
            </w:r>
          </w:p>
        </w:tc>
        <w:tc>
          <w:tcPr>
            <w:tcW w:type="dxa" w:w="850"/>
          </w:tcPr>
          <w:p>
            <w:r/>
            <w:r>
              <w:rPr>
                <w:b w:val="0"/>
                <w:sz w:val="12"/>
              </w:rPr>
              <w:t>100%/0%</w:t>
            </w:r>
          </w:p>
        </w:tc>
        <w:tc>
          <w:tcPr>
            <w:tcW w:type="dxa" w:w="737"/>
          </w:tcPr>
          <w:p>
            <w:r/>
            <w:r>
              <w:rPr>
                <w:b w:val="0"/>
                <w:sz w:val="12"/>
              </w:rPr>
              <w:t>36/10</w:t>
            </w:r>
          </w:p>
        </w:tc>
        <w:tc>
          <w:tcPr>
            <w:tcW w:type="dxa" w:w="794"/>
          </w:tcPr>
          <w:p>
            <w:r/>
            <w:r>
              <w:rPr>
                <w:b w:val="0"/>
                <w:sz w:val="12"/>
              </w:rPr>
              <w:t>20.2/0.1</w:t>
            </w:r>
          </w:p>
        </w:tc>
        <w:tc>
          <w:tcPr>
            <w:tcW w:type="dxa" w:w="510"/>
          </w:tcPr>
          <w:p>
            <w:r/>
            <w:r>
              <w:rPr>
                <w:b w:val="0"/>
                <w:sz w:val="12"/>
              </w:rPr>
              <w:t>0.7</w:t>
            </w:r>
          </w:p>
        </w:tc>
        <w:tc>
          <w:tcPr>
            <w:tcW w:type="dxa" w:w="1814"/>
          </w:tcPr>
          <w:p>
            <w:r/>
            <w:r>
              <w:rPr>
                <w:b w:val="0"/>
                <w:sz w:val="12"/>
              </w:rPr>
              <w:t>tos 860→500; bid 0.5→1.4</w:t>
            </w:r>
          </w:p>
        </w:tc>
        <w:tc>
          <w:tcPr>
            <w:tcW w:type="dxa" w:w="4819"/>
          </w:tcPr>
          <w:p>
            <w:r/>
            <w:r>
              <w:rPr>
                <w:b w:val="0"/>
                <w:sz w:val="12"/>
              </w:rPr>
              <w:t>RANK COLLAPSING (23 → 36). TOS $4.80 → $4.80; mod 860%. negative-exact “bamboo sheets king size” in bamboo sheets-[Bamboo]-(VHSV)-Broad-(DIS, bamboo sheets king size-[Bamboo|King]-(H, bamboo sheets queen size-[Bamboo|Queen]-. ! RUN PRICE: the run takes top of search 4.80 → 8.40; the framework read gives 4.80. ! SEARCH TERM: “bamboo sheets king size” — 9 of its 24 clicks (30d) go to bamboo sheets-[Bamboo]-(VHSV)-Broad-(DIS (4), bamboo sheets king size-[Bamboo|King]-(H (2), bamboo sheets queen size-[Bamboo|Queen]- (1</w:t>
            </w:r>
          </w:p>
        </w:tc>
      </w:tr>
      <w:tr>
        <w:tc>
          <w:tcPr>
            <w:tcW w:type="dxa" w:w="2948"/>
            <w:shd w:val="clear" w:color="auto" w:fill="F2F5F9"/>
          </w:tcPr>
          <w:p>
            <w:r/>
            <w:r>
              <w:rPr>
                <w:b w:val="0"/>
                <w:sz w:val="12"/>
              </w:rPr>
              <w:t>Black Bamboo Sheets-(LSV)-Exact-(Ranking)-DO-BAMBOO-KING-BLA</w:t>
            </w:r>
          </w:p>
        </w:tc>
        <w:tc>
          <w:tcPr>
            <w:tcW w:type="dxa" w:w="737"/>
            <w:shd w:val="clear" w:color="auto" w:fill="F2F5F9"/>
          </w:tcPr>
          <w:p>
            <w:r/>
            <w:r>
              <w:rPr>
                <w:b w:val="0"/>
                <w:sz w:val="12"/>
              </w:rPr>
              <w:t>Rank</w:t>
            </w:r>
          </w:p>
        </w:tc>
        <w:tc>
          <w:tcPr>
            <w:tcW w:type="dxa" w:w="1361"/>
            <w:shd w:val="clear" w:color="auto" w:fill="F2F5F9"/>
          </w:tcPr>
          <w:p>
            <w:r/>
            <w:r>
              <w:rPr>
                <w:b w:val="0"/>
                <w:sz w:val="12"/>
              </w:rPr>
              <w:t>KING-BLACK-6PCS</w:t>
            </w:r>
          </w:p>
        </w:tc>
        <w:tc>
          <w:tcPr>
            <w:tcW w:type="dxa" w:w="1247"/>
            <w:shd w:val="clear" w:color="auto" w:fill="F2F5F9"/>
          </w:tcPr>
          <w:p>
            <w:r/>
            <w:r>
              <w:rPr>
                <w:b w:val="0"/>
                <w:sz w:val="12"/>
              </w:rPr>
              <w:t>17/1.16%/23.5%</w:t>
            </w:r>
          </w:p>
        </w:tc>
        <w:tc>
          <w:tcPr>
            <w:tcW w:type="dxa" w:w="680"/>
            <w:shd w:val="clear" w:color="auto" w:fill="F2F5F9"/>
          </w:tcPr>
          <w:p>
            <w:r/>
            <w:r>
              <w:rPr>
                <w:b w:val="0"/>
                <w:sz w:val="12"/>
              </w:rPr>
              <w:t>$63</w:t>
            </w:r>
          </w:p>
        </w:tc>
        <w:tc>
          <w:tcPr>
            <w:tcW w:type="dxa" w:w="624"/>
            <w:shd w:val="clear" w:color="auto" w:fill="F2F5F9"/>
          </w:tcPr>
          <w:p>
            <w:r/>
            <w:r>
              <w:rPr>
                <w:b w:val="0"/>
                <w:sz w:val="12"/>
              </w:rPr>
              <w:t>19%</w:t>
            </w:r>
          </w:p>
        </w:tc>
        <w:tc>
          <w:tcPr>
            <w:tcW w:type="dxa" w:w="850"/>
            <w:shd w:val="clear" w:color="auto" w:fill="F2F5F9"/>
          </w:tcPr>
          <w:p>
            <w:r/>
            <w:r>
              <w:rPr>
                <w:b w:val="0"/>
                <w:sz w:val="12"/>
              </w:rPr>
              <w:t>88%/12%</w:t>
            </w:r>
          </w:p>
        </w:tc>
        <w:tc>
          <w:tcPr>
            <w:tcW w:type="dxa" w:w="737"/>
            <w:shd w:val="clear" w:color="auto" w:fill="F2F5F9"/>
          </w:tcPr>
          <w:p>
            <w:r/>
            <w:r>
              <w:rPr>
                <w:b w:val="0"/>
                <w:sz w:val="12"/>
              </w:rPr>
              <w:t>12/5</w:t>
            </w:r>
          </w:p>
        </w:tc>
        <w:tc>
          <w:tcPr>
            <w:tcW w:type="dxa" w:w="794"/>
            <w:shd w:val="clear" w:color="auto" w:fill="F2F5F9"/>
          </w:tcPr>
          <w:p>
            <w:r/>
            <w:r>
              <w:rPr>
                <w:b w:val="0"/>
                <w:sz w:val="12"/>
              </w:rPr>
              <w:t>5.4/0.3</w:t>
            </w:r>
          </w:p>
        </w:tc>
        <w:tc>
          <w:tcPr>
            <w:tcW w:type="dxa" w:w="510"/>
            <w:shd w:val="clear" w:color="auto" w:fill="F2F5F9"/>
          </w:tcPr>
          <w:p>
            <w:r/>
            <w:r>
              <w:rPr>
                <w:b w:val="0"/>
                <w:sz w:val="12"/>
              </w:rPr>
              <w:t>8.6</w:t>
            </w:r>
          </w:p>
        </w:tc>
        <w:tc>
          <w:tcPr>
            <w:tcW w:type="dxa" w:w="1814"/>
            <w:shd w:val="clear" w:color="auto" w:fill="F2F5F9"/>
          </w:tcPr>
          <w:p>
            <w:r/>
            <w:r>
              <w:rPr>
                <w:b w:val="0"/>
                <w:sz w:val="12"/>
              </w:rPr>
              <w:t>child BAMBOO-KING-BLACK-6PCS→BAMBOO-CALIFKING-BLACK-6PCS</w:t>
            </w:r>
          </w:p>
        </w:tc>
        <w:tc>
          <w:tcPr>
            <w:tcW w:type="dxa" w:w="4819"/>
            <w:shd w:val="clear" w:color="auto" w:fill="F2F5F9"/>
          </w:tcPr>
          <w:p>
            <w:r/>
            <w:r>
              <w:rPr>
                <w:b w:val="0"/>
                <w:sz w:val="12"/>
              </w:rPr>
              <w:t>LEAKING — product pages 57%. TOS $4.82 → $4.82; base $1.11 → $0.83; mod 479%. ! RUN: moves this campaign to a different size (BAMBOO-KING-BLACK-6PCS → BAMBOO-CALIFKING-BLACK-6PCS) — a size change is not a stock fix; keep BAMBOO-KING-BLACK-6PCS (116 Available, 43 days). ! TRAFFIC: needs 5.4 top-of-search clicks/day; winning every auction at today’s volume would give ~3.3 — the requirement is above what the auction holds</w:t>
            </w:r>
          </w:p>
        </w:tc>
      </w:tr>
      <w:tr>
        <w:tc>
          <w:tcPr>
            <w:tcW w:type="dxa" w:w="2948"/>
          </w:tcPr>
          <w:p>
            <w:r/>
            <w:r>
              <w:rPr>
                <w:b w:val="0"/>
                <w:sz w:val="12"/>
              </w:rPr>
              <w:t>King Bed Bamboo Sheets-[Bamboo|King]-(LSV)-Exact-(Ranking)-D</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9/1.29%/22.2%</w:t>
            </w:r>
          </w:p>
        </w:tc>
        <w:tc>
          <w:tcPr>
            <w:tcW w:type="dxa" w:w="680"/>
          </w:tcPr>
          <w:p>
            <w:r/>
            <w:r>
              <w:rPr>
                <w:b w:val="0"/>
                <w:sz w:val="12"/>
              </w:rPr>
              <w:t>$60</w:t>
            </w:r>
          </w:p>
        </w:tc>
        <w:tc>
          <w:tcPr>
            <w:tcW w:type="dxa" w:w="624"/>
          </w:tcPr>
          <w:p>
            <w:r/>
            <w:r>
              <w:rPr>
                <w:b w:val="0"/>
                <w:sz w:val="12"/>
              </w:rPr>
              <w:t>36%</w:t>
            </w:r>
          </w:p>
        </w:tc>
        <w:tc>
          <w:tcPr>
            <w:tcW w:type="dxa" w:w="850"/>
          </w:tcPr>
          <w:p>
            <w:r/>
            <w:r>
              <w:rPr>
                <w:b w:val="0"/>
                <w:sz w:val="12"/>
              </w:rPr>
              <w:t>100%/0%</w:t>
            </w:r>
          </w:p>
        </w:tc>
        <w:tc>
          <w:tcPr>
            <w:tcW w:type="dxa" w:w="737"/>
          </w:tcPr>
          <w:p>
            <w:r/>
            <w:r>
              <w:rPr>
                <w:b w:val="0"/>
                <w:sz w:val="12"/>
              </w:rPr>
              <w:t>18/10</w:t>
            </w:r>
          </w:p>
        </w:tc>
        <w:tc>
          <w:tcPr>
            <w:tcW w:type="dxa" w:w="794"/>
          </w:tcPr>
          <w:p>
            <w:r/>
            <w:r>
              <w:rPr>
                <w:b w:val="0"/>
                <w:sz w:val="12"/>
              </w:rPr>
              <w:t>3.7/0.4</w:t>
            </w:r>
          </w:p>
        </w:tc>
        <w:tc>
          <w:tcPr>
            <w:tcW w:type="dxa" w:w="510"/>
          </w:tcPr>
          <w:p>
            <w:r/>
            <w:r>
              <w:rPr>
                <w:b w:val="0"/>
                <w:sz w:val="12"/>
              </w:rPr>
              <w:t>8.4</w:t>
            </w:r>
          </w:p>
        </w:tc>
        <w:tc>
          <w:tcPr>
            <w:tcW w:type="dxa" w:w="1814"/>
          </w:tcPr>
          <w:p>
            <w:r/>
            <w:r>
              <w:rPr>
                <w:b w:val="0"/>
                <w:sz w:val="12"/>
              </w:rPr>
              <w:t>budget 13.09→22.59; tos 396→768</w:t>
            </w:r>
          </w:p>
        </w:tc>
        <w:tc>
          <w:tcPr>
            <w:tcW w:type="dxa" w:w="4819"/>
          </w:tcPr>
          <w:p>
            <w:r/>
            <w:r>
              <w:rPr>
                <w:b w:val="0"/>
                <w:sz w:val="12"/>
              </w:rPr>
              <w:t>LEAKING — product pages 67%. TOS $7.94 → $7.35; base $1.60 → $1.20; mod 512%. negative-exact “king bed bamboo sheets” in bamboo sheets california king-[Bamboo|Ca. ! RUN PRICE: the run takes top of search 7.94 → 13.89; the framework read gives 7.35. ! SEARCH TERM: “king bed bamboo sheets” — 2 of its 10 clicks (30d) go to bamboo sheets california king-[Bamboo|Ca (2)</w:t>
            </w:r>
          </w:p>
        </w:tc>
      </w:tr>
      <w:tr>
        <w:tc>
          <w:tcPr>
            <w:tcW w:type="dxa" w:w="2948"/>
            <w:shd w:val="clear" w:color="auto" w:fill="F2F5F9"/>
          </w:tcPr>
          <w:p>
            <w:r/>
            <w:r>
              <w:rPr>
                <w:b w:val="0"/>
                <w:sz w:val="12"/>
              </w:rPr>
              <w:t>King Bed Sheets Bamboo-[Bamboo|King]-(LSV)-Exact-(Ranking)-D</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8/2.78%/12.5%</w:t>
            </w:r>
          </w:p>
        </w:tc>
        <w:tc>
          <w:tcPr>
            <w:tcW w:type="dxa" w:w="680"/>
            <w:shd w:val="clear" w:color="auto" w:fill="F2F5F9"/>
          </w:tcPr>
          <w:p>
            <w:r/>
            <w:r>
              <w:rPr>
                <w:b w:val="0"/>
                <w:sz w:val="12"/>
              </w:rPr>
              <w:t>$55</w:t>
            </w:r>
          </w:p>
        </w:tc>
        <w:tc>
          <w:tcPr>
            <w:tcW w:type="dxa" w:w="624"/>
            <w:shd w:val="clear" w:color="auto" w:fill="F2F5F9"/>
          </w:tcPr>
          <w:p>
            <w:r/>
            <w:r>
              <w:rPr>
                <w:b w:val="0"/>
                <w:sz w:val="12"/>
              </w:rPr>
              <w:t>68%</w:t>
            </w:r>
          </w:p>
        </w:tc>
        <w:tc>
          <w:tcPr>
            <w:tcW w:type="dxa" w:w="850"/>
            <w:shd w:val="clear" w:color="auto" w:fill="F2F5F9"/>
          </w:tcPr>
          <w:p>
            <w:r/>
            <w:r>
              <w:rPr>
                <w:b w:val="0"/>
                <w:sz w:val="12"/>
              </w:rPr>
              <w:t>100%/0%</w:t>
            </w:r>
          </w:p>
        </w:tc>
        <w:tc>
          <w:tcPr>
            <w:tcW w:type="dxa" w:w="737"/>
            <w:shd w:val="clear" w:color="auto" w:fill="F2F5F9"/>
          </w:tcPr>
          <w:p>
            <w:r/>
            <w:r>
              <w:rPr>
                <w:b w:val="0"/>
                <w:sz w:val="12"/>
              </w:rPr>
              <w:t>23/10</w:t>
            </w:r>
          </w:p>
        </w:tc>
        <w:tc>
          <w:tcPr>
            <w:tcW w:type="dxa" w:w="794"/>
            <w:shd w:val="clear" w:color="auto" w:fill="F2F5F9"/>
          </w:tcPr>
          <w:p>
            <w:r/>
            <w:r>
              <w:rPr>
                <w:b w:val="0"/>
                <w:sz w:val="12"/>
              </w:rPr>
              <w:t>3.7/0.3</w:t>
            </w:r>
          </w:p>
        </w:tc>
        <w:tc>
          <w:tcPr>
            <w:tcW w:type="dxa" w:w="510"/>
            <w:shd w:val="clear" w:color="auto" w:fill="F2F5F9"/>
          </w:tcPr>
          <w:p>
            <w:r/>
            <w:r>
              <w:rPr>
                <w:b w:val="0"/>
                <w:sz w:val="12"/>
              </w:rPr>
              <w:t>12.0</w:t>
            </w:r>
          </w:p>
        </w:tc>
        <w:tc>
          <w:tcPr>
            <w:tcW w:type="dxa" w:w="1814"/>
            <w:shd w:val="clear" w:color="auto" w:fill="F2F5F9"/>
          </w:tcPr>
          <w:p>
            <w:r/>
            <w:r>
              <w:rPr>
                <w:b w:val="0"/>
                <w:sz w:val="12"/>
              </w:rPr>
              <w:t>tos 597→290</w:t>
            </w:r>
          </w:p>
        </w:tc>
        <w:tc>
          <w:tcPr>
            <w:tcW w:type="dxa" w:w="4819"/>
            <w:shd w:val="clear" w:color="auto" w:fill="F2F5F9"/>
          </w:tcPr>
          <w:p>
            <w:r/>
            <w:r>
              <w:rPr>
                <w:b w:val="0"/>
                <w:sz w:val="12"/>
              </w:rPr>
              <w:t>SHORT OF TARGET (23 vs 10). TOS $10.32 → $7.74; mod 423%. negative-exact “king bed sheets bamboo” in bamboo sheets california king-[Bamboo|Ca. ! TRAFFIC: needs 3.7 top-of-search clicks/day; winning every auction at today’s volume would give ~2.4 — the requirement is above what the auction holds. ! RUN PRICE: the run takes top of search 10.32 → 5.77; the framework read gives 7.74. ! SEARCH TERM: “king bed sheets bamboo” — 1 of its 7 clicks (30d) go to bamboo sheets california king-[Bamboo|Ca (1)</w:t>
            </w:r>
          </w:p>
        </w:tc>
      </w:tr>
      <w:tr>
        <w:tc>
          <w:tcPr>
            <w:tcW w:type="dxa" w:w="2948"/>
          </w:tcPr>
          <w:p>
            <w:r/>
            <w:r>
              <w:rPr>
                <w:b w:val="0"/>
                <w:sz w:val="12"/>
              </w:rPr>
              <w:t>full size bamboo sheet sets-[Bamboo|Full]-(LSV)-Exact-(Ranki</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16/0.23%/12.5%</w:t>
            </w:r>
          </w:p>
        </w:tc>
        <w:tc>
          <w:tcPr>
            <w:tcW w:type="dxa" w:w="680"/>
          </w:tcPr>
          <w:p>
            <w:r/>
            <w:r>
              <w:rPr>
                <w:b w:val="0"/>
                <w:sz w:val="12"/>
              </w:rPr>
              <w:t>$52</w:t>
            </w:r>
          </w:p>
        </w:tc>
        <w:tc>
          <w:tcPr>
            <w:tcW w:type="dxa" w:w="624"/>
          </w:tcPr>
          <w:p>
            <w:r/>
            <w:r>
              <w:rPr>
                <w:b w:val="0"/>
                <w:sz w:val="12"/>
              </w:rPr>
              <w:t>41%</w:t>
            </w:r>
          </w:p>
        </w:tc>
        <w:tc>
          <w:tcPr>
            <w:tcW w:type="dxa" w:w="850"/>
          </w:tcPr>
          <w:p>
            <w:r/>
            <w:r>
              <w:rPr>
                <w:b w:val="0"/>
                <w:sz w:val="12"/>
              </w:rPr>
              <w:t>31%/56%</w:t>
            </w:r>
          </w:p>
        </w:tc>
        <w:tc>
          <w:tcPr>
            <w:tcW w:type="dxa" w:w="737"/>
          </w:tcPr>
          <w:p>
            <w:r/>
            <w:r>
              <w:rPr>
                <w:b w:val="0"/>
                <w:sz w:val="12"/>
              </w:rPr>
              <w:t>—/6</w:t>
            </w:r>
          </w:p>
        </w:tc>
        <w:tc>
          <w:tcPr>
            <w:tcW w:type="dxa" w:w="794"/>
          </w:tcPr>
          <w:p>
            <w:r/>
            <w:r>
              <w:rPr>
                <w:b w:val="0"/>
                <w:sz w:val="12"/>
              </w:rPr>
              <w:t>7.0/0.3</w:t>
            </w:r>
          </w:p>
        </w:tc>
        <w:tc>
          <w:tcPr>
            <w:tcW w:type="dxa" w:w="510"/>
          </w:tcPr>
          <w:p>
            <w:r/>
            <w:r>
              <w:rPr>
                <w:b w:val="0"/>
                <w:sz w:val="12"/>
              </w:rPr>
              <w:t>—</w:t>
            </w:r>
          </w:p>
        </w:tc>
        <w:tc>
          <w:tcPr>
            <w:tcW w:type="dxa" w:w="1814"/>
          </w:tcPr>
          <w:p>
            <w:r/>
            <w:r>
              <w:rPr>
                <w:b w:val="0"/>
                <w:sz w:val="12"/>
              </w:rPr>
              <w:t>bid 2.73→1.89; budget 11.14→12.13; tos 90→199</w:t>
            </w:r>
          </w:p>
        </w:tc>
        <w:tc>
          <w:tcPr>
            <w:tcW w:type="dxa" w:w="4819"/>
          </w:tcPr>
          <w:p>
            <w:r/>
            <w:r>
              <w:rPr>
                <w:b w:val="0"/>
                <w:sz w:val="12"/>
              </w:rPr>
              <w:t>LEAKING — product pages 56%. TOS $5.19 → $3.97; base $2.73 → $1.77; mod 124%. ! RUN PRICE: the run takes top of search 5.19 → 5.65; the framework read gives 3.97</w:t>
            </w:r>
          </w:p>
        </w:tc>
      </w:tr>
      <w:tr>
        <w:tc>
          <w:tcPr>
            <w:tcW w:type="dxa" w:w="2948"/>
            <w:shd w:val="clear" w:color="auto" w:fill="F2F5F9"/>
          </w:tcPr>
          <w:p>
            <w:r/>
            <w:r>
              <w:rPr>
                <w:b w:val="0"/>
                <w:sz w:val="12"/>
              </w:rPr>
              <w:t>burgundy bamboo sheets-[Bamboo]-(LSV)-Exact-(Ranking)-FIX-BA</w:t>
            </w:r>
          </w:p>
        </w:tc>
        <w:tc>
          <w:tcPr>
            <w:tcW w:type="dxa" w:w="737"/>
            <w:shd w:val="clear" w:color="auto" w:fill="F2F5F9"/>
          </w:tcPr>
          <w:p>
            <w:r/>
            <w:r>
              <w:rPr>
                <w:b w:val="0"/>
                <w:sz w:val="12"/>
              </w:rPr>
              <w:t>Rank</w:t>
            </w:r>
          </w:p>
        </w:tc>
        <w:tc>
          <w:tcPr>
            <w:tcW w:type="dxa" w:w="1361"/>
            <w:shd w:val="clear" w:color="auto" w:fill="F2F5F9"/>
          </w:tcPr>
          <w:p>
            <w:r/>
            <w:r>
              <w:rPr>
                <w:b w:val="0"/>
                <w:sz w:val="12"/>
              </w:rPr>
              <w:t>KING-BURGUNDY-6PCS-TAIL-9</w:t>
            </w:r>
          </w:p>
        </w:tc>
        <w:tc>
          <w:tcPr>
            <w:tcW w:type="dxa" w:w="1247"/>
            <w:shd w:val="clear" w:color="auto" w:fill="F2F5F9"/>
          </w:tcPr>
          <w:p>
            <w:r/>
            <w:r>
              <w:rPr>
                <w:b w:val="0"/>
                <w:sz w:val="12"/>
              </w:rPr>
              <w:t>20/2.38%/5.0%</w:t>
            </w:r>
          </w:p>
        </w:tc>
        <w:tc>
          <w:tcPr>
            <w:tcW w:type="dxa" w:w="680"/>
            <w:shd w:val="clear" w:color="auto" w:fill="F2F5F9"/>
          </w:tcPr>
          <w:p>
            <w:r/>
            <w:r>
              <w:rPr>
                <w:b w:val="0"/>
                <w:sz w:val="12"/>
              </w:rPr>
              <w:t>$52</w:t>
            </w:r>
          </w:p>
        </w:tc>
        <w:tc>
          <w:tcPr>
            <w:tcW w:type="dxa" w:w="624"/>
            <w:shd w:val="clear" w:color="auto" w:fill="F2F5F9"/>
          </w:tcPr>
          <w:p>
            <w:r/>
            <w:r>
              <w:rPr>
                <w:b w:val="0"/>
                <w:sz w:val="12"/>
              </w:rPr>
              <w:t>69%</w:t>
            </w:r>
          </w:p>
        </w:tc>
        <w:tc>
          <w:tcPr>
            <w:tcW w:type="dxa" w:w="850"/>
            <w:shd w:val="clear" w:color="auto" w:fill="F2F5F9"/>
          </w:tcPr>
          <w:p>
            <w:r/>
            <w:r>
              <w:rPr>
                <w:b w:val="0"/>
                <w:sz w:val="12"/>
              </w:rPr>
              <w:t>62%/23%</w:t>
            </w:r>
          </w:p>
        </w:tc>
        <w:tc>
          <w:tcPr>
            <w:tcW w:type="dxa" w:w="737"/>
            <w:shd w:val="clear" w:color="auto" w:fill="F2F5F9"/>
          </w:tcPr>
          <w:p>
            <w:r/>
            <w:r>
              <w:rPr>
                <w:b w:val="0"/>
                <w:sz w:val="12"/>
              </w:rPr>
              <w:t>—/5</w:t>
            </w:r>
          </w:p>
        </w:tc>
        <w:tc>
          <w:tcPr>
            <w:tcW w:type="dxa" w:w="794"/>
            <w:shd w:val="clear" w:color="auto" w:fill="F2F5F9"/>
          </w:tcPr>
          <w:p>
            <w:r/>
            <w:r>
              <w:rPr>
                <w:b w:val="0"/>
                <w:sz w:val="12"/>
              </w:rPr>
              <w:t>—/0.6</w:t>
            </w:r>
          </w:p>
        </w:tc>
        <w:tc>
          <w:tcPr>
            <w:tcW w:type="dxa" w:w="510"/>
            <w:shd w:val="clear" w:color="auto" w:fill="F2F5F9"/>
          </w:tcPr>
          <w:p>
            <w:r/>
            <w:r>
              <w:rPr>
                <w:b w:val="0"/>
                <w:sz w:val="12"/>
              </w:rPr>
              <w:t>—</w:t>
            </w:r>
          </w:p>
        </w:tc>
        <w:tc>
          <w:tcPr>
            <w:tcW w:type="dxa" w:w="1814"/>
            <w:shd w:val="clear" w:color="auto" w:fill="F2F5F9"/>
          </w:tcPr>
          <w:p>
            <w:r/>
            <w:r>
              <w:rPr>
                <w:b w:val="0"/>
                <w:sz w:val="12"/>
              </w:rPr>
              <w:t>tos 123→111</w:t>
            </w:r>
          </w:p>
        </w:tc>
        <w:tc>
          <w:tcPr>
            <w:tcW w:type="dxa" w:w="4819"/>
            <w:shd w:val="clear" w:color="auto" w:fill="F2F5F9"/>
          </w:tcPr>
          <w:p>
            <w:r/>
            <w:r>
              <w:rPr>
                <w:b w:val="0"/>
                <w:sz w:val="12"/>
              </w:rPr>
              <w:t>LEAKING — product pages 23%. distribution fix: base toward the product-page ceiling, modifier re-solved so top of search holds</w:t>
            </w:r>
          </w:p>
        </w:tc>
      </w:tr>
      <w:tr>
        <w:tc>
          <w:tcPr>
            <w:tcW w:type="dxa" w:w="2948"/>
          </w:tcPr>
          <w:p>
            <w:r/>
            <w:r>
              <w:rPr>
                <w:b w:val="0"/>
                <w:sz w:val="12"/>
              </w:rPr>
              <w:t>purple bamboo sheets-[Bamboo]-(LSV)-Exact-(Ranking)-FIX-BAMB</w:t>
            </w:r>
          </w:p>
        </w:tc>
        <w:tc>
          <w:tcPr>
            <w:tcW w:type="dxa" w:w="737"/>
          </w:tcPr>
          <w:p>
            <w:r/>
            <w:r>
              <w:rPr>
                <w:b w:val="0"/>
                <w:sz w:val="12"/>
              </w:rPr>
              <w:t>Rank</w:t>
            </w:r>
          </w:p>
        </w:tc>
        <w:tc>
          <w:tcPr>
            <w:tcW w:type="dxa" w:w="1361"/>
          </w:tcPr>
          <w:p>
            <w:r/>
            <w:r>
              <w:rPr>
                <w:b w:val="0"/>
                <w:sz w:val="12"/>
              </w:rPr>
              <w:t>KING-PURPLE-6PCS</w:t>
            </w:r>
          </w:p>
        </w:tc>
        <w:tc>
          <w:tcPr>
            <w:tcW w:type="dxa" w:w="1247"/>
          </w:tcPr>
          <w:p>
            <w:r/>
            <w:r>
              <w:rPr>
                <w:b w:val="0"/>
                <w:sz w:val="12"/>
              </w:rPr>
              <w:t>28/3.41%/0.0%</w:t>
            </w:r>
          </w:p>
        </w:tc>
        <w:tc>
          <w:tcPr>
            <w:tcW w:type="dxa" w:w="680"/>
          </w:tcPr>
          <w:p>
            <w:r/>
            <w:r>
              <w:rPr>
                <w:b w:val="0"/>
                <w:sz w:val="12"/>
              </w:rPr>
              <w:t>$52</w:t>
            </w:r>
          </w:p>
        </w:tc>
        <w:tc>
          <w:tcPr>
            <w:tcW w:type="dxa" w:w="624"/>
          </w:tcPr>
          <w:p>
            <w:r/>
            <w:r>
              <w:rPr>
                <w:b w:val="0"/>
                <w:sz w:val="12"/>
              </w:rPr>
              <w:t>—</w:t>
            </w:r>
          </w:p>
        </w:tc>
        <w:tc>
          <w:tcPr>
            <w:tcW w:type="dxa" w:w="850"/>
          </w:tcPr>
          <w:p>
            <w:r/>
            <w:r>
              <w:rPr>
                <w:b w:val="0"/>
                <w:sz w:val="12"/>
              </w:rPr>
              <w:t>36%/64%</w:t>
            </w:r>
          </w:p>
        </w:tc>
        <w:tc>
          <w:tcPr>
            <w:tcW w:type="dxa" w:w="737"/>
          </w:tcPr>
          <w:p>
            <w:r/>
            <w:r>
              <w:rPr>
                <w:b w:val="0"/>
                <w:sz w:val="12"/>
              </w:rPr>
              <w:t>—/5</w:t>
            </w:r>
          </w:p>
        </w:tc>
        <w:tc>
          <w:tcPr>
            <w:tcW w:type="dxa" w:w="794"/>
          </w:tcPr>
          <w:p>
            <w:r/>
            <w:r>
              <w:rPr>
                <w:b w:val="0"/>
                <w:sz w:val="12"/>
              </w:rPr>
              <w:t>5.4/0.3</w:t>
            </w:r>
          </w:p>
        </w:tc>
        <w:tc>
          <w:tcPr>
            <w:tcW w:type="dxa" w:w="510"/>
          </w:tcPr>
          <w:p>
            <w:r/>
            <w:r>
              <w:rPr>
                <w:b w:val="0"/>
                <w:sz w:val="12"/>
              </w:rPr>
              <w:t>—</w:t>
            </w:r>
          </w:p>
        </w:tc>
        <w:tc>
          <w:tcPr>
            <w:tcW w:type="dxa" w:w="1814"/>
          </w:tcPr>
          <w:p>
            <w:r/>
            <w:r>
              <w:rPr>
                <w:b w:val="0"/>
                <w:sz w:val="12"/>
              </w:rPr>
              <w:t>tos 123→111</w:t>
            </w:r>
          </w:p>
        </w:tc>
        <w:tc>
          <w:tcPr>
            <w:tcW w:type="dxa" w:w="4819"/>
          </w:tcPr>
          <w:p>
            <w:r/>
            <w:r>
              <w:rPr>
                <w:b w:val="0"/>
                <w:sz w:val="12"/>
              </w:rPr>
              <w:t>LEAKING — product pages 64%. distribution fix: base toward the product-page ceiling, modifier re-solved so top of search holds</w:t>
            </w:r>
          </w:p>
        </w:tc>
      </w:tr>
      <w:tr>
        <w:tc>
          <w:tcPr>
            <w:tcW w:type="dxa" w:w="2948"/>
            <w:shd w:val="clear" w:color="auto" w:fill="F2F5F9"/>
          </w:tcPr>
          <w:p>
            <w:r/>
            <w:r>
              <w:rPr>
                <w:b w:val="0"/>
                <w:sz w:val="12"/>
              </w:rPr>
              <w:t>Burgundy Sheets Queen Size-(VLSV)-Exact-(Ranking)-DO-BAMBOO-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QUEEN-BURGUNDY-6PCS</w:t>
            </w:r>
          </w:p>
        </w:tc>
        <w:tc>
          <w:tcPr>
            <w:tcW w:type="dxa" w:w="1247"/>
            <w:shd w:val="clear" w:color="auto" w:fill="F2F5F9"/>
          </w:tcPr>
          <w:p>
            <w:r/>
            <w:r>
              <w:rPr>
                <w:b w:val="0"/>
                <w:sz w:val="12"/>
              </w:rPr>
              <w:t>10/0.72%/20.0%</w:t>
            </w:r>
          </w:p>
        </w:tc>
        <w:tc>
          <w:tcPr>
            <w:tcW w:type="dxa" w:w="680"/>
            <w:shd w:val="clear" w:color="auto" w:fill="F2F5F9"/>
          </w:tcPr>
          <w:p>
            <w:r/>
            <w:r>
              <w:rPr>
                <w:b w:val="0"/>
                <w:sz w:val="12"/>
              </w:rPr>
              <w:t>$51</w:t>
            </w:r>
          </w:p>
        </w:tc>
        <w:tc>
          <w:tcPr>
            <w:tcW w:type="dxa" w:w="624"/>
            <w:shd w:val="clear" w:color="auto" w:fill="F2F5F9"/>
          </w:tcPr>
          <w:p>
            <w:r/>
            <w:r>
              <w:rPr>
                <w:b w:val="0"/>
                <w:sz w:val="12"/>
              </w:rPr>
              <w:t>26%</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—/0.5</w:t>
            </w:r>
          </w:p>
        </w:tc>
        <w:tc>
          <w:tcPr>
            <w:tcW w:type="dxa" w:w="510"/>
            <w:shd w:val="clear" w:color="auto" w:fill="F2F5F9"/>
          </w:tcPr>
          <w:p>
            <w:r/>
            <w:r>
              <w:rPr>
                <w:b w:val="0"/>
                <w:sz w:val="12"/>
              </w:rPr>
              <w:t>6.5</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$5.71 → $5.67; mod 105%</w:t>
            </w:r>
          </w:p>
        </w:tc>
      </w:tr>
      <w:tr>
        <w:tc>
          <w:tcPr>
            <w:tcW w:type="dxa" w:w="2948"/>
          </w:tcPr>
          <w:p>
            <w:r/>
            <w:r>
              <w:rPr>
                <w:b w:val="0"/>
                <w:sz w:val="12"/>
              </w:rPr>
              <w:t>Bamboo Sheet Set King Size-[Bamboo|King]-(VLSV)-Exact-(Ranki</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6/2.37%/66.7%</w:t>
            </w:r>
          </w:p>
        </w:tc>
        <w:tc>
          <w:tcPr>
            <w:tcW w:type="dxa" w:w="680"/>
          </w:tcPr>
          <w:p>
            <w:r/>
            <w:r>
              <w:rPr>
                <w:b w:val="0"/>
                <w:sz w:val="12"/>
              </w:rPr>
              <w:t>$50</w:t>
            </w:r>
          </w:p>
        </w:tc>
        <w:tc>
          <w:tcPr>
            <w:tcW w:type="dxa" w:w="624"/>
          </w:tcPr>
          <w:p>
            <w:r/>
            <w:r>
              <w:rPr>
                <w:b w:val="0"/>
                <w:sz w:val="12"/>
              </w:rPr>
              <w:t>15%</w:t>
            </w:r>
          </w:p>
        </w:tc>
        <w:tc>
          <w:tcPr>
            <w:tcW w:type="dxa" w:w="850"/>
          </w:tcPr>
          <w:p>
            <w:r/>
            <w:r>
              <w:rPr>
                <w:b w:val="0"/>
                <w:sz w:val="12"/>
              </w:rPr>
              <w:t>100%/0%</w:t>
            </w:r>
          </w:p>
        </w:tc>
        <w:tc>
          <w:tcPr>
            <w:tcW w:type="dxa" w:w="737"/>
          </w:tcPr>
          <w:p>
            <w:r/>
            <w:r>
              <w:rPr>
                <w:b w:val="0"/>
                <w:sz w:val="12"/>
              </w:rPr>
              <w:t>—/—</w:t>
            </w:r>
          </w:p>
        </w:tc>
        <w:tc>
          <w:tcPr>
            <w:tcW w:type="dxa" w:w="794"/>
          </w:tcPr>
          <w:p>
            <w:r/>
            <w:r>
              <w:rPr>
                <w:b w:val="0"/>
                <w:sz w:val="12"/>
              </w:rPr>
              <w:t>—/0.4</w:t>
            </w:r>
          </w:p>
        </w:tc>
        <w:tc>
          <w:tcPr>
            <w:tcW w:type="dxa" w:w="510"/>
          </w:tcPr>
          <w:p>
            <w:r/>
            <w:r>
              <w:rPr>
                <w:b w:val="0"/>
                <w:sz w:val="12"/>
              </w:rPr>
              <w:t>10.2</w:t>
            </w:r>
          </w:p>
        </w:tc>
        <w:tc>
          <w:tcPr>
            <w:tcW w:type="dxa" w:w="1814"/>
          </w:tcPr>
          <w:p>
            <w:r/>
            <w:r>
              <w:rPr>
                <w:b w:val="0"/>
                <w:sz w:val="12"/>
              </w:rPr>
              <w:t>holds</w:t>
            </w:r>
          </w:p>
        </w:tc>
        <w:tc>
          <w:tcPr>
            <w:tcW w:type="dxa" w:w="4819"/>
          </w:tcPr>
          <w:p>
            <w:r/>
            <w:r>
              <w:rPr>
                <w:b w:val="0"/>
                <w:sz w:val="12"/>
              </w:rPr>
              <w:t>NO RANK ON FILE. TOS $10.32 → $7.35; mod 396%</w:t>
            </w:r>
          </w:p>
        </w:tc>
      </w:tr>
      <w:tr>
        <w:tc>
          <w:tcPr>
            <w:tcW w:type="dxa" w:w="2948"/>
            <w:shd w:val="clear" w:color="auto" w:fill="F2F5F9"/>
          </w:tcPr>
          <w:p>
            <w:r/>
            <w:r>
              <w:rPr>
                <w:b w:val="0"/>
                <w:sz w:val="12"/>
              </w:rPr>
              <w:t>Bamboo Cooling Sheets Full Size-[Cooling|Full]-(LSV)-Exact-(</w:t>
            </w:r>
          </w:p>
        </w:tc>
        <w:tc>
          <w:tcPr>
            <w:tcW w:type="dxa" w:w="737"/>
            <w:shd w:val="clear" w:color="auto" w:fill="F2F5F9"/>
          </w:tcPr>
          <w:p>
            <w:r/>
            <w:r>
              <w:rPr>
                <w:b w:val="0"/>
                <w:sz w:val="12"/>
              </w:rPr>
              <w:t>Rank</w:t>
            </w:r>
          </w:p>
        </w:tc>
        <w:tc>
          <w:tcPr>
            <w:tcW w:type="dxa" w:w="1361"/>
            <w:shd w:val="clear" w:color="auto" w:fill="F2F5F9"/>
          </w:tcPr>
          <w:p>
            <w:r/>
            <w:r>
              <w:rPr>
                <w:b w:val="0"/>
                <w:sz w:val="12"/>
              </w:rPr>
              <w:t>FULL-WHITE-6PCS</w:t>
            </w:r>
          </w:p>
        </w:tc>
        <w:tc>
          <w:tcPr>
            <w:tcW w:type="dxa" w:w="1247"/>
            <w:shd w:val="clear" w:color="auto" w:fill="F2F5F9"/>
          </w:tcPr>
          <w:p>
            <w:r/>
            <w:r>
              <w:rPr>
                <w:b w:val="0"/>
                <w:sz w:val="12"/>
              </w:rPr>
              <w:t>9/1.06%/22.2%</w:t>
            </w:r>
          </w:p>
        </w:tc>
        <w:tc>
          <w:tcPr>
            <w:tcW w:type="dxa" w:w="680"/>
            <w:shd w:val="clear" w:color="auto" w:fill="F2F5F9"/>
          </w:tcPr>
          <w:p>
            <w:r/>
            <w:r>
              <w:rPr>
                <w:b w:val="0"/>
                <w:sz w:val="12"/>
              </w:rPr>
              <w:t>$50</w:t>
            </w:r>
          </w:p>
        </w:tc>
        <w:tc>
          <w:tcPr>
            <w:tcW w:type="dxa" w:w="624"/>
            <w:shd w:val="clear" w:color="auto" w:fill="F2F5F9"/>
          </w:tcPr>
          <w:p>
            <w:r/>
            <w:r>
              <w:rPr>
                <w:b w:val="0"/>
                <w:sz w:val="12"/>
              </w:rPr>
              <w:t>24%</w:t>
            </w:r>
          </w:p>
        </w:tc>
        <w:tc>
          <w:tcPr>
            <w:tcW w:type="dxa" w:w="850"/>
            <w:shd w:val="clear" w:color="auto" w:fill="F2F5F9"/>
          </w:tcPr>
          <w:p>
            <w:r/>
            <w:r>
              <w:rPr>
                <w:b w:val="0"/>
                <w:sz w:val="12"/>
              </w:rPr>
              <w:t>89%/0%</w:t>
            </w:r>
          </w:p>
        </w:tc>
        <w:tc>
          <w:tcPr>
            <w:tcW w:type="dxa" w:w="737"/>
            <w:shd w:val="clear" w:color="auto" w:fill="F2F5F9"/>
          </w:tcPr>
          <w:p>
            <w:r/>
            <w:r>
              <w:rPr>
                <w:b w:val="0"/>
                <w:sz w:val="12"/>
              </w:rPr>
              <w:t>11/8</w:t>
            </w:r>
          </w:p>
        </w:tc>
        <w:tc>
          <w:tcPr>
            <w:tcW w:type="dxa" w:w="794"/>
            <w:shd w:val="clear" w:color="auto" w:fill="F2F5F9"/>
          </w:tcPr>
          <w:p>
            <w:r/>
            <w:r>
              <w:rPr>
                <w:b w:val="0"/>
                <w:sz w:val="12"/>
              </w:rPr>
              <w:t>5.2/0.4</w:t>
            </w:r>
          </w:p>
        </w:tc>
        <w:tc>
          <w:tcPr>
            <w:tcW w:type="dxa" w:w="510"/>
            <w:shd w:val="clear" w:color="auto" w:fill="F2F5F9"/>
          </w:tcPr>
          <w:p>
            <w:r/>
            <w:r>
              <w:rPr>
                <w:b w:val="0"/>
                <w:sz w:val="12"/>
              </w:rPr>
              <w:t>5.7</w:t>
            </w:r>
          </w:p>
        </w:tc>
        <w:tc>
          <w:tcPr>
            <w:tcW w:type="dxa" w:w="1814"/>
            <w:shd w:val="clear" w:color="auto" w:fill="F2F5F9"/>
          </w:tcPr>
          <w:p>
            <w:r/>
            <w:r>
              <w:rPr>
                <w:b w:val="0"/>
                <w:sz w:val="12"/>
              </w:rPr>
              <w:t>holds</w:t>
            </w:r>
          </w:p>
        </w:tc>
        <w:tc>
          <w:tcPr>
            <w:tcW w:type="dxa" w:w="4819"/>
            <w:shd w:val="clear" w:color="auto" w:fill="F2F5F9"/>
          </w:tcPr>
          <w:p>
            <w:r/>
            <w:r>
              <w:rPr>
                <w:b w:val="0"/>
                <w:sz w:val="12"/>
              </w:rPr>
              <w:t>SHORT OF TARGET (11 vs 8). TOS $8.62 → $4.31 (then $4.19); mod 64%</w:t>
            </w:r>
          </w:p>
        </w:tc>
      </w:tr>
      <w:tr>
        <w:tc>
          <w:tcPr>
            <w:tcW w:type="dxa" w:w="2948"/>
          </w:tcPr>
          <w:p>
            <w:r/>
            <w:r>
              <w:rPr>
                <w:b w:val="0"/>
                <w:sz w:val="12"/>
              </w:rPr>
              <w:t>green bamboo sheets-[Bamboo]-(LSV)-Exact-(Ranking)-FIX-BAMBO</w:t>
            </w:r>
          </w:p>
        </w:tc>
        <w:tc>
          <w:tcPr>
            <w:tcW w:type="dxa" w:w="737"/>
          </w:tcPr>
          <w:p>
            <w:r/>
            <w:r>
              <w:rPr>
                <w:b w:val="0"/>
                <w:sz w:val="12"/>
              </w:rPr>
              <w:t>Rank</w:t>
            </w:r>
          </w:p>
        </w:tc>
        <w:tc>
          <w:tcPr>
            <w:tcW w:type="dxa" w:w="1361"/>
          </w:tcPr>
          <w:p>
            <w:r/>
            <w:r>
              <w:rPr>
                <w:b w:val="0"/>
                <w:sz w:val="12"/>
              </w:rPr>
              <w:t>KING-SAGE GREEN-6PCS</w:t>
            </w:r>
          </w:p>
        </w:tc>
        <w:tc>
          <w:tcPr>
            <w:tcW w:type="dxa" w:w="1247"/>
          </w:tcPr>
          <w:p>
            <w:r/>
            <w:r>
              <w:rPr>
                <w:b w:val="0"/>
                <w:sz w:val="12"/>
              </w:rPr>
              <w:t>20/0.52%/0.0%</w:t>
            </w:r>
          </w:p>
        </w:tc>
        <w:tc>
          <w:tcPr>
            <w:tcW w:type="dxa" w:w="680"/>
          </w:tcPr>
          <w:p>
            <w:r/>
            <w:r>
              <w:rPr>
                <w:b w:val="0"/>
                <w:sz w:val="12"/>
              </w:rPr>
              <w:t>$49</w:t>
            </w:r>
          </w:p>
        </w:tc>
        <w:tc>
          <w:tcPr>
            <w:tcW w:type="dxa" w:w="624"/>
          </w:tcPr>
          <w:p>
            <w:r/>
            <w:r>
              <w:rPr>
                <w:b w:val="0"/>
                <w:sz w:val="12"/>
              </w:rPr>
              <w:t>—</w:t>
            </w:r>
          </w:p>
        </w:tc>
        <w:tc>
          <w:tcPr>
            <w:tcW w:type="dxa" w:w="850"/>
          </w:tcPr>
          <w:p>
            <w:r/>
            <w:r>
              <w:rPr>
                <w:b w:val="0"/>
                <w:sz w:val="12"/>
              </w:rPr>
              <w:t>20%/80%</w:t>
            </w:r>
          </w:p>
        </w:tc>
        <w:tc>
          <w:tcPr>
            <w:tcW w:type="dxa" w:w="737"/>
          </w:tcPr>
          <w:p>
            <w:r/>
            <w:r>
              <w:rPr>
                <w:b w:val="0"/>
                <w:sz w:val="12"/>
              </w:rPr>
              <w:t>—/5</w:t>
            </w:r>
          </w:p>
        </w:tc>
        <w:tc>
          <w:tcPr>
            <w:tcW w:type="dxa" w:w="794"/>
          </w:tcPr>
          <w:p>
            <w:r/>
            <w:r>
              <w:rPr>
                <w:b w:val="0"/>
                <w:sz w:val="12"/>
              </w:rPr>
              <w:t>5.4/0.2</w:t>
            </w:r>
          </w:p>
        </w:tc>
        <w:tc>
          <w:tcPr>
            <w:tcW w:type="dxa" w:w="510"/>
          </w:tcPr>
          <w:p>
            <w:r/>
            <w:r>
              <w:rPr>
                <w:b w:val="0"/>
                <w:sz w:val="12"/>
              </w:rPr>
              <w:t>—</w:t>
            </w:r>
          </w:p>
        </w:tc>
        <w:tc>
          <w:tcPr>
            <w:tcW w:type="dxa" w:w="1814"/>
          </w:tcPr>
          <w:p>
            <w:r/>
            <w:r>
              <w:rPr>
                <w:b w:val="0"/>
                <w:sz w:val="12"/>
              </w:rPr>
              <w:t>tos 123→111</w:t>
            </w:r>
          </w:p>
        </w:tc>
        <w:tc>
          <w:tcPr>
            <w:tcW w:type="dxa" w:w="4819"/>
          </w:tcPr>
          <w:p>
            <w:r/>
            <w:r>
              <w:rPr>
                <w:b w:val="0"/>
                <w:sz w:val="12"/>
              </w:rPr>
              <w:t>NOT A RANKING CAMPAIGN IN PRACTICE — top of search 20%. distribution fix first and only: cut the base, re-solve the modifier to hold the top-of-search price; no climb, no budget move</w:t>
            </w:r>
          </w:p>
        </w:tc>
      </w:tr>
      <w:tr>
        <w:tc>
          <w:tcPr>
            <w:tcW w:type="dxa" w:w="2948"/>
            <w:shd w:val="clear" w:color="auto" w:fill="F2F5F9"/>
          </w:tcPr>
          <w:p>
            <w:r/>
            <w:r>
              <w:rPr>
                <w:b w:val="0"/>
                <w:sz w:val="12"/>
              </w:rPr>
              <w:t>Bamboo Twin Sheets-[Bamboo|Twin]-(LSV)-Exact-(Ranking)-DO-BA</w:t>
            </w:r>
          </w:p>
        </w:tc>
        <w:tc>
          <w:tcPr>
            <w:tcW w:type="dxa" w:w="737"/>
            <w:shd w:val="clear" w:color="auto" w:fill="F2F5F9"/>
          </w:tcPr>
          <w:p>
            <w:r/>
            <w:r>
              <w:rPr>
                <w:b w:val="0"/>
                <w:sz w:val="12"/>
              </w:rPr>
              <w:t>Rank</w:t>
            </w:r>
          </w:p>
        </w:tc>
        <w:tc>
          <w:tcPr>
            <w:tcW w:type="dxa" w:w="1361"/>
            <w:shd w:val="clear" w:color="auto" w:fill="F2F5F9"/>
          </w:tcPr>
          <w:p>
            <w:r/>
            <w:r>
              <w:rPr>
                <w:b w:val="0"/>
                <w:sz w:val="12"/>
              </w:rPr>
              <w:t>TWIN-SAGE GREEN-6PCS</w:t>
            </w:r>
          </w:p>
        </w:tc>
        <w:tc>
          <w:tcPr>
            <w:tcW w:type="dxa" w:w="1247"/>
            <w:shd w:val="clear" w:color="auto" w:fill="F2F5F9"/>
          </w:tcPr>
          <w:p>
            <w:r/>
            <w:r>
              <w:rPr>
                <w:b w:val="0"/>
                <w:sz w:val="12"/>
              </w:rPr>
              <w:t>9/1.94%/11.1%</w:t>
            </w:r>
          </w:p>
        </w:tc>
        <w:tc>
          <w:tcPr>
            <w:tcW w:type="dxa" w:w="680"/>
            <w:shd w:val="clear" w:color="auto" w:fill="F2F5F9"/>
          </w:tcPr>
          <w:p>
            <w:r/>
            <w:r>
              <w:rPr>
                <w:b w:val="0"/>
                <w:sz w:val="12"/>
              </w:rPr>
              <w:t>$45</w:t>
            </w:r>
          </w:p>
        </w:tc>
        <w:tc>
          <w:tcPr>
            <w:tcW w:type="dxa" w:w="624"/>
            <w:shd w:val="clear" w:color="auto" w:fill="F2F5F9"/>
          </w:tcPr>
          <w:p>
            <w:r/>
            <w:r>
              <w:rPr>
                <w:b w:val="0"/>
                <w:sz w:val="12"/>
              </w:rPr>
              <w:t>85%</w:t>
            </w:r>
          </w:p>
        </w:tc>
        <w:tc>
          <w:tcPr>
            <w:tcW w:type="dxa" w:w="850"/>
            <w:shd w:val="clear" w:color="auto" w:fill="F2F5F9"/>
          </w:tcPr>
          <w:p>
            <w:r/>
            <w:r>
              <w:rPr>
                <w:b w:val="0"/>
                <w:sz w:val="12"/>
              </w:rPr>
              <w:t>100%/0%</w:t>
            </w:r>
          </w:p>
        </w:tc>
        <w:tc>
          <w:tcPr>
            <w:tcW w:type="dxa" w:w="737"/>
            <w:shd w:val="clear" w:color="auto" w:fill="F2F5F9"/>
          </w:tcPr>
          <w:p>
            <w:r/>
            <w:r>
              <w:rPr>
                <w:b w:val="0"/>
                <w:sz w:val="12"/>
              </w:rPr>
              <w:t>25/5</w:t>
            </w:r>
          </w:p>
        </w:tc>
        <w:tc>
          <w:tcPr>
            <w:tcW w:type="dxa" w:w="794"/>
            <w:shd w:val="clear" w:color="auto" w:fill="F2F5F9"/>
          </w:tcPr>
          <w:p>
            <w:r/>
            <w:r>
              <w:rPr>
                <w:b w:val="0"/>
                <w:sz w:val="12"/>
              </w:rPr>
              <w:t>5.5/0.3</w:t>
            </w:r>
          </w:p>
        </w:tc>
        <w:tc>
          <w:tcPr>
            <w:tcW w:type="dxa" w:w="510"/>
            <w:shd w:val="clear" w:color="auto" w:fill="F2F5F9"/>
          </w:tcPr>
          <w:p>
            <w:r/>
            <w:r>
              <w:rPr>
                <w:b w:val="0"/>
                <w:sz w:val="12"/>
              </w:rPr>
              <w:t>5.2</w:t>
            </w:r>
          </w:p>
        </w:tc>
        <w:tc>
          <w:tcPr>
            <w:tcW w:type="dxa" w:w="1814"/>
            <w:shd w:val="clear" w:color="auto" w:fill="F2F5F9"/>
          </w:tcPr>
          <w:p>
            <w:r/>
            <w:r>
              <w:rPr>
                <w:b w:val="0"/>
                <w:sz w:val="12"/>
              </w:rPr>
              <w:t>holds</w:t>
            </w:r>
          </w:p>
        </w:tc>
        <w:tc>
          <w:tcPr>
            <w:tcW w:type="dxa" w:w="4819"/>
            <w:shd w:val="clear" w:color="auto" w:fill="F2F5F9"/>
          </w:tcPr>
          <w:p>
            <w:r/>
            <w:r>
              <w:rPr>
                <w:b w:val="0"/>
                <w:sz w:val="12"/>
              </w:rPr>
              <w:t>NOT A RANKING CAMPAIGN IN PRACTICE — top of search 24%. TOS $5.31 → $3.75; base $1.01 → $0.89; mod 324%. ! TRAFFIC: needs 5.5 top-of-search clicks/day; winning every auction at today’s volume would give ~5.5 — the requirement is above what the auction holds</w:t>
            </w:r>
          </w:p>
        </w:tc>
      </w:tr>
      <w:tr>
        <w:tc>
          <w:tcPr>
            <w:tcW w:type="dxa" w:w="2948"/>
          </w:tcPr>
          <w:p>
            <w:r/>
            <w:r>
              <w:rPr>
                <w:b w:val="0"/>
                <w:sz w:val="12"/>
              </w:rPr>
              <w:t>Bamboo Sheets Queen-(HSV)-Exact-(Ranking)-DO-BAMBOO-QUEEN-WH</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23/0.17%/8.7%</w:t>
            </w:r>
          </w:p>
        </w:tc>
        <w:tc>
          <w:tcPr>
            <w:tcW w:type="dxa" w:w="680"/>
          </w:tcPr>
          <w:p>
            <w:r/>
            <w:r>
              <w:rPr>
                <w:b w:val="0"/>
                <w:sz w:val="12"/>
              </w:rPr>
              <w:t>$44</w:t>
            </w:r>
          </w:p>
        </w:tc>
        <w:tc>
          <w:tcPr>
            <w:tcW w:type="dxa" w:w="624"/>
          </w:tcPr>
          <w:p>
            <w:r/>
            <w:r>
              <w:rPr>
                <w:b w:val="0"/>
                <w:sz w:val="12"/>
              </w:rPr>
              <w:t>29%</w:t>
            </w:r>
          </w:p>
        </w:tc>
        <w:tc>
          <w:tcPr>
            <w:tcW w:type="dxa" w:w="850"/>
          </w:tcPr>
          <w:p>
            <w:r/>
            <w:r>
              <w:rPr>
                <w:b w:val="0"/>
                <w:sz w:val="12"/>
              </w:rPr>
              <w:t>0%/100%</w:t>
            </w:r>
          </w:p>
        </w:tc>
        <w:tc>
          <w:tcPr>
            <w:tcW w:type="dxa" w:w="737"/>
          </w:tcPr>
          <w:p>
            <w:r/>
            <w:r>
              <w:rPr>
                <w:b w:val="0"/>
                <w:sz w:val="12"/>
              </w:rPr>
              <w:t>50/5</w:t>
            </w:r>
          </w:p>
        </w:tc>
        <w:tc>
          <w:tcPr>
            <w:tcW w:type="dxa" w:w="794"/>
          </w:tcPr>
          <w:p>
            <w:r/>
            <w:r>
              <w:rPr>
                <w:b w:val="0"/>
                <w:sz w:val="12"/>
              </w:rPr>
              <w:t>2.2/0.0</w:t>
            </w:r>
          </w:p>
        </w:tc>
        <w:tc>
          <w:tcPr>
            <w:tcW w:type="dxa" w:w="510"/>
          </w:tcPr>
          <w:p>
            <w:r/>
            <w:r>
              <w:rPr>
                <w:b w:val="0"/>
                <w:sz w:val="12"/>
              </w:rPr>
              <w:t>0.0</w:t>
            </w:r>
          </w:p>
        </w:tc>
        <w:tc>
          <w:tcPr>
            <w:tcW w:type="dxa" w:w="1814"/>
          </w:tcPr>
          <w:p>
            <w:r/>
            <w:r>
              <w:rPr>
                <w:b w:val="0"/>
                <w:sz w:val="12"/>
              </w:rPr>
              <w:t>tos 88→105; child BAMBOO-QUEEN-WHITE-6PCS→BAMBOO-QUEEN-OLIVE-6PCS</w:t>
            </w:r>
          </w:p>
        </w:tc>
        <w:tc>
          <w:tcPr>
            <w:tcW w:type="dxa" w:w="4819"/>
          </w:tcPr>
          <w:p>
            <w:r/>
            <w:r>
              <w:rPr>
                <w:b w:val="0"/>
                <w:sz w:val="12"/>
              </w:rPr>
              <w:t>RANK COLLAPSING (27 → 50). TOS $3.52 → $3.52; mod 88%. negative-exact “bamboo sheets queen” in bamboo cooling sheets-[Bamboo|Cooling]-(. ! RUN: swaps this campaign BAMBOO-QUEEN-WHITE-6PCS → BAMBOO-QUEEN-OLIVE-6PCS; the ranking SKU for the size is BAMBOO-QUEEN-WHITE-6PCS. ! SEARCH TERM: “bamboo sheets queen” — 2 of its 36 clicks (30d) go to bamboo cooling sheets-[Bamboo|Cooling]-( (2)</w:t>
            </w:r>
          </w:p>
        </w:tc>
      </w:tr>
      <w:tr>
        <w:tc>
          <w:tcPr>
            <w:tcW w:type="dxa" w:w="2948"/>
            <w:shd w:val="clear" w:color="auto" w:fill="F2F5F9"/>
          </w:tcPr>
          <w:p>
            <w:r/>
            <w:r>
              <w:rPr>
                <w:b w:val="0"/>
                <w:sz w:val="12"/>
              </w:rPr>
              <w:t>Decolure Bamboo Sheets King Size-(VLSV)-Exact-(Ranking)-DO-B</w:t>
            </w:r>
          </w:p>
        </w:tc>
        <w:tc>
          <w:tcPr>
            <w:tcW w:type="dxa" w:w="737"/>
            <w:shd w:val="clear" w:color="auto" w:fill="F2F5F9"/>
          </w:tcPr>
          <w:p>
            <w:r/>
            <w:r>
              <w:rPr>
                <w:b w:val="0"/>
                <w:sz w:val="12"/>
              </w:rPr>
              <w:t>Rank→Defe</w:t>
            </w:r>
          </w:p>
        </w:tc>
        <w:tc>
          <w:tcPr>
            <w:tcW w:type="dxa" w:w="1361"/>
            <w:shd w:val="clear" w:color="auto" w:fill="F2F5F9"/>
          </w:tcPr>
          <w:p>
            <w:r/>
            <w:r>
              <w:rPr>
                <w:b w:val="0"/>
                <w:sz w:val="12"/>
              </w:rPr>
              <w:t>KING-WHITE-6PCS</w:t>
            </w:r>
          </w:p>
        </w:tc>
        <w:tc>
          <w:tcPr>
            <w:tcW w:type="dxa" w:w="1247"/>
            <w:shd w:val="clear" w:color="auto" w:fill="F2F5F9"/>
          </w:tcPr>
          <w:p>
            <w:r/>
            <w:r>
              <w:rPr>
                <w:b w:val="0"/>
                <w:sz w:val="12"/>
              </w:rPr>
              <w:t>30/3.15%/33.3%</w:t>
            </w:r>
          </w:p>
        </w:tc>
        <w:tc>
          <w:tcPr>
            <w:tcW w:type="dxa" w:w="680"/>
            <w:shd w:val="clear" w:color="auto" w:fill="F2F5F9"/>
          </w:tcPr>
          <w:p>
            <w:r/>
            <w:r>
              <w:rPr>
                <w:b w:val="0"/>
                <w:sz w:val="12"/>
              </w:rPr>
              <w:t>$39</w:t>
            </w:r>
          </w:p>
        </w:tc>
        <w:tc>
          <w:tcPr>
            <w:tcW w:type="dxa" w:w="624"/>
            <w:shd w:val="clear" w:color="auto" w:fill="F2F5F9"/>
          </w:tcPr>
          <w:p>
            <w:r/>
            <w:r>
              <w:rPr>
                <w:b w:val="0"/>
                <w:sz w:val="12"/>
              </w:rPr>
              <w:t>6%</w:t>
            </w:r>
          </w:p>
        </w:tc>
        <w:tc>
          <w:tcPr>
            <w:tcW w:type="dxa" w:w="850"/>
            <w:shd w:val="clear" w:color="auto" w:fill="F2F5F9"/>
          </w:tcPr>
          <w:p>
            <w:r/>
            <w:r>
              <w:rPr>
                <w:b w:val="0"/>
                <w:sz w:val="12"/>
              </w:rPr>
              <w:t>83%/0%</w:t>
            </w:r>
          </w:p>
        </w:tc>
        <w:tc>
          <w:tcPr>
            <w:tcW w:type="dxa" w:w="737"/>
            <w:shd w:val="clear" w:color="auto" w:fill="F2F5F9"/>
          </w:tcPr>
          <w:p>
            <w:r/>
            <w:r>
              <w:rPr>
                <w:b w:val="0"/>
                <w:sz w:val="12"/>
              </w:rPr>
              <w:t>—/—</w:t>
            </w:r>
          </w:p>
        </w:tc>
        <w:tc>
          <w:tcPr>
            <w:tcW w:type="dxa" w:w="794"/>
            <w:shd w:val="clear" w:color="auto" w:fill="F2F5F9"/>
          </w:tcPr>
          <w:p>
            <w:r/>
            <w:r>
              <w:rPr>
                <w:b w:val="0"/>
                <w:sz w:val="12"/>
              </w:rPr>
              <w:t>—/1.6</w:t>
            </w:r>
          </w:p>
        </w:tc>
        <w:tc>
          <w:tcPr>
            <w:tcW w:type="dxa" w:w="510"/>
            <w:shd w:val="clear" w:color="auto" w:fill="F2F5F9"/>
          </w:tcPr>
          <w:p>
            <w:r/>
            <w:r>
              <w:rPr>
                <w:b w:val="0"/>
                <w:sz w:val="12"/>
              </w:rPr>
              <w:t>17.8</w:t>
            </w:r>
          </w:p>
        </w:tc>
        <w:tc>
          <w:tcPr>
            <w:tcW w:type="dxa" w:w="1814"/>
            <w:shd w:val="clear" w:color="auto" w:fill="F2F5F9"/>
          </w:tcPr>
          <w:p>
            <w:r/>
            <w:r>
              <w:rPr>
                <w:b w:val="0"/>
                <w:sz w:val="12"/>
              </w:rPr>
              <w:t>tos 162→146</w:t>
            </w:r>
          </w:p>
        </w:tc>
        <w:tc>
          <w:tcPr>
            <w:tcW w:type="dxa" w:w="4819"/>
            <w:shd w:val="clear" w:color="auto" w:fill="F2F5F9"/>
          </w:tcPr>
          <w:p>
            <w:r/>
            <w:r>
              <w:rPr>
                <w:b w:val="0"/>
                <w:sz w:val="12"/>
              </w:rPr>
              <w:t>NO RANK ON FILE. TOS $3.54 → $4.60; mod 241%. retag Ranking → Defensive. ! OBJECTIVE: tagged Ranking but a Exact campaign is Defensive by the standard. ! RUN PRICE: the run takes top of search 3.54 → 3.32; the framework read gives 4.60</w:t>
            </w:r>
          </w:p>
        </w:tc>
      </w:tr>
      <w:tr>
        <w:tc>
          <w:tcPr>
            <w:tcW w:type="dxa" w:w="2948"/>
          </w:tcPr>
          <w:p>
            <w:r/>
            <w:r>
              <w:rPr>
                <w:b w:val="0"/>
                <w:sz w:val="12"/>
              </w:rPr>
              <w:t>Bamboo Sheets Pink-(VLSV)-Exact-(Ranking)-DO-BAMBOO-KING-LIG</w:t>
            </w:r>
          </w:p>
        </w:tc>
        <w:tc>
          <w:tcPr>
            <w:tcW w:type="dxa" w:w="737"/>
          </w:tcPr>
          <w:p>
            <w:r/>
            <w:r>
              <w:rPr>
                <w:b w:val="0"/>
                <w:sz w:val="12"/>
              </w:rPr>
              <w:t>Rank</w:t>
            </w:r>
          </w:p>
        </w:tc>
        <w:tc>
          <w:tcPr>
            <w:tcW w:type="dxa" w:w="1361"/>
          </w:tcPr>
          <w:p>
            <w:r/>
            <w:r>
              <w:rPr>
                <w:b w:val="0"/>
                <w:sz w:val="12"/>
              </w:rPr>
              <w:t>KING-LIGHT PINK-6PCS</w:t>
            </w:r>
          </w:p>
        </w:tc>
        <w:tc>
          <w:tcPr>
            <w:tcW w:type="dxa" w:w="1247"/>
          </w:tcPr>
          <w:p>
            <w:r/>
            <w:r>
              <w:rPr>
                <w:b w:val="0"/>
                <w:sz w:val="12"/>
              </w:rPr>
              <w:t>18/1.02%/0.0%</w:t>
            </w:r>
          </w:p>
        </w:tc>
        <w:tc>
          <w:tcPr>
            <w:tcW w:type="dxa" w:w="680"/>
          </w:tcPr>
          <w:p>
            <w:r/>
            <w:r>
              <w:rPr>
                <w:b w:val="0"/>
                <w:sz w:val="12"/>
              </w:rPr>
              <w:t>$39</w:t>
            </w:r>
          </w:p>
        </w:tc>
        <w:tc>
          <w:tcPr>
            <w:tcW w:type="dxa" w:w="624"/>
          </w:tcPr>
          <w:p>
            <w:r/>
            <w:r>
              <w:rPr>
                <w:b w:val="0"/>
                <w:sz w:val="12"/>
              </w:rPr>
              <w:t>—</w:t>
            </w:r>
          </w:p>
        </w:tc>
        <w:tc>
          <w:tcPr>
            <w:tcW w:type="dxa" w:w="850"/>
          </w:tcPr>
          <w:p>
            <w:r/>
            <w:r>
              <w:rPr>
                <w:b w:val="0"/>
                <w:sz w:val="12"/>
              </w:rPr>
              <w:t>38%/56%</w:t>
            </w:r>
          </w:p>
        </w:tc>
        <w:tc>
          <w:tcPr>
            <w:tcW w:type="dxa" w:w="737"/>
          </w:tcPr>
          <w:p>
            <w:r/>
            <w:r>
              <w:rPr>
                <w:b w:val="0"/>
                <w:sz w:val="12"/>
              </w:rPr>
              <w:t>—/—</w:t>
            </w:r>
          </w:p>
        </w:tc>
        <w:tc>
          <w:tcPr>
            <w:tcW w:type="dxa" w:w="794"/>
          </w:tcPr>
          <w:p>
            <w:r/>
            <w:r>
              <w:rPr>
                <w:b w:val="0"/>
                <w:sz w:val="12"/>
              </w:rPr>
              <w:t>—/0.2</w:t>
            </w:r>
          </w:p>
        </w:tc>
        <w:tc>
          <w:tcPr>
            <w:tcW w:type="dxa" w:w="510"/>
          </w:tcPr>
          <w:p>
            <w:r/>
            <w:r>
              <w:rPr>
                <w:b w:val="0"/>
                <w:sz w:val="12"/>
              </w:rPr>
              <w:t>25.5</w:t>
            </w:r>
          </w:p>
        </w:tc>
        <w:tc>
          <w:tcPr>
            <w:tcW w:type="dxa" w:w="1814"/>
          </w:tcPr>
          <w:p>
            <w:r/>
            <w:r>
              <w:rPr>
                <w:b w:val="0"/>
                <w:sz w:val="12"/>
              </w:rPr>
              <w:t>tos 603→703; bid 0.99→0.87</w:t>
            </w:r>
          </w:p>
        </w:tc>
        <w:tc>
          <w:tcPr>
            <w:tcW w:type="dxa" w:w="4819"/>
          </w:tcPr>
          <w:p>
            <w:r/>
            <w:r>
              <w:rPr>
                <w:b w:val="0"/>
                <w:sz w:val="12"/>
              </w:rPr>
              <w:t>NOT A RANKING CAMPAIGN IN PRACTICE — top of search 14%. TOS $6.96 → $5.19; base $0.99 → $0.74; mod 599%. ! RUN PRICE: the run takes top of search 6.96 → 6.99; the framework read gives 5.19</w:t>
            </w:r>
          </w:p>
        </w:tc>
      </w:tr>
      <w:tr>
        <w:tc>
          <w:tcPr>
            <w:tcW w:type="dxa" w:w="2948"/>
            <w:shd w:val="clear" w:color="auto" w:fill="F2F5F9"/>
          </w:tcPr>
          <w:p>
            <w:r/>
            <w:r>
              <w:rPr>
                <w:b w:val="0"/>
                <w:sz w:val="12"/>
              </w:rPr>
              <w:t>Cooling Bed Sheets King-[Cooling|King]-(LSV)-Exact-(Ranking)</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7/2.08%/14.3%</w:t>
            </w:r>
          </w:p>
        </w:tc>
        <w:tc>
          <w:tcPr>
            <w:tcW w:type="dxa" w:w="680"/>
            <w:shd w:val="clear" w:color="auto" w:fill="F2F5F9"/>
          </w:tcPr>
          <w:p>
            <w:r/>
            <w:r>
              <w:rPr>
                <w:b w:val="0"/>
                <w:sz w:val="12"/>
              </w:rPr>
              <w:t>$38</w:t>
            </w:r>
          </w:p>
        </w:tc>
        <w:tc>
          <w:tcPr>
            <w:tcW w:type="dxa" w:w="624"/>
            <w:shd w:val="clear" w:color="auto" w:fill="F2F5F9"/>
          </w:tcPr>
          <w:p>
            <w:r/>
            <w:r>
              <w:rPr>
                <w:b w:val="0"/>
                <w:sz w:val="12"/>
              </w:rPr>
              <w:t>48%</w:t>
            </w:r>
          </w:p>
        </w:tc>
        <w:tc>
          <w:tcPr>
            <w:tcW w:type="dxa" w:w="850"/>
            <w:shd w:val="clear" w:color="auto" w:fill="F2F5F9"/>
          </w:tcPr>
          <w:p>
            <w:r/>
            <w:r>
              <w:rPr>
                <w:b w:val="0"/>
                <w:sz w:val="12"/>
              </w:rPr>
              <w:t>100%/0%</w:t>
            </w:r>
          </w:p>
        </w:tc>
        <w:tc>
          <w:tcPr>
            <w:tcW w:type="dxa" w:w="737"/>
            <w:shd w:val="clear" w:color="auto" w:fill="F2F5F9"/>
          </w:tcPr>
          <w:p>
            <w:r/>
            <w:r>
              <w:rPr>
                <w:b w:val="0"/>
                <w:sz w:val="12"/>
              </w:rPr>
              <w:t>58/10</w:t>
            </w:r>
          </w:p>
        </w:tc>
        <w:tc>
          <w:tcPr>
            <w:tcW w:type="dxa" w:w="794"/>
            <w:shd w:val="clear" w:color="auto" w:fill="F2F5F9"/>
          </w:tcPr>
          <w:p>
            <w:r/>
            <w:r>
              <w:rPr>
                <w:b w:val="0"/>
                <w:sz w:val="12"/>
              </w:rPr>
              <w:t>5.2/0.4</w:t>
            </w:r>
          </w:p>
        </w:tc>
        <w:tc>
          <w:tcPr>
            <w:tcW w:type="dxa" w:w="510"/>
            <w:shd w:val="clear" w:color="auto" w:fill="F2F5F9"/>
          </w:tcPr>
          <w:p>
            <w:r/>
            <w:r>
              <w:rPr>
                <w:b w:val="0"/>
                <w:sz w:val="12"/>
              </w:rPr>
              <w:t>3.8</w:t>
            </w:r>
          </w:p>
        </w:tc>
        <w:tc>
          <w:tcPr>
            <w:tcW w:type="dxa" w:w="1814"/>
            <w:shd w:val="clear" w:color="auto" w:fill="F2F5F9"/>
          </w:tcPr>
          <w:p>
            <w:r/>
            <w:r>
              <w:rPr>
                <w:b w:val="0"/>
                <w:sz w:val="12"/>
              </w:rPr>
              <w:t>holds</w:t>
            </w:r>
          </w:p>
        </w:tc>
        <w:tc>
          <w:tcPr>
            <w:tcW w:type="dxa" w:w="4819"/>
            <w:shd w:val="clear" w:color="auto" w:fill="F2F5F9"/>
          </w:tcPr>
          <w:p>
            <w:r/>
            <w:r>
              <w:rPr>
                <w:b w:val="0"/>
                <w:sz w:val="12"/>
              </w:rPr>
              <w:t>RANK COLLAPSING (44 → 58). TOS $5.72 → $5.72; mod 201%</w:t>
            </w:r>
          </w:p>
        </w:tc>
      </w:tr>
      <w:tr>
        <w:tc>
          <w:tcPr>
            <w:tcW w:type="dxa" w:w="2948"/>
          </w:tcPr>
          <w:p>
            <w:r/>
            <w:r>
              <w:rPr>
                <w:b w:val="0"/>
                <w:sz w:val="12"/>
              </w:rPr>
              <w:t>Bamboo Full Size Sheet Sets-(VLSV)-Exact-(Ranking)-DO-BAMBOO</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7/2.15%/0.0%</w:t>
            </w:r>
          </w:p>
        </w:tc>
        <w:tc>
          <w:tcPr>
            <w:tcW w:type="dxa" w:w="680"/>
          </w:tcPr>
          <w:p>
            <w:r/>
            <w:r>
              <w:rPr>
                <w:b w:val="0"/>
                <w:sz w:val="12"/>
              </w:rPr>
              <w:t>$38</w:t>
            </w:r>
          </w:p>
        </w:tc>
        <w:tc>
          <w:tcPr>
            <w:tcW w:type="dxa" w:w="624"/>
          </w:tcPr>
          <w:p>
            <w:r/>
            <w:r>
              <w:rPr>
                <w:b w:val="0"/>
                <w:sz w:val="12"/>
              </w:rPr>
              <w:t>—</w:t>
            </w:r>
          </w:p>
        </w:tc>
        <w:tc>
          <w:tcPr>
            <w:tcW w:type="dxa" w:w="850"/>
          </w:tcPr>
          <w:p>
            <w:r/>
            <w:r>
              <w:rPr>
                <w:b w:val="0"/>
                <w:sz w:val="12"/>
              </w:rPr>
              <w:t>100%/0%</w:t>
            </w:r>
          </w:p>
        </w:tc>
        <w:tc>
          <w:tcPr>
            <w:tcW w:type="dxa" w:w="737"/>
          </w:tcPr>
          <w:p>
            <w:r/>
            <w:r>
              <w:rPr>
                <w:b w:val="0"/>
                <w:sz w:val="12"/>
              </w:rPr>
              <w:t>—/—</w:t>
            </w:r>
          </w:p>
        </w:tc>
        <w:tc>
          <w:tcPr>
            <w:tcW w:type="dxa" w:w="794"/>
          </w:tcPr>
          <w:p>
            <w:r/>
            <w:r>
              <w:rPr>
                <w:b w:val="0"/>
                <w:sz w:val="12"/>
              </w:rPr>
              <w:t>—/0.2</w:t>
            </w:r>
          </w:p>
        </w:tc>
        <w:tc>
          <w:tcPr>
            <w:tcW w:type="dxa" w:w="510"/>
          </w:tcPr>
          <w:p>
            <w:r/>
            <w:r>
              <w:rPr>
                <w:b w:val="0"/>
                <w:sz w:val="12"/>
              </w:rPr>
              <w:t>20.9</w:t>
            </w:r>
          </w:p>
        </w:tc>
        <w:tc>
          <w:tcPr>
            <w:tcW w:type="dxa" w:w="1814"/>
          </w:tcPr>
          <w:p>
            <w:r/>
            <w:r>
              <w:rPr>
                <w:b w:val="0"/>
                <w:sz w:val="12"/>
              </w:rPr>
              <w:t>holds</w:t>
            </w:r>
          </w:p>
        </w:tc>
        <w:tc>
          <w:tcPr>
            <w:tcW w:type="dxa" w:w="4819"/>
          </w:tcPr>
          <w:p>
            <w:r/>
            <w:r>
              <w:rPr>
                <w:b w:val="0"/>
                <w:sz w:val="12"/>
              </w:rPr>
              <w:t>LEAKING — product pages 52%. TOS $6.44 → $4.05; base $1.33 → $1.00; mod 306%</w:t>
            </w:r>
          </w:p>
        </w:tc>
      </w:tr>
      <w:tr>
        <w:tc>
          <w:tcPr>
            <w:tcW w:type="dxa" w:w="2948"/>
            <w:shd w:val="clear" w:color="auto" w:fill="F2F5F9"/>
          </w:tcPr>
          <w:p>
            <w:r/>
            <w:r>
              <w:rPr>
                <w:b w:val="0"/>
                <w:sz w:val="12"/>
              </w:rPr>
              <w:t>Cooling Bedsheets-(VLSV)-Exact-(Ranking)-DO-BAMBOO-KING-WHIT</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7/1.35%/14.3%</w:t>
            </w:r>
          </w:p>
        </w:tc>
        <w:tc>
          <w:tcPr>
            <w:tcW w:type="dxa" w:w="680"/>
            <w:shd w:val="clear" w:color="auto" w:fill="F2F5F9"/>
          </w:tcPr>
          <w:p>
            <w:r/>
            <w:r>
              <w:rPr>
                <w:b w:val="0"/>
                <w:sz w:val="12"/>
              </w:rPr>
              <w:t>$38</w:t>
            </w:r>
          </w:p>
        </w:tc>
        <w:tc>
          <w:tcPr>
            <w:tcW w:type="dxa" w:w="624"/>
            <w:shd w:val="clear" w:color="auto" w:fill="F2F5F9"/>
          </w:tcPr>
          <w:p>
            <w:r/>
            <w:r>
              <w:rPr>
                <w:b w:val="0"/>
                <w:sz w:val="12"/>
              </w:rPr>
              <w:t>55%</w:t>
            </w:r>
          </w:p>
        </w:tc>
        <w:tc>
          <w:tcPr>
            <w:tcW w:type="dxa" w:w="850"/>
            <w:shd w:val="clear" w:color="auto" w:fill="F2F5F9"/>
          </w:tcPr>
          <w:p>
            <w:r/>
            <w:r>
              <w:rPr>
                <w:b w:val="0"/>
                <w:sz w:val="12"/>
              </w:rPr>
              <w:t>100%/0%</w:t>
            </w:r>
          </w:p>
        </w:tc>
        <w:tc>
          <w:tcPr>
            <w:tcW w:type="dxa" w:w="737"/>
            <w:shd w:val="clear" w:color="auto" w:fill="F2F5F9"/>
          </w:tcPr>
          <w:p>
            <w:r/>
            <w:r>
              <w:rPr>
                <w:b w:val="0"/>
                <w:sz w:val="12"/>
              </w:rPr>
              <w:t>46/—</w:t>
            </w:r>
          </w:p>
        </w:tc>
        <w:tc>
          <w:tcPr>
            <w:tcW w:type="dxa" w:w="794"/>
            <w:shd w:val="clear" w:color="auto" w:fill="F2F5F9"/>
          </w:tcPr>
          <w:p>
            <w:r/>
            <w:r>
              <w:rPr>
                <w:b w:val="0"/>
                <w:sz w:val="12"/>
              </w:rPr>
              <w:t>—/0.4</w:t>
            </w:r>
          </w:p>
        </w:tc>
        <w:tc>
          <w:tcPr>
            <w:tcW w:type="dxa" w:w="510"/>
            <w:shd w:val="clear" w:color="auto" w:fill="F2F5F9"/>
          </w:tcPr>
          <w:p>
            <w:r/>
            <w:r>
              <w:rPr>
                <w:b w:val="0"/>
                <w:sz w:val="12"/>
              </w:rPr>
              <w:t>1.2</w:t>
            </w:r>
          </w:p>
        </w:tc>
        <w:tc>
          <w:tcPr>
            <w:tcW w:type="dxa" w:w="1814"/>
            <w:shd w:val="clear" w:color="auto" w:fill="F2F5F9"/>
          </w:tcPr>
          <w:p>
            <w:r/>
            <w:r>
              <w:rPr>
                <w:b w:val="0"/>
                <w:sz w:val="12"/>
              </w:rPr>
              <w:t>holds</w:t>
            </w:r>
          </w:p>
        </w:tc>
        <w:tc>
          <w:tcPr>
            <w:tcW w:type="dxa" w:w="4819"/>
            <w:shd w:val="clear" w:color="auto" w:fill="F2F5F9"/>
          </w:tcPr>
          <w:p>
            <w:r/>
            <w:r>
              <w:rPr>
                <w:b w:val="0"/>
                <w:sz w:val="12"/>
              </w:rPr>
              <w:t>SHORT OF TARGET (46 vs —). TOS $5.43 → $5.11; mod 169%</w:t>
            </w:r>
          </w:p>
        </w:tc>
      </w:tr>
      <w:tr>
        <w:tc>
          <w:tcPr>
            <w:tcW w:type="dxa" w:w="2948"/>
          </w:tcPr>
          <w:p>
            <w:r/>
            <w:r>
              <w:rPr>
                <w:b w:val="0"/>
                <w:sz w:val="12"/>
              </w:rPr>
              <w:t>King Sheets Bamboo-[Bamboo|King]-(MSV)-Exact-(Ranking)-DO-BA</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7/1.23%/28.6%</w:t>
            </w:r>
          </w:p>
        </w:tc>
        <w:tc>
          <w:tcPr>
            <w:tcW w:type="dxa" w:w="680"/>
          </w:tcPr>
          <w:p>
            <w:r/>
            <w:r>
              <w:rPr>
                <w:b w:val="0"/>
                <w:sz w:val="12"/>
              </w:rPr>
              <w:t>$37</w:t>
            </w:r>
          </w:p>
        </w:tc>
        <w:tc>
          <w:tcPr>
            <w:tcW w:type="dxa" w:w="624"/>
          </w:tcPr>
          <w:p>
            <w:r/>
            <w:r>
              <w:rPr>
                <w:b w:val="0"/>
                <w:sz w:val="12"/>
              </w:rPr>
              <w:t>15%</w:t>
            </w:r>
          </w:p>
        </w:tc>
        <w:tc>
          <w:tcPr>
            <w:tcW w:type="dxa" w:w="850"/>
          </w:tcPr>
          <w:p>
            <w:r/>
            <w:r>
              <w:rPr>
                <w:b w:val="0"/>
                <w:sz w:val="12"/>
              </w:rPr>
              <w:t>86%/14%</w:t>
            </w:r>
          </w:p>
        </w:tc>
        <w:tc>
          <w:tcPr>
            <w:tcW w:type="dxa" w:w="737"/>
          </w:tcPr>
          <w:p>
            <w:r/>
            <w:r>
              <w:rPr>
                <w:b w:val="0"/>
                <w:sz w:val="12"/>
              </w:rPr>
              <w:t>30/10</w:t>
            </w:r>
          </w:p>
        </w:tc>
        <w:tc>
          <w:tcPr>
            <w:tcW w:type="dxa" w:w="794"/>
          </w:tcPr>
          <w:p>
            <w:r/>
            <w:r>
              <w:rPr>
                <w:b w:val="0"/>
                <w:sz w:val="12"/>
              </w:rPr>
              <w:t>3.7/0.1</w:t>
            </w:r>
          </w:p>
        </w:tc>
        <w:tc>
          <w:tcPr>
            <w:tcW w:type="dxa" w:w="510"/>
          </w:tcPr>
          <w:p>
            <w:r/>
            <w:r>
              <w:rPr>
                <w:b w:val="0"/>
                <w:sz w:val="12"/>
              </w:rPr>
              <w:t>3.0</w:t>
            </w:r>
          </w:p>
        </w:tc>
        <w:tc>
          <w:tcPr>
            <w:tcW w:type="dxa" w:w="1814"/>
          </w:tcPr>
          <w:p>
            <w:r/>
            <w:r>
              <w:rPr>
                <w:b w:val="0"/>
                <w:sz w:val="12"/>
              </w:rPr>
              <w:t>tos 436→838</w:t>
            </w:r>
          </w:p>
        </w:tc>
        <w:tc>
          <w:tcPr>
            <w:tcW w:type="dxa" w:w="4819"/>
          </w:tcPr>
          <w:p>
            <w:r/>
            <w:r>
              <w:rPr>
                <w:b w:val="0"/>
                <w:sz w:val="12"/>
              </w:rPr>
              <w:t>RANK COLLAPSING (19 → 30). TOS $7.93 → $7.93; mod 436%. negative-exact “king sheets bamboo” in bamboo sheets king size-[Bamboo|King]-(H. ! RUN PRICE: the run takes top of search 7.93 → 13.88; the framework read gives 7.93. ! SEARCH TERM: “king sheets bamboo” — 2 of its 7 clicks (30d) go to bamboo sheets king size-[Bamboo|King]-(H (2)</w:t>
            </w:r>
          </w:p>
        </w:tc>
      </w:tr>
      <w:tr>
        <w:tc>
          <w:tcPr>
            <w:tcW w:type="dxa" w:w="2948"/>
            <w:shd w:val="clear" w:color="auto" w:fill="F2F5F9"/>
          </w:tcPr>
          <w:p>
            <w:r/>
            <w:r>
              <w:rPr>
                <w:b w:val="0"/>
                <w:sz w:val="12"/>
              </w:rPr>
              <w:t>olive green bamboo sheets-[Bamboo]-(LSV)-Exact-(Ranking)-FIX</w:t>
            </w:r>
          </w:p>
        </w:tc>
        <w:tc>
          <w:tcPr>
            <w:tcW w:type="dxa" w:w="737"/>
            <w:shd w:val="clear" w:color="auto" w:fill="F2F5F9"/>
          </w:tcPr>
          <w:p>
            <w:r/>
            <w:r>
              <w:rPr>
                <w:b w:val="0"/>
                <w:sz w:val="12"/>
              </w:rPr>
              <w:t>Rank</w:t>
            </w:r>
          </w:p>
        </w:tc>
        <w:tc>
          <w:tcPr>
            <w:tcW w:type="dxa" w:w="1361"/>
            <w:shd w:val="clear" w:color="auto" w:fill="F2F5F9"/>
          </w:tcPr>
          <w:p>
            <w:r/>
            <w:r>
              <w:rPr>
                <w:b w:val="0"/>
                <w:sz w:val="12"/>
              </w:rPr>
              <w:t>QUEEN-OLIVE-6PCS-TAIL-4</w:t>
            </w:r>
          </w:p>
        </w:tc>
        <w:tc>
          <w:tcPr>
            <w:tcW w:type="dxa" w:w="1247"/>
            <w:shd w:val="clear" w:color="auto" w:fill="F2F5F9"/>
          </w:tcPr>
          <w:p>
            <w:r/>
            <w:r>
              <w:rPr>
                <w:b w:val="0"/>
                <w:sz w:val="12"/>
              </w:rPr>
              <w:t>11/1.72%/0.0%</w:t>
            </w:r>
          </w:p>
        </w:tc>
        <w:tc>
          <w:tcPr>
            <w:tcW w:type="dxa" w:w="680"/>
            <w:shd w:val="clear" w:color="auto" w:fill="F2F5F9"/>
          </w:tcPr>
          <w:p>
            <w:r/>
            <w:r>
              <w:rPr>
                <w:b w:val="0"/>
                <w:sz w:val="12"/>
              </w:rPr>
              <w:t>$37</w:t>
            </w:r>
          </w:p>
        </w:tc>
        <w:tc>
          <w:tcPr>
            <w:tcW w:type="dxa" w:w="624"/>
            <w:shd w:val="clear" w:color="auto" w:fill="F2F5F9"/>
          </w:tcPr>
          <w:p>
            <w:r/>
            <w:r>
              <w:rPr>
                <w:b w:val="0"/>
                <w:sz w:val="12"/>
              </w:rPr>
              <w:t>—</w:t>
            </w:r>
          </w:p>
        </w:tc>
        <w:tc>
          <w:tcPr>
            <w:tcW w:type="dxa" w:w="850"/>
            <w:shd w:val="clear" w:color="auto" w:fill="F2F5F9"/>
          </w:tcPr>
          <w:p>
            <w:r/>
            <w:r>
              <w:rPr>
                <w:b w:val="0"/>
                <w:sz w:val="12"/>
              </w:rPr>
              <w:t>75%/25%</w:t>
            </w:r>
          </w:p>
        </w:tc>
        <w:tc>
          <w:tcPr>
            <w:tcW w:type="dxa" w:w="737"/>
            <w:shd w:val="clear" w:color="auto" w:fill="F2F5F9"/>
          </w:tcPr>
          <w:p>
            <w:r/>
            <w:r>
              <w:rPr>
                <w:b w:val="0"/>
                <w:sz w:val="12"/>
              </w:rPr>
              <w:t>—/5</w:t>
            </w:r>
          </w:p>
        </w:tc>
        <w:tc>
          <w:tcPr>
            <w:tcW w:type="dxa" w:w="794"/>
            <w:shd w:val="clear" w:color="auto" w:fill="F2F5F9"/>
          </w:tcPr>
          <w:p>
            <w:r/>
            <w:r>
              <w:rPr>
                <w:b w:val="0"/>
                <w:sz w:val="12"/>
              </w:rPr>
              <w:t>—/0.4</w:t>
            </w:r>
          </w:p>
        </w:tc>
        <w:tc>
          <w:tcPr>
            <w:tcW w:type="dxa" w:w="510"/>
            <w:shd w:val="clear" w:color="auto" w:fill="F2F5F9"/>
          </w:tcPr>
          <w:p>
            <w:r/>
            <w:r>
              <w:rPr>
                <w:b w:val="0"/>
                <w:sz w:val="12"/>
              </w:rPr>
              <w:t>—</w:t>
            </w:r>
          </w:p>
        </w:tc>
        <w:tc>
          <w:tcPr>
            <w:tcW w:type="dxa" w:w="1814"/>
            <w:shd w:val="clear" w:color="auto" w:fill="F2F5F9"/>
          </w:tcPr>
          <w:p>
            <w:r/>
            <w:r>
              <w:rPr>
                <w:b w:val="0"/>
                <w:sz w:val="12"/>
              </w:rPr>
              <w:t>tos 123→111</w:t>
            </w:r>
          </w:p>
        </w:tc>
        <w:tc>
          <w:tcPr>
            <w:tcW w:type="dxa" w:w="4819"/>
            <w:shd w:val="clear" w:color="auto" w:fill="F2F5F9"/>
          </w:tcPr>
          <w:p>
            <w:r/>
            <w:r>
              <w:rPr>
                <w:b w:val="0"/>
                <w:sz w:val="12"/>
              </w:rPr>
              <w:t>LEAKING — product pages 25%. distribution fix: base toward the product-page ceiling, modifier re-solved so top of search holds</w:t>
            </w:r>
          </w:p>
        </w:tc>
      </w:tr>
      <w:tr>
        <w:tc>
          <w:tcPr>
            <w:tcW w:type="dxa" w:w="2948"/>
          </w:tcPr>
          <w:p>
            <w:r/>
            <w:r>
              <w:rPr>
                <w:b w:val="0"/>
                <w:sz w:val="12"/>
              </w:rPr>
              <w:t>Bamboo Bed Sheets Full-(VLSV)-Exact-(Ranking)-DO-BAMBOO-FULL</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6/3.08%/0.0%</w:t>
            </w:r>
          </w:p>
        </w:tc>
        <w:tc>
          <w:tcPr>
            <w:tcW w:type="dxa" w:w="680"/>
          </w:tcPr>
          <w:p>
            <w:r/>
            <w:r>
              <w:rPr>
                <w:b w:val="0"/>
                <w:sz w:val="12"/>
              </w:rPr>
              <w:t>$36</w:t>
            </w:r>
          </w:p>
        </w:tc>
        <w:tc>
          <w:tcPr>
            <w:tcW w:type="dxa" w:w="624"/>
          </w:tcPr>
          <w:p>
            <w:r/>
            <w:r>
              <w:rPr>
                <w:b w:val="0"/>
                <w:sz w:val="12"/>
              </w:rPr>
              <w:t>—</w:t>
            </w:r>
          </w:p>
        </w:tc>
        <w:tc>
          <w:tcPr>
            <w:tcW w:type="dxa" w:w="850"/>
          </w:tcPr>
          <w:p>
            <w:r/>
            <w:r>
              <w:rPr>
                <w:b w:val="0"/>
                <w:sz w:val="12"/>
              </w:rPr>
              <w:t>100%/0%</w:t>
            </w:r>
          </w:p>
        </w:tc>
        <w:tc>
          <w:tcPr>
            <w:tcW w:type="dxa" w:w="737"/>
          </w:tcPr>
          <w:p>
            <w:r/>
            <w:r>
              <w:rPr>
                <w:b w:val="0"/>
                <w:sz w:val="12"/>
              </w:rPr>
              <w:t>11/4</w:t>
            </w:r>
          </w:p>
        </w:tc>
        <w:tc>
          <w:tcPr>
            <w:tcW w:type="dxa" w:w="794"/>
          </w:tcPr>
          <w:p>
            <w:r/>
            <w:r>
              <w:rPr>
                <w:b w:val="0"/>
                <w:sz w:val="12"/>
              </w:rPr>
              <w:t>—/0.2</w:t>
            </w:r>
          </w:p>
        </w:tc>
        <w:tc>
          <w:tcPr>
            <w:tcW w:type="dxa" w:w="510"/>
          </w:tcPr>
          <w:p>
            <w:r/>
            <w:r>
              <w:rPr>
                <w:b w:val="0"/>
                <w:sz w:val="12"/>
              </w:rPr>
              <w:t>18.3</w:t>
            </w:r>
          </w:p>
        </w:tc>
        <w:tc>
          <w:tcPr>
            <w:tcW w:type="dxa" w:w="1814"/>
          </w:tcPr>
          <w:p>
            <w:r/>
            <w:r>
              <w:rPr>
                <w:b w:val="0"/>
                <w:sz w:val="12"/>
              </w:rPr>
              <w:t>tos 407→236</w:t>
            </w:r>
          </w:p>
        </w:tc>
        <w:tc>
          <w:tcPr>
            <w:tcW w:type="dxa" w:w="4819"/>
          </w:tcPr>
          <w:p>
            <w:r/>
            <w:r>
              <w:rPr>
                <w:b w:val="0"/>
                <w:sz w:val="12"/>
              </w:rPr>
              <w:t>LEAKING — product pages 29%. TOS $7.50 → $3.97; base $1.48 → $1.33; mod 198%. ! RUN PRICE: the run takes top of search 7.50 → 4.97; the framework read gives 3.97</w:t>
            </w:r>
          </w:p>
        </w:tc>
      </w:tr>
      <w:tr>
        <w:tc>
          <w:tcPr>
            <w:tcW w:type="dxa" w:w="2948"/>
            <w:shd w:val="clear" w:color="auto" w:fill="F2F5F9"/>
          </w:tcPr>
          <w:p>
            <w:r/>
            <w:r>
              <w:rPr>
                <w:b w:val="0"/>
                <w:sz w:val="12"/>
              </w:rPr>
              <w:t>bamboo sheets cal king-[Bamboo|California King]-(LSV)-Exact-</w:t>
            </w:r>
          </w:p>
        </w:tc>
        <w:tc>
          <w:tcPr>
            <w:tcW w:type="dxa" w:w="737"/>
            <w:shd w:val="clear" w:color="auto" w:fill="F2F5F9"/>
          </w:tcPr>
          <w:p>
            <w:r/>
            <w:r>
              <w:rPr>
                <w:b w:val="0"/>
                <w:sz w:val="12"/>
              </w:rPr>
              <w:t>Rank</w:t>
            </w:r>
          </w:p>
        </w:tc>
        <w:tc>
          <w:tcPr>
            <w:tcW w:type="dxa" w:w="1361"/>
            <w:shd w:val="clear" w:color="auto" w:fill="F2F5F9"/>
          </w:tcPr>
          <w:p>
            <w:r/>
            <w:r>
              <w:rPr>
                <w:b w:val="0"/>
                <w:sz w:val="12"/>
              </w:rPr>
              <w:t>CALIFKING-WHITE-6PCS</w:t>
            </w:r>
          </w:p>
        </w:tc>
        <w:tc>
          <w:tcPr>
            <w:tcW w:type="dxa" w:w="1247"/>
            <w:shd w:val="clear" w:color="auto" w:fill="F2F5F9"/>
          </w:tcPr>
          <w:p>
            <w:r/>
            <w:r>
              <w:rPr>
                <w:b w:val="0"/>
                <w:sz w:val="12"/>
              </w:rPr>
              <w:t>12/0.36%/58.3%</w:t>
            </w:r>
          </w:p>
        </w:tc>
        <w:tc>
          <w:tcPr>
            <w:tcW w:type="dxa" w:w="680"/>
            <w:shd w:val="clear" w:color="auto" w:fill="F2F5F9"/>
          </w:tcPr>
          <w:p>
            <w:r/>
            <w:r>
              <w:rPr>
                <w:b w:val="0"/>
                <w:sz w:val="12"/>
              </w:rPr>
              <w:t>$36</w:t>
            </w:r>
          </w:p>
        </w:tc>
        <w:tc>
          <w:tcPr>
            <w:tcW w:type="dxa" w:w="624"/>
            <w:shd w:val="clear" w:color="auto" w:fill="F2F5F9"/>
          </w:tcPr>
          <w:p>
            <w:r/>
            <w:r>
              <w:rPr>
                <w:b w:val="0"/>
                <w:sz w:val="12"/>
              </w:rPr>
              <w:t>6%</w:t>
            </w:r>
          </w:p>
        </w:tc>
        <w:tc>
          <w:tcPr>
            <w:tcW w:type="dxa" w:w="850"/>
            <w:shd w:val="clear" w:color="auto" w:fill="F2F5F9"/>
          </w:tcPr>
          <w:p>
            <w:r/>
            <w:r>
              <w:rPr>
                <w:b w:val="0"/>
                <w:sz w:val="12"/>
              </w:rPr>
              <w:t>0%/92%</w:t>
            </w:r>
          </w:p>
        </w:tc>
        <w:tc>
          <w:tcPr>
            <w:tcW w:type="dxa" w:w="737"/>
            <w:shd w:val="clear" w:color="auto" w:fill="F2F5F9"/>
          </w:tcPr>
          <w:p>
            <w:r/>
            <w:r>
              <w:rPr>
                <w:b w:val="0"/>
                <w:sz w:val="12"/>
              </w:rPr>
              <w:t>—/6</w:t>
            </w:r>
          </w:p>
        </w:tc>
        <w:tc>
          <w:tcPr>
            <w:tcW w:type="dxa" w:w="794"/>
            <w:shd w:val="clear" w:color="auto" w:fill="F2F5F9"/>
          </w:tcPr>
          <w:p>
            <w:r/>
            <w:r>
              <w:rPr>
                <w:b w:val="0"/>
                <w:sz w:val="12"/>
              </w:rPr>
              <w:t>5.2/0.0</w:t>
            </w:r>
          </w:p>
        </w:tc>
        <w:tc>
          <w:tcPr>
            <w:tcW w:type="dxa" w:w="510"/>
            <w:shd w:val="clear" w:color="auto" w:fill="F2F5F9"/>
          </w:tcPr>
          <w:p>
            <w:r/>
            <w:r>
              <w:rPr>
                <w:b w:val="0"/>
                <w:sz w:val="12"/>
              </w:rPr>
              <w:t>—</w:t>
            </w:r>
          </w:p>
        </w:tc>
        <w:tc>
          <w:tcPr>
            <w:tcW w:type="dxa" w:w="1814"/>
            <w:shd w:val="clear" w:color="auto" w:fill="F2F5F9"/>
          </w:tcPr>
          <w:p>
            <w:r/>
            <w:r>
              <w:rPr>
                <w:b w:val="0"/>
                <w:sz w:val="12"/>
              </w:rPr>
              <w:t>tos 40→36</w:t>
            </w:r>
          </w:p>
        </w:tc>
        <w:tc>
          <w:tcPr>
            <w:tcW w:type="dxa" w:w="4819"/>
            <w:shd w:val="clear" w:color="auto" w:fill="F2F5F9"/>
          </w:tcPr>
          <w:p>
            <w:r/>
            <w:r>
              <w:rPr>
                <w:b w:val="0"/>
                <w:sz w:val="12"/>
              </w:rPr>
              <w:t>NOT A RANKING CAMPAIGN IN PRACTICE — top of search 0%. distribution fix first and only: cut the base, re-solve the modifier to hold the top-of-search price; no climb, no budget move</w:t>
            </w:r>
          </w:p>
        </w:tc>
      </w:tr>
      <w:tr>
        <w:tc>
          <w:tcPr>
            <w:tcW w:type="dxa" w:w="2948"/>
          </w:tcPr>
          <w:p>
            <w:r/>
            <w:r>
              <w:rPr>
                <w:b w:val="0"/>
                <w:sz w:val="12"/>
              </w:rPr>
              <w:t>Bamboo Sheets Twin-[Bamboo|Twin]-(MSV)-Exact-(Ranking)-DO-BA</w:t>
            </w:r>
          </w:p>
        </w:tc>
        <w:tc>
          <w:tcPr>
            <w:tcW w:type="dxa" w:w="737"/>
          </w:tcPr>
          <w:p>
            <w:r/>
            <w:r>
              <w:rPr>
                <w:b w:val="0"/>
                <w:sz w:val="12"/>
              </w:rPr>
              <w:t>Rank</w:t>
            </w:r>
          </w:p>
        </w:tc>
        <w:tc>
          <w:tcPr>
            <w:tcW w:type="dxa" w:w="1361"/>
          </w:tcPr>
          <w:p>
            <w:r/>
            <w:r>
              <w:rPr>
                <w:b w:val="0"/>
                <w:sz w:val="12"/>
              </w:rPr>
              <w:t>TWIN-SAGE GREEN-6PCS</w:t>
            </w:r>
          </w:p>
        </w:tc>
        <w:tc>
          <w:tcPr>
            <w:tcW w:type="dxa" w:w="1247"/>
          </w:tcPr>
          <w:p>
            <w:r/>
            <w:r>
              <w:rPr>
                <w:b w:val="0"/>
                <w:sz w:val="12"/>
              </w:rPr>
              <w:t>22/0.33%/0.0%</w:t>
            </w:r>
          </w:p>
        </w:tc>
        <w:tc>
          <w:tcPr>
            <w:tcW w:type="dxa" w:w="680"/>
          </w:tcPr>
          <w:p>
            <w:r/>
            <w:r>
              <w:rPr>
                <w:b w:val="0"/>
                <w:sz w:val="12"/>
              </w:rPr>
              <w:t>$35</w:t>
            </w:r>
          </w:p>
        </w:tc>
        <w:tc>
          <w:tcPr>
            <w:tcW w:type="dxa" w:w="624"/>
          </w:tcPr>
          <w:p>
            <w:r/>
            <w:r>
              <w:rPr>
                <w:b w:val="0"/>
                <w:sz w:val="12"/>
              </w:rPr>
              <w:t>—</w:t>
            </w:r>
          </w:p>
        </w:tc>
        <w:tc>
          <w:tcPr>
            <w:tcW w:type="dxa" w:w="850"/>
          </w:tcPr>
          <w:p>
            <w:r/>
            <w:r>
              <w:rPr>
                <w:b w:val="0"/>
                <w:sz w:val="12"/>
              </w:rPr>
              <w:t>0%/100%</w:t>
            </w:r>
          </w:p>
        </w:tc>
        <w:tc>
          <w:tcPr>
            <w:tcW w:type="dxa" w:w="737"/>
          </w:tcPr>
          <w:p>
            <w:r/>
            <w:r>
              <w:rPr>
                <w:b w:val="0"/>
                <w:sz w:val="12"/>
              </w:rPr>
              <w:t>20/5</w:t>
            </w:r>
          </w:p>
        </w:tc>
        <w:tc>
          <w:tcPr>
            <w:tcW w:type="dxa" w:w="794"/>
          </w:tcPr>
          <w:p>
            <w:r/>
            <w:r>
              <w:rPr>
                <w:b w:val="0"/>
                <w:sz w:val="12"/>
              </w:rPr>
              <w:t>5.2/0.0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NOT A RANKING CAMPAIGN IN PRACTICE — top of search 0%. TOS $1.69 → $1.69; base $1.09 → $0.58; mod 190%</w:t>
            </w:r>
          </w:p>
        </w:tc>
      </w:tr>
      <w:tr>
        <w:tc>
          <w:tcPr>
            <w:tcW w:type="dxa" w:w="2948"/>
            <w:shd w:val="clear" w:color="auto" w:fill="F2F5F9"/>
          </w:tcPr>
          <w:p>
            <w:r/>
            <w:r>
              <w:rPr>
                <w:b w:val="0"/>
                <w:sz w:val="12"/>
              </w:rPr>
              <w:t>bamboo viscose sheets king-[Bamboo|King]-(LSV)-Exact-(Rankin</w:t>
            </w:r>
          </w:p>
        </w:tc>
        <w:tc>
          <w:tcPr>
            <w:tcW w:type="dxa" w:w="737"/>
            <w:shd w:val="clear" w:color="auto" w:fill="F2F5F9"/>
          </w:tcPr>
          <w:p>
            <w:r/>
            <w:r>
              <w:rPr>
                <w:b w:val="0"/>
                <w:sz w:val="12"/>
              </w:rPr>
              <w:t>Rank</w:t>
            </w:r>
          </w:p>
        </w:tc>
        <w:tc>
          <w:tcPr>
            <w:tcW w:type="dxa" w:w="1361"/>
            <w:shd w:val="clear" w:color="auto" w:fill="F2F5F9"/>
          </w:tcPr>
          <w:p>
            <w:r/>
            <w:r>
              <w:rPr>
                <w:b w:val="0"/>
                <w:sz w:val="12"/>
              </w:rPr>
              <w:t>KING-WHITE-6PCS-TAIL</w:t>
            </w:r>
          </w:p>
        </w:tc>
        <w:tc>
          <w:tcPr>
            <w:tcW w:type="dxa" w:w="1247"/>
            <w:shd w:val="clear" w:color="auto" w:fill="F2F5F9"/>
          </w:tcPr>
          <w:p>
            <w:r/>
            <w:r>
              <w:rPr>
                <w:b w:val="0"/>
                <w:sz w:val="12"/>
              </w:rPr>
              <w:t>7/0.45%/42.9%</w:t>
            </w:r>
          </w:p>
        </w:tc>
        <w:tc>
          <w:tcPr>
            <w:tcW w:type="dxa" w:w="680"/>
            <w:shd w:val="clear" w:color="auto" w:fill="F2F5F9"/>
          </w:tcPr>
          <w:p>
            <w:r/>
            <w:r>
              <w:rPr>
                <w:b w:val="0"/>
                <w:sz w:val="12"/>
              </w:rPr>
              <w:t>$32</w:t>
            </w:r>
          </w:p>
        </w:tc>
        <w:tc>
          <w:tcPr>
            <w:tcW w:type="dxa" w:w="624"/>
            <w:shd w:val="clear" w:color="auto" w:fill="F2F5F9"/>
          </w:tcPr>
          <w:p>
            <w:r/>
            <w:r>
              <w:rPr>
                <w:b w:val="0"/>
                <w:sz w:val="12"/>
              </w:rPr>
              <w:t>12%</w:t>
            </w:r>
          </w:p>
        </w:tc>
        <w:tc>
          <w:tcPr>
            <w:tcW w:type="dxa" w:w="850"/>
            <w:shd w:val="clear" w:color="auto" w:fill="F2F5F9"/>
          </w:tcPr>
          <w:p>
            <w:r/>
            <w:r>
              <w:rPr>
                <w:b w:val="0"/>
                <w:sz w:val="12"/>
              </w:rPr>
              <w:t>57%/43%</w:t>
            </w:r>
          </w:p>
        </w:tc>
        <w:tc>
          <w:tcPr>
            <w:tcW w:type="dxa" w:w="737"/>
            <w:shd w:val="clear" w:color="auto" w:fill="F2F5F9"/>
          </w:tcPr>
          <w:p>
            <w:r/>
            <w:r>
              <w:rPr>
                <w:b w:val="0"/>
                <w:sz w:val="12"/>
              </w:rPr>
              <w:t>—/9</w:t>
            </w:r>
          </w:p>
        </w:tc>
        <w:tc>
          <w:tcPr>
            <w:tcW w:type="dxa" w:w="794"/>
            <w:shd w:val="clear" w:color="auto" w:fill="F2F5F9"/>
          </w:tcPr>
          <w:p>
            <w:r/>
            <w:r>
              <w:rPr>
                <w:b w:val="0"/>
                <w:sz w:val="12"/>
              </w:rPr>
              <w:t>—/0.3</w:t>
            </w:r>
          </w:p>
        </w:tc>
        <w:tc>
          <w:tcPr>
            <w:tcW w:type="dxa" w:w="510"/>
            <w:shd w:val="clear" w:color="auto" w:fill="F2F5F9"/>
          </w:tcPr>
          <w:p>
            <w:r/>
            <w:r>
              <w:rPr>
                <w:b w:val="0"/>
                <w:sz w:val="12"/>
              </w:rPr>
              <w:t>—</w:t>
            </w:r>
          </w:p>
        </w:tc>
        <w:tc>
          <w:tcPr>
            <w:tcW w:type="dxa" w:w="1814"/>
            <w:shd w:val="clear" w:color="auto" w:fill="F2F5F9"/>
          </w:tcPr>
          <w:p>
            <w:r/>
            <w:r>
              <w:rPr>
                <w:b w:val="0"/>
                <w:sz w:val="12"/>
              </w:rPr>
              <w:t>bid 2.72→2.33; budget 13.09→13.67; tos 125→163</w:t>
            </w:r>
          </w:p>
        </w:tc>
        <w:tc>
          <w:tcPr>
            <w:tcW w:type="dxa" w:w="4819"/>
            <w:shd w:val="clear" w:color="auto" w:fill="F2F5F9"/>
          </w:tcPr>
          <w:p>
            <w:r/>
            <w:r>
              <w:rPr>
                <w:b w:val="0"/>
                <w:sz w:val="12"/>
              </w:rPr>
              <w:t>LEAKING — product pages 43%. TOS $6.12 → $6.12; base $2.72 → $2.18; mod 181%. advertise BAMBOO-KING-WHITE-6PCS. ! SKU: ranking campaign advertises BAMBOO-KING-WHITE-6PCS-TAIL; the size’s ranking SKU is BAMBOO-KING-WHITE-6PCS</w:t>
            </w:r>
          </w:p>
        </w:tc>
      </w:tr>
      <w:tr>
        <w:tc>
          <w:tcPr>
            <w:tcW w:type="dxa" w:w="2948"/>
          </w:tcPr>
          <w:p>
            <w:r/>
            <w:r>
              <w:rPr>
                <w:b w:val="0"/>
                <w:sz w:val="12"/>
              </w:rPr>
              <w:t>Queen Size Cooling Sheets-[Cooling|Queen]-(MSV)-Exact-(Ranki</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6/1.08%/0.0%</w:t>
            </w:r>
          </w:p>
        </w:tc>
        <w:tc>
          <w:tcPr>
            <w:tcW w:type="dxa" w:w="680"/>
          </w:tcPr>
          <w:p>
            <w:r/>
            <w:r>
              <w:rPr>
                <w:b w:val="0"/>
                <w:sz w:val="12"/>
              </w:rPr>
              <w:t>$32</w:t>
            </w:r>
          </w:p>
        </w:tc>
        <w:tc>
          <w:tcPr>
            <w:tcW w:type="dxa" w:w="624"/>
          </w:tcPr>
          <w:p>
            <w:r/>
            <w:r>
              <w:rPr>
                <w:b w:val="0"/>
                <w:sz w:val="12"/>
              </w:rPr>
              <w:t>—</w:t>
            </w:r>
          </w:p>
        </w:tc>
        <w:tc>
          <w:tcPr>
            <w:tcW w:type="dxa" w:w="850"/>
          </w:tcPr>
          <w:p>
            <w:r/>
            <w:r>
              <w:rPr>
                <w:b w:val="0"/>
                <w:sz w:val="12"/>
              </w:rPr>
              <w:t>100%/0%</w:t>
            </w:r>
          </w:p>
        </w:tc>
        <w:tc>
          <w:tcPr>
            <w:tcW w:type="dxa" w:w="737"/>
          </w:tcPr>
          <w:p>
            <w:r/>
            <w:r>
              <w:rPr>
                <w:b w:val="0"/>
                <w:sz w:val="12"/>
              </w:rPr>
              <w:t>75/9</w:t>
            </w:r>
          </w:p>
        </w:tc>
        <w:tc>
          <w:tcPr>
            <w:tcW w:type="dxa" w:w="794"/>
          </w:tcPr>
          <w:p>
            <w:r/>
            <w:r>
              <w:rPr>
                <w:b w:val="0"/>
                <w:sz w:val="12"/>
              </w:rPr>
              <w:t>5.2/0.4</w:t>
            </w:r>
          </w:p>
        </w:tc>
        <w:tc>
          <w:tcPr>
            <w:tcW w:type="dxa" w:w="510"/>
          </w:tcPr>
          <w:p>
            <w:r/>
            <w:r>
              <w:rPr>
                <w:b w:val="0"/>
                <w:sz w:val="12"/>
              </w:rPr>
              <w:t>1.2</w:t>
            </w:r>
          </w:p>
        </w:tc>
        <w:tc>
          <w:tcPr>
            <w:tcW w:type="dxa" w:w="1814"/>
          </w:tcPr>
          <w:p>
            <w:r/>
            <w:r>
              <w:rPr>
                <w:b w:val="0"/>
                <w:sz w:val="12"/>
              </w:rPr>
              <w:t>child BAMBOO-QUEEN-WHITE-6PCS→BAMBOO-QUEEN-OLIVE-6PCS</w:t>
            </w:r>
          </w:p>
        </w:tc>
        <w:tc>
          <w:tcPr>
            <w:tcW w:type="dxa" w:w="4819"/>
          </w:tcPr>
          <w:p>
            <w:r/>
            <w:r>
              <w:rPr>
                <w:b w:val="0"/>
                <w:sz w:val="12"/>
              </w:rPr>
              <w:t>SHORT OF TARGET (75 vs 9). TOS $5.54 → $5.29; mod 165%. ! RUN: swaps this campaign BAMBOO-QUEEN-WHITE-6PCS → BAMBOO-QUEEN-OLIVE-6PCS; the ranking SKU for the size is BAMBOO-QUEEN-WHITE-6PCS</w:t>
            </w:r>
          </w:p>
        </w:tc>
      </w:tr>
      <w:tr>
        <w:tc>
          <w:tcPr>
            <w:tcW w:type="dxa" w:w="2948"/>
            <w:shd w:val="clear" w:color="auto" w:fill="F2F5F9"/>
          </w:tcPr>
          <w:p>
            <w:r/>
            <w:r>
              <w:rPr>
                <w:b w:val="0"/>
                <w:sz w:val="12"/>
              </w:rPr>
              <w:t>Bamboo Sheets King-[Bamboo|King]-(MSV)-Exact-(Ranking)-DO-BA</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7/0.57%/42.9%</w:t>
            </w:r>
          </w:p>
        </w:tc>
        <w:tc>
          <w:tcPr>
            <w:tcW w:type="dxa" w:w="680"/>
            <w:shd w:val="clear" w:color="auto" w:fill="F2F5F9"/>
          </w:tcPr>
          <w:p>
            <w:r/>
            <w:r>
              <w:rPr>
                <w:b w:val="0"/>
                <w:sz w:val="12"/>
              </w:rPr>
              <w:t>$31</w:t>
            </w:r>
          </w:p>
        </w:tc>
        <w:tc>
          <w:tcPr>
            <w:tcW w:type="dxa" w:w="624"/>
            <w:shd w:val="clear" w:color="auto" w:fill="F2F5F9"/>
          </w:tcPr>
          <w:p>
            <w:r/>
            <w:r>
              <w:rPr>
                <w:b w:val="0"/>
                <w:sz w:val="12"/>
              </w:rPr>
              <w:t>12%</w:t>
            </w:r>
          </w:p>
        </w:tc>
        <w:tc>
          <w:tcPr>
            <w:tcW w:type="dxa" w:w="850"/>
            <w:shd w:val="clear" w:color="auto" w:fill="F2F5F9"/>
          </w:tcPr>
          <w:p>
            <w:r/>
            <w:r>
              <w:rPr>
                <w:b w:val="0"/>
                <w:sz w:val="12"/>
              </w:rPr>
              <w:t>86%/14%</w:t>
            </w:r>
          </w:p>
        </w:tc>
        <w:tc>
          <w:tcPr>
            <w:tcW w:type="dxa" w:w="737"/>
            <w:shd w:val="clear" w:color="auto" w:fill="F2F5F9"/>
          </w:tcPr>
          <w:p>
            <w:r/>
            <w:r>
              <w:rPr>
                <w:b w:val="0"/>
                <w:sz w:val="12"/>
              </w:rPr>
              <w:t>26/9</w:t>
            </w:r>
          </w:p>
        </w:tc>
        <w:tc>
          <w:tcPr>
            <w:tcW w:type="dxa" w:w="794"/>
            <w:shd w:val="clear" w:color="auto" w:fill="F2F5F9"/>
          </w:tcPr>
          <w:p>
            <w:r/>
            <w:r>
              <w:rPr>
                <w:b w:val="0"/>
                <w:sz w:val="12"/>
              </w:rPr>
              <w:t>5.3/0.1</w:t>
            </w:r>
          </w:p>
        </w:tc>
        <w:tc>
          <w:tcPr>
            <w:tcW w:type="dxa" w:w="510"/>
            <w:shd w:val="clear" w:color="auto" w:fill="F2F5F9"/>
          </w:tcPr>
          <w:p>
            <w:r/>
            <w:r>
              <w:rPr>
                <w:b w:val="0"/>
                <w:sz w:val="12"/>
              </w:rPr>
              <w:t>1.0</w:t>
            </w:r>
          </w:p>
        </w:tc>
        <w:tc>
          <w:tcPr>
            <w:tcW w:type="dxa" w:w="1814"/>
            <w:shd w:val="clear" w:color="auto" w:fill="F2F5F9"/>
          </w:tcPr>
          <w:p>
            <w:r/>
            <w:r>
              <w:rPr>
                <w:b w:val="0"/>
                <w:sz w:val="12"/>
              </w:rPr>
              <w:t>tos 323→640</w:t>
            </w:r>
          </w:p>
        </w:tc>
        <w:tc>
          <w:tcPr>
            <w:tcW w:type="dxa" w:w="4819"/>
            <w:shd w:val="clear" w:color="auto" w:fill="F2F5F9"/>
          </w:tcPr>
          <w:p>
            <w:r/>
            <w:r>
              <w:rPr>
                <w:b w:val="0"/>
                <w:sz w:val="12"/>
              </w:rPr>
              <w:t>LEAKING — product pages 27%. TOS $6.18 → $6.18; base $1.46 → $1.31; mod 370%. negative-exact “bamboo sheets king” in bamboo sheets-[Bamboo]-(VHSV)-Broad-(DIS, bamboo sheets full-[Bamboo|Full]-(MSV)-B. ! RUN PRICE: the run takes top of search 6.18 → 10.80; the framework read gives 6.18. ! SEARCH TERM: “bamboo sheets king” — 2 of its 9 clicks (30d) go to bamboo sheets-[Bamboo]-(VHSV)-Broad-(DIS (1), bamboo sheets full-[Bamboo|Full]-(MSV)-B (1)</w:t>
            </w:r>
          </w:p>
        </w:tc>
      </w:tr>
      <w:tr>
        <w:tc>
          <w:tcPr>
            <w:tcW w:type="dxa" w:w="2948"/>
          </w:tcPr>
          <w:p>
            <w:r/>
            <w:r>
              <w:rPr>
                <w:b w:val="0"/>
                <w:sz w:val="12"/>
              </w:rPr>
              <w:t>Twin Size Cooling Sheets-[Cooling|Twin]-(VLSV)-Exact-(Rankin</w:t>
            </w:r>
          </w:p>
        </w:tc>
        <w:tc>
          <w:tcPr>
            <w:tcW w:type="dxa" w:w="737"/>
          </w:tcPr>
          <w:p>
            <w:r/>
            <w:r>
              <w:rPr>
                <w:b w:val="0"/>
                <w:sz w:val="12"/>
              </w:rPr>
              <w:t>Rank</w:t>
            </w:r>
          </w:p>
        </w:tc>
        <w:tc>
          <w:tcPr>
            <w:tcW w:type="dxa" w:w="1361"/>
          </w:tcPr>
          <w:p>
            <w:r/>
            <w:r>
              <w:rPr>
                <w:b w:val="0"/>
                <w:sz w:val="12"/>
              </w:rPr>
              <w:t>TWIN-SAGE GREEN-6PCS</w:t>
            </w:r>
          </w:p>
        </w:tc>
        <w:tc>
          <w:tcPr>
            <w:tcW w:type="dxa" w:w="1247"/>
          </w:tcPr>
          <w:p>
            <w:r/>
            <w:r>
              <w:rPr>
                <w:b w:val="0"/>
                <w:sz w:val="12"/>
              </w:rPr>
              <w:t>6/1.55%/16.7%</w:t>
            </w:r>
          </w:p>
        </w:tc>
        <w:tc>
          <w:tcPr>
            <w:tcW w:type="dxa" w:w="680"/>
          </w:tcPr>
          <w:p>
            <w:r/>
            <w:r>
              <w:rPr>
                <w:b w:val="0"/>
                <w:sz w:val="12"/>
              </w:rPr>
              <w:t>$30</w:t>
            </w:r>
          </w:p>
        </w:tc>
        <w:tc>
          <w:tcPr>
            <w:tcW w:type="dxa" w:w="624"/>
          </w:tcPr>
          <w:p>
            <w:r/>
            <w:r>
              <w:rPr>
                <w:b w:val="0"/>
                <w:sz w:val="12"/>
              </w:rPr>
              <w:t>56%</w:t>
            </w:r>
          </w:p>
        </w:tc>
        <w:tc>
          <w:tcPr>
            <w:tcW w:type="dxa" w:w="850"/>
          </w:tcPr>
          <w:p>
            <w:r/>
            <w:r>
              <w:rPr>
                <w:b w:val="0"/>
                <w:sz w:val="12"/>
              </w:rPr>
              <w:t>83%/0%</w:t>
            </w:r>
          </w:p>
        </w:tc>
        <w:tc>
          <w:tcPr>
            <w:tcW w:type="dxa" w:w="737"/>
          </w:tcPr>
          <w:p>
            <w:r/>
            <w:r>
              <w:rPr>
                <w:b w:val="0"/>
                <w:sz w:val="12"/>
              </w:rPr>
              <w:t>35/—</w:t>
            </w:r>
          </w:p>
        </w:tc>
        <w:tc>
          <w:tcPr>
            <w:tcW w:type="dxa" w:w="794"/>
          </w:tcPr>
          <w:p>
            <w:r/>
            <w:r>
              <w:rPr>
                <w:b w:val="0"/>
                <w:sz w:val="12"/>
              </w:rPr>
              <w:t>—/0.4</w:t>
            </w:r>
          </w:p>
        </w:tc>
        <w:tc>
          <w:tcPr>
            <w:tcW w:type="dxa" w:w="510"/>
          </w:tcPr>
          <w:p>
            <w:r/>
            <w:r>
              <w:rPr>
                <w:b w:val="0"/>
                <w:sz w:val="12"/>
              </w:rPr>
              <w:t>2.0</w:t>
            </w:r>
          </w:p>
        </w:tc>
        <w:tc>
          <w:tcPr>
            <w:tcW w:type="dxa" w:w="1814"/>
          </w:tcPr>
          <w:p>
            <w:r/>
            <w:r>
              <w:rPr>
                <w:b w:val="0"/>
                <w:sz w:val="12"/>
              </w:rPr>
              <w:t>holds</w:t>
            </w:r>
          </w:p>
        </w:tc>
        <w:tc>
          <w:tcPr>
            <w:tcW w:type="dxa" w:w="4819"/>
          </w:tcPr>
          <w:p>
            <w:r/>
            <w:r>
              <w:rPr>
                <w:b w:val="0"/>
                <w:sz w:val="12"/>
              </w:rPr>
              <w:t>SHORT OF TARGET (35 vs —). TOS $5.72 → $4.00; mod 110%</w:t>
            </w:r>
          </w:p>
        </w:tc>
      </w:tr>
      <w:tr>
        <w:tc>
          <w:tcPr>
            <w:tcW w:type="dxa" w:w="2948"/>
            <w:shd w:val="clear" w:color="auto" w:fill="F2F5F9"/>
          </w:tcPr>
          <w:p>
            <w:r/>
            <w:r>
              <w:rPr>
                <w:b w:val="0"/>
                <w:sz w:val="12"/>
              </w:rPr>
              <w:t>sage green bamboo sheets-[Bamboo]-(LSV)-Exact-(Ranking)-FIX-</w:t>
            </w:r>
          </w:p>
        </w:tc>
        <w:tc>
          <w:tcPr>
            <w:tcW w:type="dxa" w:w="737"/>
            <w:shd w:val="clear" w:color="auto" w:fill="F2F5F9"/>
          </w:tcPr>
          <w:p>
            <w:r/>
            <w:r>
              <w:rPr>
                <w:b w:val="0"/>
                <w:sz w:val="12"/>
              </w:rPr>
              <w:t>Rank</w:t>
            </w:r>
          </w:p>
        </w:tc>
        <w:tc>
          <w:tcPr>
            <w:tcW w:type="dxa" w:w="1361"/>
            <w:shd w:val="clear" w:color="auto" w:fill="F2F5F9"/>
          </w:tcPr>
          <w:p>
            <w:r/>
            <w:r>
              <w:rPr>
                <w:b w:val="0"/>
                <w:sz w:val="12"/>
              </w:rPr>
              <w:t>KING-SAGE GREEN-6PCS-TAIL-7</w:t>
            </w:r>
          </w:p>
        </w:tc>
        <w:tc>
          <w:tcPr>
            <w:tcW w:type="dxa" w:w="1247"/>
            <w:shd w:val="clear" w:color="auto" w:fill="F2F5F9"/>
          </w:tcPr>
          <w:p>
            <w:r/>
            <w:r>
              <w:rPr>
                <w:b w:val="0"/>
                <w:sz w:val="12"/>
              </w:rPr>
              <w:t>10/0.58%/20.0%</w:t>
            </w:r>
          </w:p>
        </w:tc>
        <w:tc>
          <w:tcPr>
            <w:tcW w:type="dxa" w:w="680"/>
            <w:shd w:val="clear" w:color="auto" w:fill="F2F5F9"/>
          </w:tcPr>
          <w:p>
            <w:r/>
            <w:r>
              <w:rPr>
                <w:b w:val="0"/>
                <w:sz w:val="12"/>
              </w:rPr>
              <w:t>$30</w:t>
            </w:r>
          </w:p>
        </w:tc>
        <w:tc>
          <w:tcPr>
            <w:tcW w:type="dxa" w:w="624"/>
            <w:shd w:val="clear" w:color="auto" w:fill="F2F5F9"/>
          </w:tcPr>
          <w:p>
            <w:r/>
            <w:r>
              <w:rPr>
                <w:b w:val="0"/>
                <w:sz w:val="12"/>
              </w:rPr>
              <w:t>26%</w:t>
            </w:r>
          </w:p>
        </w:tc>
        <w:tc>
          <w:tcPr>
            <w:tcW w:type="dxa" w:w="850"/>
            <w:shd w:val="clear" w:color="auto" w:fill="F2F5F9"/>
          </w:tcPr>
          <w:p>
            <w:r/>
            <w:r>
              <w:rPr>
                <w:b w:val="0"/>
                <w:sz w:val="12"/>
              </w:rPr>
              <w:t>20%/80%</w:t>
            </w:r>
          </w:p>
        </w:tc>
        <w:tc>
          <w:tcPr>
            <w:tcW w:type="dxa" w:w="737"/>
            <w:shd w:val="clear" w:color="auto" w:fill="F2F5F9"/>
          </w:tcPr>
          <w:p>
            <w:r/>
            <w:r>
              <w:rPr>
                <w:b w:val="0"/>
                <w:sz w:val="12"/>
              </w:rPr>
              <w:t>—/3</w:t>
            </w:r>
          </w:p>
        </w:tc>
        <w:tc>
          <w:tcPr>
            <w:tcW w:type="dxa" w:w="794"/>
            <w:shd w:val="clear" w:color="auto" w:fill="F2F5F9"/>
          </w:tcPr>
          <w:p>
            <w:r/>
            <w:r>
              <w:rPr>
                <w:b w:val="0"/>
                <w:sz w:val="12"/>
              </w:rPr>
              <w:t>—/0.1</w:t>
            </w:r>
          </w:p>
        </w:tc>
        <w:tc>
          <w:tcPr>
            <w:tcW w:type="dxa" w:w="510"/>
            <w:shd w:val="clear" w:color="auto" w:fill="F2F5F9"/>
          </w:tcPr>
          <w:p>
            <w:r/>
            <w:r>
              <w:rPr>
                <w:b w:val="0"/>
                <w:sz w:val="12"/>
              </w:rPr>
              <w:t>—</w:t>
            </w:r>
          </w:p>
        </w:tc>
        <w:tc>
          <w:tcPr>
            <w:tcW w:type="dxa" w:w="1814"/>
            <w:shd w:val="clear" w:color="auto" w:fill="F2F5F9"/>
          </w:tcPr>
          <w:p>
            <w:r/>
            <w:r>
              <w:rPr>
                <w:b w:val="0"/>
                <w:sz w:val="12"/>
              </w:rPr>
              <w:t>tos 123→111</w:t>
            </w:r>
          </w:p>
        </w:tc>
        <w:tc>
          <w:tcPr>
            <w:tcW w:type="dxa" w:w="4819"/>
            <w:shd w:val="clear" w:color="auto" w:fill="F2F5F9"/>
          </w:tcPr>
          <w:p>
            <w:r/>
            <w:r>
              <w:rPr>
                <w:b w:val="0"/>
                <w:sz w:val="12"/>
              </w:rPr>
              <w:t>NOT A RANKING CAMPAIGN IN PRACTICE — top of search 20%. distribution fix first and only: cut the base, re-solve the modifier to hold the top-of-search price; no climb, no budget move</w:t>
            </w:r>
          </w:p>
        </w:tc>
      </w:tr>
      <w:tr>
        <w:tc>
          <w:tcPr>
            <w:tcW w:type="dxa" w:w="2948"/>
          </w:tcPr>
          <w:p>
            <w:r/>
            <w:r>
              <w:rPr>
                <w:b w:val="0"/>
                <w:sz w:val="12"/>
              </w:rPr>
              <w:t>Bamboo King Size Sheets Set-[Bamboo|King]-(LSV)-Exact-(Ranki</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4/4.00%/50.0%</w:t>
            </w:r>
          </w:p>
        </w:tc>
        <w:tc>
          <w:tcPr>
            <w:tcW w:type="dxa" w:w="680"/>
          </w:tcPr>
          <w:p>
            <w:r/>
            <w:r>
              <w:rPr>
                <w:b w:val="0"/>
                <w:sz w:val="12"/>
              </w:rPr>
              <w:t>$28</w:t>
            </w:r>
          </w:p>
        </w:tc>
        <w:tc>
          <w:tcPr>
            <w:tcW w:type="dxa" w:w="624"/>
          </w:tcPr>
          <w:p>
            <w:r/>
            <w:r>
              <w:rPr>
                <w:b w:val="0"/>
                <w:sz w:val="12"/>
              </w:rPr>
              <w:t>17%</w:t>
            </w:r>
          </w:p>
        </w:tc>
        <w:tc>
          <w:tcPr>
            <w:tcW w:type="dxa" w:w="850"/>
          </w:tcPr>
          <w:p>
            <w:r/>
            <w:r>
              <w:rPr>
                <w:b w:val="0"/>
                <w:sz w:val="12"/>
              </w:rPr>
              <w:t>100%/0%</w:t>
            </w:r>
          </w:p>
        </w:tc>
        <w:tc>
          <w:tcPr>
            <w:tcW w:type="dxa" w:w="737"/>
          </w:tcPr>
          <w:p>
            <w:r/>
            <w:r>
              <w:rPr>
                <w:b w:val="0"/>
                <w:sz w:val="12"/>
              </w:rPr>
              <w:t>27/9</w:t>
            </w:r>
          </w:p>
        </w:tc>
        <w:tc>
          <w:tcPr>
            <w:tcW w:type="dxa" w:w="794"/>
          </w:tcPr>
          <w:p>
            <w:r/>
            <w:r>
              <w:rPr>
                <w:b w:val="0"/>
                <w:sz w:val="12"/>
              </w:rPr>
              <w:t>3.7/0.3</w:t>
            </w:r>
          </w:p>
        </w:tc>
        <w:tc>
          <w:tcPr>
            <w:tcW w:type="dxa" w:w="510"/>
          </w:tcPr>
          <w:p>
            <w:r/>
            <w:r>
              <w:rPr>
                <w:b w:val="0"/>
                <w:sz w:val="12"/>
              </w:rPr>
              <w:t>3.0</w:t>
            </w:r>
          </w:p>
        </w:tc>
        <w:tc>
          <w:tcPr>
            <w:tcW w:type="dxa" w:w="1814"/>
          </w:tcPr>
          <w:p>
            <w:r/>
            <w:r>
              <w:rPr>
                <w:b w:val="0"/>
                <w:sz w:val="12"/>
              </w:rPr>
              <w:t>tos 456→873</w:t>
            </w:r>
          </w:p>
        </w:tc>
        <w:tc>
          <w:tcPr>
            <w:tcW w:type="dxa" w:w="4819"/>
          </w:tcPr>
          <w:p>
            <w:r/>
            <w:r>
              <w:rPr>
                <w:b w:val="0"/>
                <w:sz w:val="12"/>
              </w:rPr>
              <w:t>SHORT OF TARGET (27 vs 9). TOS $6.38 → $7.35; mod 393%. ! RUN PRICE: the run takes top of search 6.38 → 14.50; the framework read gives 7.35</w:t>
            </w:r>
          </w:p>
        </w:tc>
      </w:tr>
      <w:tr>
        <w:tc>
          <w:tcPr>
            <w:tcW w:type="dxa" w:w="2948"/>
            <w:shd w:val="clear" w:color="auto" w:fill="F2F5F9"/>
          </w:tcPr>
          <w:p>
            <w:r/>
            <w:r>
              <w:rPr>
                <w:b w:val="0"/>
                <w:sz w:val="12"/>
              </w:rPr>
              <w:t>Cooling Bamboo Sheets Queen-(VLSV)-Exact-(Ranking)-DO-BAMBOO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QUEEN-OLIVE-6PCS</w:t>
            </w:r>
          </w:p>
        </w:tc>
        <w:tc>
          <w:tcPr>
            <w:tcW w:type="dxa" w:w="1247"/>
            <w:shd w:val="clear" w:color="auto" w:fill="F2F5F9"/>
          </w:tcPr>
          <w:p>
            <w:r/>
            <w:r>
              <w:rPr>
                <w:b w:val="0"/>
                <w:sz w:val="12"/>
              </w:rPr>
              <w:t>5/0.67%/0.0%</w:t>
            </w:r>
          </w:p>
        </w:tc>
        <w:tc>
          <w:tcPr>
            <w:tcW w:type="dxa" w:w="680"/>
            <w:shd w:val="clear" w:color="auto" w:fill="F2F5F9"/>
          </w:tcPr>
          <w:p>
            <w:r/>
            <w:r>
              <w:rPr>
                <w:b w:val="0"/>
                <w:sz w:val="12"/>
              </w:rPr>
              <w:t>$28</w:t>
            </w:r>
          </w:p>
        </w:tc>
        <w:tc>
          <w:tcPr>
            <w:tcW w:type="dxa" w:w="624"/>
            <w:shd w:val="clear" w:color="auto" w:fill="F2F5F9"/>
          </w:tcPr>
          <w:p>
            <w:r/>
            <w:r>
              <w:rPr>
                <w:b w:val="0"/>
                <w:sz w:val="12"/>
              </w:rPr>
              <w:t>—</w:t>
            </w:r>
          </w:p>
        </w:tc>
        <w:tc>
          <w:tcPr>
            <w:tcW w:type="dxa" w:w="850"/>
            <w:shd w:val="clear" w:color="auto" w:fill="F2F5F9"/>
          </w:tcPr>
          <w:p>
            <w:r/>
            <w:r>
              <w:rPr>
                <w:b w:val="0"/>
                <w:sz w:val="12"/>
              </w:rPr>
              <w:t>80%/20%</w:t>
            </w:r>
          </w:p>
        </w:tc>
        <w:tc>
          <w:tcPr>
            <w:tcW w:type="dxa" w:w="737"/>
            <w:shd w:val="clear" w:color="auto" w:fill="F2F5F9"/>
          </w:tcPr>
          <w:p>
            <w:r/>
            <w:r>
              <w:rPr>
                <w:b w:val="0"/>
                <w:sz w:val="12"/>
              </w:rPr>
              <w:t>29/5</w:t>
            </w:r>
          </w:p>
        </w:tc>
        <w:tc>
          <w:tcPr>
            <w:tcW w:type="dxa" w:w="794"/>
            <w:shd w:val="clear" w:color="auto" w:fill="F2F5F9"/>
          </w:tcPr>
          <w:p>
            <w:r/>
            <w:r>
              <w:rPr>
                <w:b w:val="0"/>
                <w:sz w:val="12"/>
              </w:rPr>
              <w:t>—/0.3</w:t>
            </w:r>
          </w:p>
        </w:tc>
        <w:tc>
          <w:tcPr>
            <w:tcW w:type="dxa" w:w="510"/>
            <w:shd w:val="clear" w:color="auto" w:fill="F2F5F9"/>
          </w:tcPr>
          <w:p>
            <w:r/>
            <w:r>
              <w:rPr>
                <w:b w:val="0"/>
                <w:sz w:val="12"/>
              </w:rPr>
              <w:t>4.7</w:t>
            </w:r>
          </w:p>
        </w:tc>
        <w:tc>
          <w:tcPr>
            <w:tcW w:type="dxa" w:w="1814"/>
            <w:shd w:val="clear" w:color="auto" w:fill="F2F5F9"/>
          </w:tcPr>
          <w:p>
            <w:r/>
            <w:r>
              <w:rPr>
                <w:b w:val="0"/>
                <w:sz w:val="12"/>
              </w:rPr>
              <w:t>tos 229→147; child BAMBOO-QUEEN-WHITE-6PCS→BAMBOO-QUEEN-OLIVE-6PCS</w:t>
            </w:r>
          </w:p>
        </w:tc>
        <w:tc>
          <w:tcPr>
            <w:tcW w:type="dxa" w:w="4819"/>
            <w:shd w:val="clear" w:color="auto" w:fill="F2F5F9"/>
          </w:tcPr>
          <w:p>
            <w:r/>
            <w:r>
              <w:rPr>
                <w:b w:val="0"/>
                <w:sz w:val="12"/>
              </w:rPr>
              <w:t>LEAKING — product pages 62%. TOS $6.61 → $5.37; base $2.01 → $1.51; mod 256%. advertise BAMBOO-QUEEN-WHITE-6PCS. ! SKU: ranking campaign advertises BAMBOO-QUEEN-OLIVE-6PCS; the size’s ranking SKU is BAMBOO-QUEEN-WHITE-6PCS. ! RUN: swaps this campaign BAMBOO-QUEEN-WHITE-6PCS → BAMBOO-QUEEN-OLIVE-6PCS; the ranking SKU for the size is BAMBOO-QUEEN-WHITE-6PCS</w:t>
            </w:r>
          </w:p>
        </w:tc>
      </w:tr>
      <w:tr>
        <w:tc>
          <w:tcPr>
            <w:tcW w:type="dxa" w:w="2948"/>
          </w:tcPr>
          <w:p>
            <w:r/>
            <w:r>
              <w:rPr>
                <w:b w:val="0"/>
                <w:sz w:val="12"/>
              </w:rPr>
              <w:t>bamboo king bedding sets-[Bamboo|King]-(LSV)-Exact-(Ranking)</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4/1.00%/50.0%</w:t>
            </w:r>
          </w:p>
        </w:tc>
        <w:tc>
          <w:tcPr>
            <w:tcW w:type="dxa" w:w="680"/>
          </w:tcPr>
          <w:p>
            <w:r/>
            <w:r>
              <w:rPr>
                <w:b w:val="0"/>
                <w:sz w:val="12"/>
              </w:rPr>
              <w:t>$27</w:t>
            </w:r>
          </w:p>
        </w:tc>
        <w:tc>
          <w:tcPr>
            <w:tcW w:type="dxa" w:w="624"/>
          </w:tcPr>
          <w:p>
            <w:r/>
            <w:r>
              <w:rPr>
                <w:b w:val="0"/>
                <w:sz w:val="12"/>
              </w:rPr>
              <w:t>17%</w:t>
            </w:r>
          </w:p>
        </w:tc>
        <w:tc>
          <w:tcPr>
            <w:tcW w:type="dxa" w:w="850"/>
          </w:tcPr>
          <w:p>
            <w:r/>
            <w:r>
              <w:rPr>
                <w:b w:val="0"/>
                <w:sz w:val="12"/>
              </w:rPr>
              <w:t>100%/0%</w:t>
            </w:r>
          </w:p>
        </w:tc>
        <w:tc>
          <w:tcPr>
            <w:tcW w:type="dxa" w:w="737"/>
          </w:tcPr>
          <w:p>
            <w:r/>
            <w:r>
              <w:rPr>
                <w:b w:val="0"/>
                <w:sz w:val="12"/>
              </w:rPr>
              <w:t>—/9</w:t>
            </w:r>
          </w:p>
        </w:tc>
        <w:tc>
          <w:tcPr>
            <w:tcW w:type="dxa" w:w="794"/>
          </w:tcPr>
          <w:p>
            <w:r/>
            <w:r>
              <w:rPr>
                <w:b w:val="0"/>
                <w:sz w:val="12"/>
              </w:rPr>
              <w:t>3.7/0.1</w:t>
            </w:r>
          </w:p>
        </w:tc>
        <w:tc>
          <w:tcPr>
            <w:tcW w:type="dxa" w:w="510"/>
          </w:tcPr>
          <w:p>
            <w:r/>
            <w:r>
              <w:rPr>
                <w:b w:val="0"/>
                <w:sz w:val="12"/>
              </w:rPr>
              <w:t>—</w:t>
            </w:r>
          </w:p>
        </w:tc>
        <w:tc>
          <w:tcPr>
            <w:tcW w:type="dxa" w:w="1814"/>
          </w:tcPr>
          <w:p>
            <w:r/>
            <w:r>
              <w:rPr>
                <w:b w:val="0"/>
                <w:sz w:val="12"/>
              </w:rPr>
              <w:t>bid 3.54→2.33; budget 13.09→13.67; tos 113→224</w:t>
            </w:r>
          </w:p>
        </w:tc>
        <w:tc>
          <w:tcPr>
            <w:tcW w:type="dxa" w:w="4819"/>
          </w:tcPr>
          <w:p>
            <w:r/>
            <w:r>
              <w:rPr>
                <w:b w:val="0"/>
                <w:sz w:val="12"/>
              </w:rPr>
              <w:t>NO RANK ON FILE. TOS $7.54 → $7.54; mod 113%</w:t>
            </w:r>
          </w:p>
        </w:tc>
      </w:tr>
      <w:tr>
        <w:tc>
          <w:tcPr>
            <w:tcW w:type="dxa" w:w="2948"/>
            <w:shd w:val="clear" w:color="auto" w:fill="F2F5F9"/>
          </w:tcPr>
          <w:p>
            <w:r/>
            <w:r>
              <w:rPr>
                <w:b w:val="0"/>
                <w:sz w:val="12"/>
              </w:rPr>
              <w:t>Bamboo King Bed Sheets-[Bamboo|King]-(VLSV)-Exact-(Ranking)-</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4/2.52%/0.0%</w:t>
            </w:r>
          </w:p>
        </w:tc>
        <w:tc>
          <w:tcPr>
            <w:tcW w:type="dxa" w:w="680"/>
            <w:shd w:val="clear" w:color="auto" w:fill="F2F5F9"/>
          </w:tcPr>
          <w:p>
            <w:r/>
            <w:r>
              <w:rPr>
                <w:b w:val="0"/>
                <w:sz w:val="12"/>
              </w:rPr>
              <w:t>$27</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17.9</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21%. TOS $7.93 → $7.35; base $1.48 → $1.33; mod 452%</w:t>
            </w:r>
          </w:p>
        </w:tc>
      </w:tr>
      <w:tr>
        <w:tc>
          <w:tcPr>
            <w:tcW w:type="dxa" w:w="2948"/>
          </w:tcPr>
          <w:p>
            <w:r/>
            <w:r>
              <w:rPr>
                <w:b w:val="0"/>
                <w:sz w:val="12"/>
              </w:rPr>
              <w:t>Full Size Bed Sheets Bamboo-(VLSV)-Exact-(Ranking)-DO-BAMBOO</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5/3.36%/0.0%</w:t>
            </w:r>
          </w:p>
        </w:tc>
        <w:tc>
          <w:tcPr>
            <w:tcW w:type="dxa" w:w="680"/>
          </w:tcPr>
          <w:p>
            <w:r/>
            <w:r>
              <w:rPr>
                <w:b w:val="0"/>
                <w:sz w:val="12"/>
              </w:rPr>
              <w:t>$27</w:t>
            </w:r>
          </w:p>
        </w:tc>
        <w:tc>
          <w:tcPr>
            <w:tcW w:type="dxa" w:w="624"/>
          </w:tcPr>
          <w:p>
            <w:r/>
            <w:r>
              <w:rPr>
                <w:b w:val="0"/>
                <w:sz w:val="12"/>
              </w:rPr>
              <w:t>—</w:t>
            </w:r>
          </w:p>
        </w:tc>
        <w:tc>
          <w:tcPr>
            <w:tcW w:type="dxa" w:w="850"/>
          </w:tcPr>
          <w:p>
            <w:r/>
            <w:r>
              <w:rPr>
                <w:b w:val="0"/>
                <w:sz w:val="12"/>
              </w:rPr>
              <w:t>80%/20%</w:t>
            </w:r>
          </w:p>
        </w:tc>
        <w:tc>
          <w:tcPr>
            <w:tcW w:type="dxa" w:w="737"/>
          </w:tcPr>
          <w:p>
            <w:r/>
            <w:r>
              <w:rPr>
                <w:b w:val="0"/>
                <w:sz w:val="12"/>
              </w:rPr>
              <w:t>21/7</w:t>
            </w:r>
          </w:p>
        </w:tc>
        <w:tc>
          <w:tcPr>
            <w:tcW w:type="dxa" w:w="794"/>
          </w:tcPr>
          <w:p>
            <w:r/>
            <w:r>
              <w:rPr>
                <w:b w:val="0"/>
                <w:sz w:val="12"/>
              </w:rPr>
              <w:t>7.0/0.2</w:t>
            </w:r>
          </w:p>
        </w:tc>
        <w:tc>
          <w:tcPr>
            <w:tcW w:type="dxa" w:w="510"/>
          </w:tcPr>
          <w:p>
            <w:r/>
            <w:r>
              <w:rPr>
                <w:b w:val="0"/>
                <w:sz w:val="12"/>
              </w:rPr>
              <w:t>15.7</w:t>
            </w:r>
          </w:p>
        </w:tc>
        <w:tc>
          <w:tcPr>
            <w:tcW w:type="dxa" w:w="1814"/>
          </w:tcPr>
          <w:p>
            <w:r/>
            <w:r>
              <w:rPr>
                <w:b w:val="0"/>
                <w:sz w:val="12"/>
              </w:rPr>
              <w:t>holds</w:t>
            </w:r>
          </w:p>
        </w:tc>
        <w:tc>
          <w:tcPr>
            <w:tcW w:type="dxa" w:w="4819"/>
          </w:tcPr>
          <w:p>
            <w:r/>
            <w:r>
              <w:rPr>
                <w:b w:val="0"/>
                <w:sz w:val="12"/>
              </w:rPr>
              <w:t>SHORT OF TARGET (21 vs 7). TOS $7.50 → $3.75 (then $3.10); mod 154%. negative-exact “full size bed sheets bamboo” in Auto-(AUTO)-Auto-(Discovery)-DO-BAMBOO-F. ! TRAFFIC: needs 7.0 top-of-search clicks/day; winning every auction at today’s volume would give ~1.4 — the requirement is above what the auction holds. ! SEARCH TERM: “full size bed sheets bamboo” — 1 of its 5 clicks (30d) go to Auto-(AUTO)-Auto-(Discovery)-DO-BAMBOO-F (1)</w:t>
            </w:r>
          </w:p>
        </w:tc>
      </w:tr>
      <w:tr>
        <w:tc>
          <w:tcPr>
            <w:tcW w:type="dxa" w:w="2948"/>
            <w:shd w:val="clear" w:color="auto" w:fill="F2F5F9"/>
          </w:tcPr>
          <w:p>
            <w:r/>
            <w:r>
              <w:rPr>
                <w:b w:val="0"/>
                <w:sz w:val="12"/>
              </w:rPr>
              <w:t>Bamboo Queen Sheets Deep Pocket-(VLSV)-Exact-(Ranking)-DO-BA</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4/2.30%/25.0%</w:t>
            </w:r>
          </w:p>
        </w:tc>
        <w:tc>
          <w:tcPr>
            <w:tcW w:type="dxa" w:w="680"/>
            <w:shd w:val="clear" w:color="auto" w:fill="F2F5F9"/>
          </w:tcPr>
          <w:p>
            <w:r/>
            <w:r>
              <w:rPr>
                <w:b w:val="0"/>
                <w:sz w:val="12"/>
              </w:rPr>
              <w:t>$27</w:t>
            </w:r>
          </w:p>
        </w:tc>
        <w:tc>
          <w:tcPr>
            <w:tcW w:type="dxa" w:w="624"/>
            <w:shd w:val="clear" w:color="auto" w:fill="F2F5F9"/>
          </w:tcPr>
          <w:p>
            <w:r/>
            <w:r>
              <w:rPr>
                <w:b w:val="0"/>
                <w:sz w:val="12"/>
              </w:rPr>
              <w:t>37%</w:t>
            </w:r>
          </w:p>
        </w:tc>
        <w:tc>
          <w:tcPr>
            <w:tcW w:type="dxa" w:w="850"/>
            <w:shd w:val="clear" w:color="auto" w:fill="F2F5F9"/>
          </w:tcPr>
          <w:p>
            <w:r/>
            <w:r>
              <w:rPr>
                <w:b w:val="0"/>
                <w:sz w:val="12"/>
              </w:rPr>
              <w:t>100%/0%</w:t>
            </w:r>
          </w:p>
        </w:tc>
        <w:tc>
          <w:tcPr>
            <w:tcW w:type="dxa" w:w="737"/>
            <w:shd w:val="clear" w:color="auto" w:fill="F2F5F9"/>
          </w:tcPr>
          <w:p>
            <w:r/>
            <w:r>
              <w:rPr>
                <w:b w:val="0"/>
                <w:sz w:val="12"/>
              </w:rPr>
              <w:t>40/1</w:t>
            </w:r>
          </w:p>
        </w:tc>
        <w:tc>
          <w:tcPr>
            <w:tcW w:type="dxa" w:w="794"/>
            <w:shd w:val="clear" w:color="auto" w:fill="F2F5F9"/>
          </w:tcPr>
          <w:p>
            <w:r/>
            <w:r>
              <w:rPr>
                <w:b w:val="0"/>
                <w:sz w:val="12"/>
              </w:rPr>
              <w:t>4.5/0.2</w:t>
            </w:r>
          </w:p>
        </w:tc>
        <w:tc>
          <w:tcPr>
            <w:tcW w:type="dxa" w:w="510"/>
            <w:shd w:val="clear" w:color="auto" w:fill="F2F5F9"/>
          </w:tcPr>
          <w:p>
            <w:r/>
            <w:r>
              <w:rPr>
                <w:b w:val="0"/>
                <w:sz w:val="12"/>
              </w:rPr>
              <w:t>15.1</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LEAKING — product pages 62%. TOS $7.19 → $6.14; base $1.48 → $1.11; mod 453%. ! RUN: swaps this campaign BAMBOO-QUEEN-WHITE-6PCS → BAMBOO-QUEEN-OLIVE-6PCS; the ranking SKU for the size is BAMBOO-QUEEN-WHITE-6PCS. ! TRAFFIC: needs 4.5 top-of-search clicks/day; winning every auction at today’s volume would give ~1.4 — the requirement is above what the auction holds</w:t>
            </w:r>
          </w:p>
        </w:tc>
      </w:tr>
      <w:tr>
        <w:tc>
          <w:tcPr>
            <w:tcW w:type="dxa" w:w="2948"/>
          </w:tcPr>
          <w:p>
            <w:r/>
            <w:r>
              <w:rPr>
                <w:b w:val="0"/>
                <w:sz w:val="12"/>
              </w:rPr>
              <w:t>Bamboo Queen Size Sheet Set-(VLSV)-Exact-(Ranking)-DO-BAMBOO</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7/2.46%/28.6%</w:t>
            </w:r>
          </w:p>
        </w:tc>
        <w:tc>
          <w:tcPr>
            <w:tcW w:type="dxa" w:w="680"/>
          </w:tcPr>
          <w:p>
            <w:r/>
            <w:r>
              <w:rPr>
                <w:b w:val="0"/>
                <w:sz w:val="12"/>
              </w:rPr>
              <w:t>$25</w:t>
            </w:r>
          </w:p>
        </w:tc>
        <w:tc>
          <w:tcPr>
            <w:tcW w:type="dxa" w:w="624"/>
          </w:tcPr>
          <w:p>
            <w:r/>
            <w:r>
              <w:rPr>
                <w:b w:val="0"/>
                <w:sz w:val="12"/>
              </w:rPr>
              <w:t>17%</w:t>
            </w:r>
          </w:p>
        </w:tc>
        <w:tc>
          <w:tcPr>
            <w:tcW w:type="dxa" w:w="850"/>
          </w:tcPr>
          <w:p>
            <w:r/>
            <w:r>
              <w:rPr>
                <w:b w:val="0"/>
                <w:sz w:val="12"/>
              </w:rPr>
              <w:t>71%/29%</w:t>
            </w:r>
          </w:p>
        </w:tc>
        <w:tc>
          <w:tcPr>
            <w:tcW w:type="dxa" w:w="737"/>
          </w:tcPr>
          <w:p>
            <w:r/>
            <w:r>
              <w:rPr>
                <w:b w:val="0"/>
                <w:sz w:val="12"/>
              </w:rPr>
              <w:t>43/7</w:t>
            </w:r>
          </w:p>
        </w:tc>
        <w:tc>
          <w:tcPr>
            <w:tcW w:type="dxa" w:w="794"/>
          </w:tcPr>
          <w:p>
            <w:r/>
            <w:r>
              <w:rPr>
                <w:b w:val="0"/>
                <w:sz w:val="12"/>
              </w:rPr>
              <w:t>4.5/0.2</w:t>
            </w:r>
          </w:p>
        </w:tc>
        <w:tc>
          <w:tcPr>
            <w:tcW w:type="dxa" w:w="510"/>
          </w:tcPr>
          <w:p>
            <w:r/>
            <w:r>
              <w:rPr>
                <w:b w:val="0"/>
                <w:sz w:val="12"/>
              </w:rPr>
              <w:t>4.5</w:t>
            </w:r>
          </w:p>
        </w:tc>
        <w:tc>
          <w:tcPr>
            <w:tcW w:type="dxa" w:w="1814"/>
          </w:tcPr>
          <w:p>
            <w:r/>
            <w:r>
              <w:rPr>
                <w:b w:val="0"/>
                <w:sz w:val="12"/>
              </w:rPr>
              <w:t>child BAMBOO-QUEEN-WHITE-6PCS→BAMBOO-QUEEN-OLIVE-6PCS</w:t>
            </w:r>
          </w:p>
        </w:tc>
        <w:tc>
          <w:tcPr>
            <w:tcW w:type="dxa" w:w="4819"/>
          </w:tcPr>
          <w:p>
            <w:r/>
            <w:r>
              <w:rPr>
                <w:b w:val="0"/>
                <w:sz w:val="12"/>
              </w:rPr>
              <w:t>RANK COLLAPSING (23 → 43). TOS $5.17 → $5.17; mod 433%. ! RUN: swaps this campaign BAMBOO-QUEEN-WHITE-6PCS → BAMBOO-QUEEN-OLIVE-6PCS; the ranking SKU for the size is BAMBOO-QUEEN-WHITE-6PCS. ! KEYWORD: “bamboo queen sheets set” is also bought exact by DBS6-SP-Bamboo Queen Sheets Set-[Bamboo|Queen]-(LSV)-Exact-( — one owner per term; pause it here (the other campaign carries more of its clicks)</w:t>
            </w:r>
          </w:p>
        </w:tc>
      </w:tr>
      <w:tr>
        <w:tc>
          <w:tcPr>
            <w:tcW w:type="dxa" w:w="2948"/>
            <w:shd w:val="clear" w:color="auto" w:fill="F2F5F9"/>
          </w:tcPr>
          <w:p>
            <w:r/>
            <w:r>
              <w:rPr>
                <w:b w:val="0"/>
                <w:sz w:val="12"/>
              </w:rPr>
              <w:t>cooling bamboo sheets king-[Bamboo|Cooling]-(LSV)-Exact-(Ran</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4/0.88%/25.0%</w:t>
            </w:r>
          </w:p>
        </w:tc>
        <w:tc>
          <w:tcPr>
            <w:tcW w:type="dxa" w:w="680"/>
            <w:shd w:val="clear" w:color="auto" w:fill="F2F5F9"/>
          </w:tcPr>
          <w:p>
            <w:r/>
            <w:r>
              <w:rPr>
                <w:b w:val="0"/>
                <w:sz w:val="12"/>
              </w:rPr>
              <w:t>$24</w:t>
            </w:r>
          </w:p>
        </w:tc>
        <w:tc>
          <w:tcPr>
            <w:tcW w:type="dxa" w:w="624"/>
            <w:shd w:val="clear" w:color="auto" w:fill="F2F5F9"/>
          </w:tcPr>
          <w:p>
            <w:r/>
            <w:r>
              <w:rPr>
                <w:b w:val="0"/>
                <w:sz w:val="12"/>
              </w:rPr>
              <w:t>33%</w:t>
            </w:r>
          </w:p>
        </w:tc>
        <w:tc>
          <w:tcPr>
            <w:tcW w:type="dxa" w:w="850"/>
            <w:shd w:val="clear" w:color="auto" w:fill="F2F5F9"/>
          </w:tcPr>
          <w:p>
            <w:r/>
            <w:r>
              <w:rPr>
                <w:b w:val="0"/>
                <w:sz w:val="12"/>
              </w:rPr>
              <w:t>75%/25%</w:t>
            </w:r>
          </w:p>
        </w:tc>
        <w:tc>
          <w:tcPr>
            <w:tcW w:type="dxa" w:w="737"/>
            <w:shd w:val="clear" w:color="auto" w:fill="F2F5F9"/>
          </w:tcPr>
          <w:p>
            <w:r/>
            <w:r>
              <w:rPr>
                <w:b w:val="0"/>
                <w:sz w:val="12"/>
              </w:rPr>
              <w:t>—/10</w:t>
            </w:r>
          </w:p>
        </w:tc>
        <w:tc>
          <w:tcPr>
            <w:tcW w:type="dxa" w:w="794"/>
            <w:shd w:val="clear" w:color="auto" w:fill="F2F5F9"/>
          </w:tcPr>
          <w:p>
            <w:r/>
            <w:r>
              <w:rPr>
                <w:b w:val="0"/>
                <w:sz w:val="12"/>
              </w:rPr>
              <w:t>5.2/0.2</w:t>
            </w:r>
          </w:p>
        </w:tc>
        <w:tc>
          <w:tcPr>
            <w:tcW w:type="dxa" w:w="510"/>
            <w:shd w:val="clear" w:color="auto" w:fill="F2F5F9"/>
          </w:tcPr>
          <w:p>
            <w:r/>
            <w:r>
              <w:rPr>
                <w:b w:val="0"/>
                <w:sz w:val="12"/>
              </w:rPr>
              <w:t>—</w:t>
            </w:r>
          </w:p>
        </w:tc>
        <w:tc>
          <w:tcPr>
            <w:tcW w:type="dxa" w:w="1814"/>
            <w:shd w:val="clear" w:color="auto" w:fill="F2F5F9"/>
          </w:tcPr>
          <w:p>
            <w:r/>
            <w:r>
              <w:rPr>
                <w:b w:val="0"/>
                <w:sz w:val="12"/>
              </w:rPr>
              <w:t>bid 2.51→2.1; budget 10.52→10.8; tos 194→251</w:t>
            </w:r>
          </w:p>
        </w:tc>
        <w:tc>
          <w:tcPr>
            <w:tcW w:type="dxa" w:w="4819"/>
            <w:shd w:val="clear" w:color="auto" w:fill="F2F5F9"/>
          </w:tcPr>
          <w:p>
            <w:r/>
            <w:r>
              <w:rPr>
                <w:b w:val="0"/>
                <w:sz w:val="12"/>
              </w:rPr>
              <w:t>LEAKING — product pages 25%. TOS $7.38 → $5.37; base $2.51 → $2.26; mod 138%. ! RUN PRICE: the run takes top of search 7.38 → 7.37; the framework read gives 5.37</w:t>
            </w:r>
          </w:p>
        </w:tc>
      </w:tr>
      <w:tr>
        <w:tc>
          <w:tcPr>
            <w:tcW w:type="dxa" w:w="2948"/>
          </w:tcPr>
          <w:p>
            <w:r/>
            <w:r>
              <w:rPr>
                <w:b w:val="0"/>
                <w:sz w:val="12"/>
              </w:rPr>
              <w:t>cooling bamboo sheets king size-[Bamboo|Cooling]-(LSV)-Exact</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4/0.41%/50.0%</w:t>
            </w:r>
          </w:p>
        </w:tc>
        <w:tc>
          <w:tcPr>
            <w:tcW w:type="dxa" w:w="680"/>
          </w:tcPr>
          <w:p>
            <w:r/>
            <w:r>
              <w:rPr>
                <w:b w:val="0"/>
                <w:sz w:val="12"/>
              </w:rPr>
              <w:t>$24</w:t>
            </w:r>
          </w:p>
        </w:tc>
        <w:tc>
          <w:tcPr>
            <w:tcW w:type="dxa" w:w="624"/>
          </w:tcPr>
          <w:p>
            <w:r/>
            <w:r>
              <w:rPr>
                <w:b w:val="0"/>
                <w:sz w:val="12"/>
              </w:rPr>
              <w:t>18%</w:t>
            </w:r>
          </w:p>
        </w:tc>
        <w:tc>
          <w:tcPr>
            <w:tcW w:type="dxa" w:w="850"/>
          </w:tcPr>
          <w:p>
            <w:r/>
            <w:r>
              <w:rPr>
                <w:b w:val="0"/>
                <w:sz w:val="12"/>
              </w:rPr>
              <w:t>75%/25%</w:t>
            </w:r>
          </w:p>
        </w:tc>
        <w:tc>
          <w:tcPr>
            <w:tcW w:type="dxa" w:w="737"/>
          </w:tcPr>
          <w:p>
            <w:r/>
            <w:r>
              <w:rPr>
                <w:b w:val="0"/>
                <w:sz w:val="12"/>
              </w:rPr>
              <w:t>—/1</w:t>
            </w:r>
          </w:p>
        </w:tc>
        <w:tc>
          <w:tcPr>
            <w:tcW w:type="dxa" w:w="794"/>
          </w:tcPr>
          <w:p>
            <w:r/>
            <w:r>
              <w:rPr>
                <w:b w:val="0"/>
                <w:sz w:val="12"/>
              </w:rPr>
              <w:t>5.2/0.2</w:t>
            </w:r>
          </w:p>
        </w:tc>
        <w:tc>
          <w:tcPr>
            <w:tcW w:type="dxa" w:w="510"/>
          </w:tcPr>
          <w:p>
            <w:r/>
            <w:r>
              <w:rPr>
                <w:b w:val="0"/>
                <w:sz w:val="12"/>
              </w:rPr>
              <w:t>—</w:t>
            </w:r>
          </w:p>
        </w:tc>
        <w:tc>
          <w:tcPr>
            <w:tcW w:type="dxa" w:w="1814"/>
          </w:tcPr>
          <w:p>
            <w:r/>
            <w:r>
              <w:rPr>
                <w:b w:val="0"/>
                <w:sz w:val="12"/>
              </w:rPr>
              <w:t>bid 2.51→2.1; budget 10.52→10.8; tos 194→251</w:t>
            </w:r>
          </w:p>
        </w:tc>
        <w:tc>
          <w:tcPr>
            <w:tcW w:type="dxa" w:w="4819"/>
          </w:tcPr>
          <w:p>
            <w:r/>
            <w:r>
              <w:rPr>
                <w:b w:val="0"/>
                <w:sz w:val="12"/>
              </w:rPr>
              <w:t>LEAKING — product pages 25%. TOS $7.38 → $5.37; base $2.51 → $2.26; mod 138%. ! RUN PRICE: the run takes top of search 7.38 → 7.37; the framework read gives 5.37</w:t>
            </w:r>
          </w:p>
        </w:tc>
      </w:tr>
      <w:tr>
        <w:tc>
          <w:tcPr>
            <w:tcW w:type="dxa" w:w="2948"/>
            <w:shd w:val="clear" w:color="auto" w:fill="F2F5F9"/>
          </w:tcPr>
          <w:p>
            <w:r/>
            <w:r>
              <w:rPr>
                <w:b w:val="0"/>
                <w:sz w:val="12"/>
              </w:rPr>
              <w:t>Cool Bed Sheets-(VLSV)-Exact-(Ranking)-DO-BAMBOO-KING-WHITE-</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9/0.15%/0.0%</w:t>
            </w:r>
          </w:p>
        </w:tc>
        <w:tc>
          <w:tcPr>
            <w:tcW w:type="dxa" w:w="680"/>
            <w:shd w:val="clear" w:color="auto" w:fill="F2F5F9"/>
          </w:tcPr>
          <w:p>
            <w:r/>
            <w:r>
              <w:rPr>
                <w:b w:val="0"/>
                <w:sz w:val="12"/>
              </w:rPr>
              <w:t>$23</w:t>
            </w:r>
          </w:p>
        </w:tc>
        <w:tc>
          <w:tcPr>
            <w:tcW w:type="dxa" w:w="624"/>
            <w:shd w:val="clear" w:color="auto" w:fill="F2F5F9"/>
          </w:tcPr>
          <w:p>
            <w:r/>
            <w:r>
              <w:rPr>
                <w:b w:val="0"/>
                <w:sz w:val="12"/>
              </w:rPr>
              <w:t>—</w:t>
            </w:r>
          </w:p>
        </w:tc>
        <w:tc>
          <w:tcPr>
            <w:tcW w:type="dxa" w:w="850"/>
            <w:shd w:val="clear" w:color="auto" w:fill="F2F5F9"/>
          </w:tcPr>
          <w:p>
            <w:r/>
            <w:r>
              <w:rPr>
                <w:b w:val="0"/>
                <w:sz w:val="12"/>
              </w:rPr>
              <w:t>33%/67%</w:t>
            </w:r>
          </w:p>
        </w:tc>
        <w:tc>
          <w:tcPr>
            <w:tcW w:type="dxa" w:w="737"/>
            <w:shd w:val="clear" w:color="auto" w:fill="F2F5F9"/>
          </w:tcPr>
          <w:p>
            <w:r/>
            <w:r>
              <w:rPr>
                <w:b w:val="0"/>
                <w:sz w:val="12"/>
              </w:rPr>
              <w:t>116/10</w:t>
            </w:r>
          </w:p>
        </w:tc>
        <w:tc>
          <w:tcPr>
            <w:tcW w:type="dxa" w:w="794"/>
            <w:shd w:val="clear" w:color="auto" w:fill="F2F5F9"/>
          </w:tcPr>
          <w:p>
            <w:r/>
            <w:r>
              <w:rPr>
                <w:b w:val="0"/>
                <w:sz w:val="12"/>
              </w:rPr>
              <w:t>14.0/0.2</w:t>
            </w:r>
          </w:p>
        </w:tc>
        <w:tc>
          <w:tcPr>
            <w:tcW w:type="dxa" w:w="510"/>
            <w:shd w:val="clear" w:color="auto" w:fill="F2F5F9"/>
          </w:tcPr>
          <w:p>
            <w:r/>
            <w:r>
              <w:rPr>
                <w:b w:val="0"/>
                <w:sz w:val="12"/>
              </w:rPr>
              <w:t>0.2</w:t>
            </w:r>
          </w:p>
        </w:tc>
        <w:tc>
          <w:tcPr>
            <w:tcW w:type="dxa" w:w="1814"/>
            <w:shd w:val="clear" w:color="auto" w:fill="F2F5F9"/>
          </w:tcPr>
          <w:p>
            <w:r/>
            <w:r>
              <w:rPr>
                <w:b w:val="0"/>
                <w:sz w:val="12"/>
              </w:rPr>
              <w:t>holds</w:t>
            </w:r>
          </w:p>
        </w:tc>
        <w:tc>
          <w:tcPr>
            <w:tcW w:type="dxa" w:w="4819"/>
            <w:shd w:val="clear" w:color="auto" w:fill="F2F5F9"/>
          </w:tcPr>
          <w:p>
            <w:r/>
            <w:r>
              <w:rPr>
                <w:b w:val="0"/>
                <w:sz w:val="12"/>
              </w:rPr>
              <w:t>RANK COLLAPSING (37 → 116). TOS $4.10 → $4.10; mod 150%. negative-exact “cooling bed sheets” in bamboo cooling sheets-[Bamboo|Cooling]-(. ! SEARCH TERM: “cooling bed sheets” — 1 of its 16 clicks (30d) go to bamboo cooling sheets-[Bamboo|Cooling]-( (1)</w:t>
            </w:r>
          </w:p>
        </w:tc>
      </w:tr>
      <w:tr>
        <w:tc>
          <w:tcPr>
            <w:tcW w:type="dxa" w:w="2948"/>
          </w:tcPr>
          <w:p>
            <w:r/>
            <w:r>
              <w:rPr>
                <w:b w:val="0"/>
                <w:sz w:val="12"/>
              </w:rPr>
              <w:t>Deep Pocket Queen Sheets Bamboo-(VLSV)-Exact-(Ranking)-DO-BA</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3/1.40%/0.0%</w:t>
            </w:r>
          </w:p>
        </w:tc>
        <w:tc>
          <w:tcPr>
            <w:tcW w:type="dxa" w:w="680"/>
          </w:tcPr>
          <w:p>
            <w:r/>
            <w:r>
              <w:rPr>
                <w:b w:val="0"/>
                <w:sz w:val="12"/>
              </w:rPr>
              <w:t>$21</w:t>
            </w:r>
          </w:p>
        </w:tc>
        <w:tc>
          <w:tcPr>
            <w:tcW w:type="dxa" w:w="624"/>
          </w:tcPr>
          <w:p>
            <w:r/>
            <w:r>
              <w:rPr>
                <w:b w:val="0"/>
                <w:sz w:val="12"/>
              </w:rPr>
              <w:t>—</w:t>
            </w:r>
          </w:p>
        </w:tc>
        <w:tc>
          <w:tcPr>
            <w:tcW w:type="dxa" w:w="850"/>
          </w:tcPr>
          <w:p>
            <w:r/>
            <w:r>
              <w:rPr>
                <w:b w:val="0"/>
                <w:sz w:val="12"/>
              </w:rPr>
              <w:t>100%/0%</w:t>
            </w:r>
          </w:p>
        </w:tc>
        <w:tc>
          <w:tcPr>
            <w:tcW w:type="dxa" w:w="737"/>
          </w:tcPr>
          <w:p>
            <w:r/>
            <w:r>
              <w:rPr>
                <w:b w:val="0"/>
                <w:sz w:val="12"/>
              </w:rPr>
              <w:t>38/5</w:t>
            </w:r>
          </w:p>
        </w:tc>
        <w:tc>
          <w:tcPr>
            <w:tcW w:type="dxa" w:w="794"/>
          </w:tcPr>
          <w:p>
            <w:r/>
            <w:r>
              <w:rPr>
                <w:b w:val="0"/>
                <w:sz w:val="12"/>
              </w:rPr>
              <w:t>4.5/0.0</w:t>
            </w:r>
          </w:p>
        </w:tc>
        <w:tc>
          <w:tcPr>
            <w:tcW w:type="dxa" w:w="510"/>
          </w:tcPr>
          <w:p>
            <w:r/>
            <w:r>
              <w:rPr>
                <w:b w:val="0"/>
                <w:sz w:val="12"/>
              </w:rPr>
              <w:t>18.0</w:t>
            </w:r>
          </w:p>
        </w:tc>
        <w:tc>
          <w:tcPr>
            <w:tcW w:type="dxa" w:w="1814"/>
          </w:tcPr>
          <w:p>
            <w:r/>
            <w:r>
              <w:rPr>
                <w:b w:val="0"/>
                <w:sz w:val="12"/>
              </w:rPr>
              <w:t>child BAMBOO-QUEEN-WHITE-6PCS→BAMBOO-QUEEN-OLIVE-6PCS</w:t>
            </w:r>
          </w:p>
        </w:tc>
        <w:tc>
          <w:tcPr>
            <w:tcW w:type="dxa" w:w="4819"/>
          </w:tcPr>
          <w:p>
            <w:r/>
            <w:r>
              <w:rPr>
                <w:b w:val="0"/>
                <w:sz w:val="12"/>
              </w:rPr>
              <w:t>LEAKING — product pages 33%. TOS $7.30 → $6.14; base $1.49 → $1.19; mod 415%. ! RUN: swaps this campaign BAMBOO-QUEEN-WHITE-6PCS → BAMBOO-QUEEN-OLIVE-6PCS; the ranking SKU for the size is BAMBOO-QUEEN-WHITE-6PCS</w:t>
            </w:r>
          </w:p>
        </w:tc>
      </w:tr>
      <w:tr>
        <w:tc>
          <w:tcPr>
            <w:tcW w:type="dxa" w:w="2948"/>
            <w:shd w:val="clear" w:color="auto" w:fill="F2F5F9"/>
          </w:tcPr>
          <w:p>
            <w:r/>
            <w:r>
              <w:rPr>
                <w:b w:val="0"/>
                <w:sz w:val="12"/>
              </w:rPr>
              <w:t>Cooling Sheets Bamboo-[Bamboo|Cooling]-(LSV)-Exact-(Ranking)</w:t>
            </w:r>
          </w:p>
        </w:tc>
        <w:tc>
          <w:tcPr>
            <w:tcW w:type="dxa" w:w="737"/>
            <w:shd w:val="clear" w:color="auto" w:fill="F2F5F9"/>
          </w:tcPr>
          <w:p>
            <w:r/>
            <w:r>
              <w:rPr>
                <w:b w:val="0"/>
                <w:sz w:val="12"/>
              </w:rPr>
              <w:t>Rank</w:t>
            </w:r>
          </w:p>
        </w:tc>
        <w:tc>
          <w:tcPr>
            <w:tcW w:type="dxa" w:w="1361"/>
            <w:shd w:val="clear" w:color="auto" w:fill="F2F5F9"/>
          </w:tcPr>
          <w:p>
            <w:r/>
            <w:r>
              <w:rPr>
                <w:b w:val="0"/>
                <w:sz w:val="12"/>
              </w:rPr>
              <w:t>QUEEN-OLIVE-6PCS</w:t>
            </w:r>
          </w:p>
        </w:tc>
        <w:tc>
          <w:tcPr>
            <w:tcW w:type="dxa" w:w="1247"/>
            <w:shd w:val="clear" w:color="auto" w:fill="F2F5F9"/>
          </w:tcPr>
          <w:p>
            <w:r/>
            <w:r>
              <w:rPr>
                <w:b w:val="0"/>
                <w:sz w:val="12"/>
              </w:rPr>
              <w:t>3/2.33%/0.0%</w:t>
            </w:r>
          </w:p>
        </w:tc>
        <w:tc>
          <w:tcPr>
            <w:tcW w:type="dxa" w:w="680"/>
            <w:shd w:val="clear" w:color="auto" w:fill="F2F5F9"/>
          </w:tcPr>
          <w:p>
            <w:r/>
            <w:r>
              <w:rPr>
                <w:b w:val="0"/>
                <w:sz w:val="12"/>
              </w:rPr>
              <w:t>$21</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25/6</w:t>
            </w:r>
          </w:p>
        </w:tc>
        <w:tc>
          <w:tcPr>
            <w:tcW w:type="dxa" w:w="794"/>
            <w:shd w:val="clear" w:color="auto" w:fill="F2F5F9"/>
          </w:tcPr>
          <w:p>
            <w:r/>
            <w:r>
              <w:rPr>
                <w:b w:val="0"/>
                <w:sz w:val="12"/>
              </w:rPr>
              <w:t>5.2/0.2</w:t>
            </w:r>
          </w:p>
        </w:tc>
        <w:tc>
          <w:tcPr>
            <w:tcW w:type="dxa" w:w="510"/>
            <w:shd w:val="clear" w:color="auto" w:fill="F2F5F9"/>
          </w:tcPr>
          <w:p>
            <w:r/>
            <w:r>
              <w:rPr>
                <w:b w:val="0"/>
                <w:sz w:val="12"/>
              </w:rPr>
              <w:t>15.7</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SHORT OF TARGET (25 vs 6). TOS $7.07 → $5.44; mod 186%. advertise BAMBOO-QUEEN-WHITE-6PCS. ! SKU: ranking campaign advertises BAMBOO-QUEEN-OLIVE-6PCS; the size’s ranking SKU is BAMBOO-QUEEN-WHITE-6PCS. ! RUN: swaps this campaign BAMBOO-QUEEN-WHITE-6PCS → BAMBOO-QUEEN-OLIVE-6PCS; the ranking SKU for the size is BAMBOO-QUEEN-WHITE-6PCS. ! TRAFFIC: needs 5.2 top-of-search clicks/day; winning every auction at today’s volume would give ~1.4 — the requirement is above what the auction holds</w:t>
            </w:r>
          </w:p>
        </w:tc>
      </w:tr>
      <w:tr>
        <w:tc>
          <w:tcPr>
            <w:tcW w:type="dxa" w:w="2948"/>
          </w:tcPr>
          <w:p>
            <w:r/>
            <w:r>
              <w:rPr>
                <w:b w:val="0"/>
                <w:sz w:val="12"/>
              </w:rPr>
              <w:t>Full Size Sheets Bamboo-[Bamboo|Full]-(LSV)-Exact-(Ranking)-</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4/1.54%/50.0%</w:t>
            </w:r>
          </w:p>
        </w:tc>
        <w:tc>
          <w:tcPr>
            <w:tcW w:type="dxa" w:w="680"/>
          </w:tcPr>
          <w:p>
            <w:r/>
            <w:r>
              <w:rPr>
                <w:b w:val="0"/>
                <w:sz w:val="12"/>
              </w:rPr>
              <w:t>$20</w:t>
            </w:r>
          </w:p>
        </w:tc>
        <w:tc>
          <w:tcPr>
            <w:tcW w:type="dxa" w:w="624"/>
          </w:tcPr>
          <w:p>
            <w:r/>
            <w:r>
              <w:rPr>
                <w:b w:val="0"/>
                <w:sz w:val="12"/>
              </w:rPr>
              <w:t>15%</w:t>
            </w:r>
          </w:p>
        </w:tc>
        <w:tc>
          <w:tcPr>
            <w:tcW w:type="dxa" w:w="850"/>
          </w:tcPr>
          <w:p>
            <w:r/>
            <w:r>
              <w:rPr>
                <w:b w:val="0"/>
                <w:sz w:val="12"/>
              </w:rPr>
              <w:t>100%/0%</w:t>
            </w:r>
          </w:p>
        </w:tc>
        <w:tc>
          <w:tcPr>
            <w:tcW w:type="dxa" w:w="737"/>
          </w:tcPr>
          <w:p>
            <w:r/>
            <w:r>
              <w:rPr>
                <w:b w:val="0"/>
                <w:sz w:val="12"/>
              </w:rPr>
              <w:t>—/—</w:t>
            </w:r>
          </w:p>
        </w:tc>
        <w:tc>
          <w:tcPr>
            <w:tcW w:type="dxa" w:w="794"/>
          </w:tcPr>
          <w:p>
            <w:r/>
            <w:r>
              <w:rPr>
                <w:b w:val="0"/>
                <w:sz w:val="12"/>
              </w:rPr>
              <w:t>—/0.0</w:t>
            </w:r>
          </w:p>
        </w:tc>
        <w:tc>
          <w:tcPr>
            <w:tcW w:type="dxa" w:w="510"/>
          </w:tcPr>
          <w:p>
            <w:r/>
            <w:r>
              <w:rPr>
                <w:b w:val="0"/>
                <w:sz w:val="12"/>
              </w:rPr>
              <w:t>10.6</w:t>
            </w:r>
          </w:p>
        </w:tc>
        <w:tc>
          <w:tcPr>
            <w:tcW w:type="dxa" w:w="1814"/>
          </w:tcPr>
          <w:p>
            <w:r/>
            <w:r>
              <w:rPr>
                <w:b w:val="0"/>
                <w:sz w:val="12"/>
              </w:rPr>
              <w:t>tos 235→319</w:t>
            </w:r>
          </w:p>
        </w:tc>
        <w:tc>
          <w:tcPr>
            <w:tcW w:type="dxa" w:w="4819"/>
          </w:tcPr>
          <w:p>
            <w:r/>
            <w:r>
              <w:rPr>
                <w:b w:val="0"/>
                <w:sz w:val="12"/>
              </w:rPr>
              <w:t>LEAKING — product pages 29%. TOS $4.96 → $3.10; base $1.48 → $1.33; mod 133%. ! RUN PRICE: the run takes top of search 4.96 → 6.20; the framework read gives 3.10</w:t>
            </w:r>
          </w:p>
        </w:tc>
      </w:tr>
      <w:tr>
        <w:tc>
          <w:tcPr>
            <w:tcW w:type="dxa" w:w="2948"/>
            <w:shd w:val="clear" w:color="auto" w:fill="F2F5F9"/>
          </w:tcPr>
          <w:p>
            <w:r/>
            <w:r>
              <w:rPr>
                <w:b w:val="0"/>
                <w:sz w:val="12"/>
              </w:rPr>
              <w:t>deep pocket king sheet set bamboo-[Bamboo|King]-(LSV)-Exact-</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6/0.24%/33.3%</w:t>
            </w:r>
          </w:p>
        </w:tc>
        <w:tc>
          <w:tcPr>
            <w:tcW w:type="dxa" w:w="680"/>
            <w:shd w:val="clear" w:color="auto" w:fill="F2F5F9"/>
          </w:tcPr>
          <w:p>
            <w:r/>
            <w:r>
              <w:rPr>
                <w:b w:val="0"/>
                <w:sz w:val="12"/>
              </w:rPr>
              <w:t>$20</w:t>
            </w:r>
          </w:p>
        </w:tc>
        <w:tc>
          <w:tcPr>
            <w:tcW w:type="dxa" w:w="624"/>
            <w:shd w:val="clear" w:color="auto" w:fill="F2F5F9"/>
          </w:tcPr>
          <w:p>
            <w:r/>
            <w:r>
              <w:rPr>
                <w:b w:val="0"/>
                <w:sz w:val="12"/>
              </w:rPr>
              <w:t>13%</w:t>
            </w:r>
          </w:p>
        </w:tc>
        <w:tc>
          <w:tcPr>
            <w:tcW w:type="dxa" w:w="850"/>
            <w:shd w:val="clear" w:color="auto" w:fill="F2F5F9"/>
          </w:tcPr>
          <w:p>
            <w:r/>
            <w:r>
              <w:rPr>
                <w:b w:val="0"/>
                <w:sz w:val="12"/>
              </w:rPr>
              <w:t>17%/83%</w:t>
            </w:r>
          </w:p>
        </w:tc>
        <w:tc>
          <w:tcPr>
            <w:tcW w:type="dxa" w:w="737"/>
            <w:shd w:val="clear" w:color="auto" w:fill="F2F5F9"/>
          </w:tcPr>
          <w:p>
            <w:r/>
            <w:r>
              <w:rPr>
                <w:b w:val="0"/>
                <w:sz w:val="12"/>
              </w:rPr>
              <w:t>—/9</w:t>
            </w:r>
          </w:p>
        </w:tc>
        <w:tc>
          <w:tcPr>
            <w:tcW w:type="dxa" w:w="794"/>
            <w:shd w:val="clear" w:color="auto" w:fill="F2F5F9"/>
          </w:tcPr>
          <w:p>
            <w:r/>
            <w:r>
              <w:rPr>
                <w:b w:val="0"/>
                <w:sz w:val="12"/>
              </w:rPr>
              <w:t>3.7/0.1</w:t>
            </w:r>
          </w:p>
        </w:tc>
        <w:tc>
          <w:tcPr>
            <w:tcW w:type="dxa" w:w="510"/>
            <w:shd w:val="clear" w:color="auto" w:fill="F2F5F9"/>
          </w:tcPr>
          <w:p>
            <w:r/>
            <w:r>
              <w:rPr>
                <w:b w:val="0"/>
                <w:sz w:val="12"/>
              </w:rPr>
              <w:t>—</w:t>
            </w:r>
          </w:p>
        </w:tc>
        <w:tc>
          <w:tcPr>
            <w:tcW w:type="dxa" w:w="1814"/>
            <w:shd w:val="clear" w:color="auto" w:fill="F2F5F9"/>
          </w:tcPr>
          <w:p>
            <w:r/>
            <w:r>
              <w:rPr>
                <w:b w:val="0"/>
                <w:sz w:val="12"/>
              </w:rPr>
              <w:t>bid 2.72→2.33; budget 13.09→13.67; tos 113→155</w:t>
            </w:r>
          </w:p>
        </w:tc>
        <w:tc>
          <w:tcPr>
            <w:tcW w:type="dxa" w:w="4819"/>
            <w:shd w:val="clear" w:color="auto" w:fill="F2F5F9"/>
          </w:tcPr>
          <w:p>
            <w:r/>
            <w:r>
              <w:rPr>
                <w:b w:val="0"/>
                <w:sz w:val="12"/>
              </w:rPr>
              <w:t>NOT A RANKING CAMPAIGN IN PRACTICE — top of search 17%. TOS $5.79 → $5.79; base $2.72 → $2.04; mod 184%</w:t>
            </w:r>
          </w:p>
        </w:tc>
      </w:tr>
      <w:tr>
        <w:tc>
          <w:tcPr>
            <w:tcW w:type="dxa" w:w="2948"/>
          </w:tcPr>
          <w:p>
            <w:r/>
            <w:r>
              <w:rPr>
                <w:b w:val="0"/>
                <w:sz w:val="12"/>
              </w:rPr>
              <w:t>Bamboo Full Size Sheets-(VLSV)-Exact-(Ranking)-DO-BAMBOO-FUL</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3/1.86%/0.0%</w:t>
            </w:r>
          </w:p>
        </w:tc>
        <w:tc>
          <w:tcPr>
            <w:tcW w:type="dxa" w:w="680"/>
          </w:tcPr>
          <w:p>
            <w:r/>
            <w:r>
              <w:rPr>
                <w:b w:val="0"/>
                <w:sz w:val="12"/>
              </w:rPr>
              <w:t>$19</w:t>
            </w:r>
          </w:p>
        </w:tc>
        <w:tc>
          <w:tcPr>
            <w:tcW w:type="dxa" w:w="624"/>
          </w:tcPr>
          <w:p>
            <w:r/>
            <w:r>
              <w:rPr>
                <w:b w:val="0"/>
                <w:sz w:val="12"/>
              </w:rPr>
              <w:t>—</w:t>
            </w:r>
          </w:p>
        </w:tc>
        <w:tc>
          <w:tcPr>
            <w:tcW w:type="dxa" w:w="850"/>
          </w:tcPr>
          <w:p>
            <w:r/>
            <w:r>
              <w:rPr>
                <w:b w:val="0"/>
                <w:sz w:val="12"/>
              </w:rPr>
              <w:t>100%/0%</w:t>
            </w:r>
          </w:p>
        </w:tc>
        <w:tc>
          <w:tcPr>
            <w:tcW w:type="dxa" w:w="737"/>
          </w:tcPr>
          <w:p>
            <w:r/>
            <w:r>
              <w:rPr>
                <w:b w:val="0"/>
                <w:sz w:val="12"/>
              </w:rPr>
              <w:t>—/10</w:t>
            </w:r>
          </w:p>
        </w:tc>
        <w:tc>
          <w:tcPr>
            <w:tcW w:type="dxa" w:w="794"/>
          </w:tcPr>
          <w:p>
            <w:r/>
            <w:r>
              <w:rPr>
                <w:b w:val="0"/>
                <w:sz w:val="12"/>
              </w:rPr>
              <w:t>—/0.1</w:t>
            </w:r>
          </w:p>
        </w:tc>
        <w:tc>
          <w:tcPr>
            <w:tcW w:type="dxa" w:w="510"/>
          </w:tcPr>
          <w:p>
            <w:r/>
            <w:r>
              <w:rPr>
                <w:b w:val="0"/>
                <w:sz w:val="12"/>
              </w:rPr>
              <w:t>10.4</w:t>
            </w:r>
          </w:p>
        </w:tc>
        <w:tc>
          <w:tcPr>
            <w:tcW w:type="dxa" w:w="1814"/>
          </w:tcPr>
          <w:p>
            <w:r/>
            <w:r>
              <w:rPr>
                <w:b w:val="0"/>
                <w:sz w:val="12"/>
              </w:rPr>
              <w:t>holds</w:t>
            </w:r>
          </w:p>
        </w:tc>
        <w:tc>
          <w:tcPr>
            <w:tcW w:type="dxa" w:w="4819"/>
          </w:tcPr>
          <w:p>
            <w:r/>
            <w:r>
              <w:rPr>
                <w:b w:val="0"/>
                <w:sz w:val="12"/>
              </w:rPr>
              <w:t>NO RANK ON FILE. TOS $7.03 → $3.52 (then $3.10); mod 138%</w:t>
            </w:r>
          </w:p>
        </w:tc>
      </w:tr>
      <w:tr>
        <w:tc>
          <w:tcPr>
            <w:tcW w:type="dxa" w:w="2948"/>
            <w:shd w:val="clear" w:color="auto" w:fill="F2F5F9"/>
          </w:tcPr>
          <w:p>
            <w:r/>
            <w:r>
              <w:rPr>
                <w:b w:val="0"/>
                <w:sz w:val="12"/>
              </w:rPr>
              <w:t>luxury bamboo sheets-[Bamboo]-(LSV)-Exact-(Ranking)-FIX-BAMB</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5/0.36%/20.0%</w:t>
            </w:r>
          </w:p>
        </w:tc>
        <w:tc>
          <w:tcPr>
            <w:tcW w:type="dxa" w:w="680"/>
            <w:shd w:val="clear" w:color="auto" w:fill="F2F5F9"/>
          </w:tcPr>
          <w:p>
            <w:r/>
            <w:r>
              <w:rPr>
                <w:b w:val="0"/>
                <w:sz w:val="12"/>
              </w:rPr>
              <w:t>$18</w:t>
            </w:r>
          </w:p>
        </w:tc>
        <w:tc>
          <w:tcPr>
            <w:tcW w:type="dxa" w:w="624"/>
            <w:shd w:val="clear" w:color="auto" w:fill="F2F5F9"/>
          </w:tcPr>
          <w:p>
            <w:r/>
            <w:r>
              <w:rPr>
                <w:b w:val="0"/>
                <w:sz w:val="12"/>
              </w:rPr>
              <w:t>28%</w:t>
            </w:r>
          </w:p>
        </w:tc>
        <w:tc>
          <w:tcPr>
            <w:tcW w:type="dxa" w:w="850"/>
            <w:shd w:val="clear" w:color="auto" w:fill="F2F5F9"/>
          </w:tcPr>
          <w:p>
            <w:r/>
            <w:r>
              <w:rPr>
                <w:b w:val="0"/>
                <w:sz w:val="12"/>
              </w:rPr>
              <w:t>40%/60%</w:t>
            </w:r>
          </w:p>
        </w:tc>
        <w:tc>
          <w:tcPr>
            <w:tcW w:type="dxa" w:w="737"/>
            <w:shd w:val="clear" w:color="auto" w:fill="F2F5F9"/>
          </w:tcPr>
          <w:p>
            <w:r/>
            <w:r>
              <w:rPr>
                <w:b w:val="0"/>
                <w:sz w:val="12"/>
              </w:rPr>
              <w:t>—/5</w:t>
            </w:r>
          </w:p>
        </w:tc>
        <w:tc>
          <w:tcPr>
            <w:tcW w:type="dxa" w:w="794"/>
            <w:shd w:val="clear" w:color="auto" w:fill="F2F5F9"/>
          </w:tcPr>
          <w:p>
            <w:r/>
            <w:r>
              <w:rPr>
                <w:b w:val="0"/>
                <w:sz w:val="12"/>
              </w:rPr>
              <w:t>5.4/0.1</w:t>
            </w:r>
          </w:p>
        </w:tc>
        <w:tc>
          <w:tcPr>
            <w:tcW w:type="dxa" w:w="510"/>
            <w:shd w:val="clear" w:color="auto" w:fill="F2F5F9"/>
          </w:tcPr>
          <w:p>
            <w:r/>
            <w:r>
              <w:rPr>
                <w:b w:val="0"/>
                <w:sz w:val="12"/>
              </w:rPr>
              <w:t>—</w:t>
            </w:r>
          </w:p>
        </w:tc>
        <w:tc>
          <w:tcPr>
            <w:tcW w:type="dxa" w:w="1814"/>
            <w:shd w:val="clear" w:color="auto" w:fill="F2F5F9"/>
          </w:tcPr>
          <w:p>
            <w:r/>
            <w:r>
              <w:rPr>
                <w:b w:val="0"/>
                <w:sz w:val="12"/>
              </w:rPr>
              <w:t>tos 123→111</w:t>
            </w:r>
          </w:p>
        </w:tc>
        <w:tc>
          <w:tcPr>
            <w:tcW w:type="dxa" w:w="4819"/>
            <w:shd w:val="clear" w:color="auto" w:fill="F2F5F9"/>
          </w:tcPr>
          <w:p>
            <w:r/>
            <w:r>
              <w:rPr>
                <w:b w:val="0"/>
                <w:sz w:val="12"/>
              </w:rPr>
              <w:t>LEAKING — product pages 60%. distribution fix: base toward the product-page ceiling, modifier re-solved so top of search holds</w:t>
            </w:r>
          </w:p>
        </w:tc>
      </w:tr>
      <w:tr>
        <w:tc>
          <w:tcPr>
            <w:tcW w:type="dxa" w:w="2948"/>
          </w:tcPr>
          <w:p>
            <w:r/>
            <w:r>
              <w:rPr>
                <w:b w:val="0"/>
                <w:sz w:val="12"/>
              </w:rPr>
              <w:t>california king bamboo sheet sets-[Bamboo|California King]-(</w:t>
            </w:r>
          </w:p>
        </w:tc>
        <w:tc>
          <w:tcPr>
            <w:tcW w:type="dxa" w:w="737"/>
          </w:tcPr>
          <w:p>
            <w:r/>
            <w:r>
              <w:rPr>
                <w:b w:val="0"/>
                <w:sz w:val="12"/>
              </w:rPr>
              <w:t>Rank</w:t>
            </w:r>
          </w:p>
        </w:tc>
        <w:tc>
          <w:tcPr>
            <w:tcW w:type="dxa" w:w="1361"/>
          </w:tcPr>
          <w:p>
            <w:r/>
            <w:r>
              <w:rPr>
                <w:b w:val="0"/>
                <w:sz w:val="12"/>
              </w:rPr>
              <w:t>CALIFKING-WHITE-6PCS</w:t>
            </w:r>
          </w:p>
        </w:tc>
        <w:tc>
          <w:tcPr>
            <w:tcW w:type="dxa" w:w="1247"/>
          </w:tcPr>
          <w:p>
            <w:r/>
            <w:r>
              <w:rPr>
                <w:b w:val="0"/>
                <w:sz w:val="12"/>
              </w:rPr>
              <w:t>6/0.11%/0.0%</w:t>
            </w:r>
          </w:p>
        </w:tc>
        <w:tc>
          <w:tcPr>
            <w:tcW w:type="dxa" w:w="680"/>
          </w:tcPr>
          <w:p>
            <w:r/>
            <w:r>
              <w:rPr>
                <w:b w:val="0"/>
                <w:sz w:val="12"/>
              </w:rPr>
              <w:t>$18</w:t>
            </w:r>
          </w:p>
        </w:tc>
        <w:tc>
          <w:tcPr>
            <w:tcW w:type="dxa" w:w="624"/>
          </w:tcPr>
          <w:p>
            <w:r/>
            <w:r>
              <w:rPr>
                <w:b w:val="0"/>
                <w:sz w:val="12"/>
              </w:rPr>
              <w:t>—</w:t>
            </w:r>
          </w:p>
        </w:tc>
        <w:tc>
          <w:tcPr>
            <w:tcW w:type="dxa" w:w="850"/>
          </w:tcPr>
          <w:p>
            <w:r/>
            <w:r>
              <w:rPr>
                <w:b w:val="0"/>
                <w:sz w:val="12"/>
              </w:rPr>
              <w:t>0%/83%</w:t>
            </w:r>
          </w:p>
        </w:tc>
        <w:tc>
          <w:tcPr>
            <w:tcW w:type="dxa" w:w="737"/>
          </w:tcPr>
          <w:p>
            <w:r/>
            <w:r>
              <w:rPr>
                <w:b w:val="0"/>
                <w:sz w:val="12"/>
              </w:rPr>
              <w:t>—/7</w:t>
            </w:r>
          </w:p>
        </w:tc>
        <w:tc>
          <w:tcPr>
            <w:tcW w:type="dxa" w:w="794"/>
          </w:tcPr>
          <w:p>
            <w:r/>
            <w:r>
              <w:rPr>
                <w:b w:val="0"/>
                <w:sz w:val="12"/>
              </w:rPr>
              <w:t>5.2/0.0</w:t>
            </w:r>
          </w:p>
        </w:tc>
        <w:tc>
          <w:tcPr>
            <w:tcW w:type="dxa" w:w="510"/>
          </w:tcPr>
          <w:p>
            <w:r/>
            <w:r>
              <w:rPr>
                <w:b w:val="0"/>
                <w:sz w:val="12"/>
              </w:rPr>
              <w:t>—</w:t>
            </w:r>
          </w:p>
        </w:tc>
        <w:tc>
          <w:tcPr>
            <w:tcW w:type="dxa" w:w="1814"/>
          </w:tcPr>
          <w:p>
            <w:r/>
            <w:r>
              <w:rPr>
                <w:b w:val="0"/>
                <w:sz w:val="12"/>
              </w:rPr>
              <w:t>tos 40→36</w:t>
            </w:r>
          </w:p>
        </w:tc>
        <w:tc>
          <w:tcPr>
            <w:tcW w:type="dxa" w:w="4819"/>
          </w:tcPr>
          <w:p>
            <w:r/>
            <w:r>
              <w:rPr>
                <w:b w:val="0"/>
                <w:sz w:val="12"/>
              </w:rPr>
              <w:t>NOT A RANKING CAMPAIGN IN PRACTICE — top of search 0%. distribution fix first and only: cut the base, re-solve the modifier to hold the top-of-search price; no climb, no budget move</w:t>
            </w:r>
          </w:p>
        </w:tc>
      </w:tr>
      <w:tr>
        <w:tc>
          <w:tcPr>
            <w:tcW w:type="dxa" w:w="2948"/>
            <w:shd w:val="clear" w:color="auto" w:fill="F2F5F9"/>
          </w:tcPr>
          <w:p>
            <w:r/>
            <w:r>
              <w:rPr>
                <w:b w:val="0"/>
                <w:sz w:val="12"/>
              </w:rPr>
              <w:t>Bamboo Full Sheets-(VLSV)-Exact-(Ranking)-DO-BAMBOO-FULL-WHI</w:t>
            </w:r>
          </w:p>
        </w:tc>
        <w:tc>
          <w:tcPr>
            <w:tcW w:type="dxa" w:w="737"/>
            <w:shd w:val="clear" w:color="auto" w:fill="F2F5F9"/>
          </w:tcPr>
          <w:p>
            <w:r/>
            <w:r>
              <w:rPr>
                <w:b w:val="0"/>
                <w:sz w:val="12"/>
              </w:rPr>
              <w:t>Rank</w:t>
            </w:r>
          </w:p>
        </w:tc>
        <w:tc>
          <w:tcPr>
            <w:tcW w:type="dxa" w:w="1361"/>
            <w:shd w:val="clear" w:color="auto" w:fill="F2F5F9"/>
          </w:tcPr>
          <w:p>
            <w:r/>
            <w:r>
              <w:rPr>
                <w:b w:val="0"/>
                <w:sz w:val="12"/>
              </w:rPr>
              <w:t>FULL-WHITE-6PCS</w:t>
            </w:r>
          </w:p>
        </w:tc>
        <w:tc>
          <w:tcPr>
            <w:tcW w:type="dxa" w:w="1247"/>
            <w:shd w:val="clear" w:color="auto" w:fill="F2F5F9"/>
          </w:tcPr>
          <w:p>
            <w:r/>
            <w:r>
              <w:rPr>
                <w:b w:val="0"/>
                <w:sz w:val="12"/>
              </w:rPr>
              <w:t>3/1.52%/33.3%</w:t>
            </w:r>
          </w:p>
        </w:tc>
        <w:tc>
          <w:tcPr>
            <w:tcW w:type="dxa" w:w="680"/>
            <w:shd w:val="clear" w:color="auto" w:fill="F2F5F9"/>
          </w:tcPr>
          <w:p>
            <w:r/>
            <w:r>
              <w:rPr>
                <w:b w:val="0"/>
                <w:sz w:val="12"/>
              </w:rPr>
              <w:t>$18</w:t>
            </w:r>
          </w:p>
        </w:tc>
        <w:tc>
          <w:tcPr>
            <w:tcW w:type="dxa" w:w="624"/>
            <w:shd w:val="clear" w:color="auto" w:fill="F2F5F9"/>
          </w:tcPr>
          <w:p>
            <w:r/>
            <w:r>
              <w:rPr>
                <w:b w:val="0"/>
                <w:sz w:val="12"/>
              </w:rPr>
              <w:t>25%</w:t>
            </w:r>
          </w:p>
        </w:tc>
        <w:tc>
          <w:tcPr>
            <w:tcW w:type="dxa" w:w="850"/>
            <w:shd w:val="clear" w:color="auto" w:fill="F2F5F9"/>
          </w:tcPr>
          <w:p>
            <w:r/>
            <w:r>
              <w:rPr>
                <w:b w:val="0"/>
                <w:sz w:val="12"/>
              </w:rPr>
              <w:t>100%/0%</w:t>
            </w:r>
          </w:p>
        </w:tc>
        <w:tc>
          <w:tcPr>
            <w:tcW w:type="dxa" w:w="737"/>
            <w:shd w:val="clear" w:color="auto" w:fill="F2F5F9"/>
          </w:tcPr>
          <w:p>
            <w:r/>
            <w:r>
              <w:rPr>
                <w:b w:val="0"/>
                <w:sz w:val="12"/>
              </w:rPr>
              <w:t>13/3</w:t>
            </w:r>
          </w:p>
        </w:tc>
        <w:tc>
          <w:tcPr>
            <w:tcW w:type="dxa" w:w="794"/>
            <w:shd w:val="clear" w:color="auto" w:fill="F2F5F9"/>
          </w:tcPr>
          <w:p>
            <w:r/>
            <w:r>
              <w:rPr>
                <w:b w:val="0"/>
                <w:sz w:val="12"/>
              </w:rPr>
              <w:t>7.0/0.1</w:t>
            </w:r>
          </w:p>
        </w:tc>
        <w:tc>
          <w:tcPr>
            <w:tcW w:type="dxa" w:w="510"/>
            <w:shd w:val="clear" w:color="auto" w:fill="F2F5F9"/>
          </w:tcPr>
          <w:p>
            <w:r/>
            <w:r>
              <w:rPr>
                <w:b w:val="0"/>
                <w:sz w:val="12"/>
              </w:rPr>
              <w:t>6.5</w:t>
            </w:r>
          </w:p>
        </w:tc>
        <w:tc>
          <w:tcPr>
            <w:tcW w:type="dxa" w:w="1814"/>
            <w:shd w:val="clear" w:color="auto" w:fill="F2F5F9"/>
          </w:tcPr>
          <w:p>
            <w:r/>
            <w:r>
              <w:rPr>
                <w:b w:val="0"/>
                <w:sz w:val="12"/>
              </w:rPr>
              <w:t>holds</w:t>
            </w:r>
          </w:p>
        </w:tc>
        <w:tc>
          <w:tcPr>
            <w:tcW w:type="dxa" w:w="4819"/>
            <w:shd w:val="clear" w:color="auto" w:fill="F2F5F9"/>
          </w:tcPr>
          <w:p>
            <w:r/>
            <w:r>
              <w:rPr>
                <w:b w:val="0"/>
                <w:sz w:val="12"/>
              </w:rPr>
              <w:t>SHORT OF TARGET (13 vs 3). TOS $7.50 → $3.75 (then $3.10); mod 154%. ! TRAFFIC: needs 7.0 top-of-search clicks/day; winning every auction at today’s volume would give ~2.2 — the requirement is above what the auction holds</w:t>
            </w:r>
          </w:p>
        </w:tc>
      </w:tr>
      <w:tr>
        <w:tc>
          <w:tcPr>
            <w:tcW w:type="dxa" w:w="2948"/>
          </w:tcPr>
          <w:p>
            <w:r/>
            <w:r>
              <w:rPr>
                <w:b w:val="0"/>
                <w:sz w:val="12"/>
              </w:rPr>
              <w:t>Bamboo Bed Sheets King Size-(VLSV)-Exact-(Ranking)-DO-BAMBOO</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2/2.86%/50.0%</w:t>
            </w:r>
          </w:p>
        </w:tc>
        <w:tc>
          <w:tcPr>
            <w:tcW w:type="dxa" w:w="680"/>
          </w:tcPr>
          <w:p>
            <w:r/>
            <w:r>
              <w:rPr>
                <w:b w:val="0"/>
                <w:sz w:val="12"/>
              </w:rPr>
              <w:t>$17</w:t>
            </w:r>
          </w:p>
        </w:tc>
        <w:tc>
          <w:tcPr>
            <w:tcW w:type="dxa" w:w="624"/>
          </w:tcPr>
          <w:p>
            <w:r/>
            <w:r>
              <w:rPr>
                <w:b w:val="0"/>
                <w:sz w:val="12"/>
              </w:rPr>
              <w:t>21%</w:t>
            </w:r>
          </w:p>
        </w:tc>
        <w:tc>
          <w:tcPr>
            <w:tcW w:type="dxa" w:w="850"/>
          </w:tcPr>
          <w:p>
            <w:r/>
            <w:r>
              <w:rPr>
                <w:b w:val="0"/>
                <w:sz w:val="12"/>
              </w:rPr>
              <w:t>100%/0%</w:t>
            </w:r>
          </w:p>
        </w:tc>
        <w:tc>
          <w:tcPr>
            <w:tcW w:type="dxa" w:w="737"/>
          </w:tcPr>
          <w:p>
            <w:r/>
            <w:r>
              <w:rPr>
                <w:b w:val="0"/>
                <w:sz w:val="12"/>
              </w:rPr>
              <w:t>—/—</w:t>
            </w:r>
          </w:p>
        </w:tc>
        <w:tc>
          <w:tcPr>
            <w:tcW w:type="dxa" w:w="794"/>
          </w:tcPr>
          <w:p>
            <w:r/>
            <w:r>
              <w:rPr>
                <w:b w:val="0"/>
                <w:sz w:val="12"/>
              </w:rPr>
              <w:t>—/0.0</w:t>
            </w:r>
          </w:p>
        </w:tc>
        <w:tc>
          <w:tcPr>
            <w:tcW w:type="dxa" w:w="510"/>
          </w:tcPr>
          <w:p>
            <w:r/>
            <w:r>
              <w:rPr>
                <w:b w:val="0"/>
                <w:sz w:val="12"/>
              </w:rPr>
              <w:t>8.8</w:t>
            </w:r>
          </w:p>
        </w:tc>
        <w:tc>
          <w:tcPr>
            <w:tcW w:type="dxa" w:w="1814"/>
          </w:tcPr>
          <w:p>
            <w:r/>
            <w:r>
              <w:rPr>
                <w:b w:val="0"/>
                <w:sz w:val="12"/>
              </w:rPr>
              <w:t>holds</w:t>
            </w:r>
          </w:p>
        </w:tc>
        <w:tc>
          <w:tcPr>
            <w:tcW w:type="dxa" w:w="4819"/>
          </w:tcPr>
          <w:p>
            <w:r/>
            <w:r>
              <w:rPr>
                <w:b w:val="0"/>
                <w:sz w:val="12"/>
              </w:rPr>
              <w:t>LEAKING — product pages 33%. TOS $4.00 → $4.00; base $1.38 → $1.10; mod 263%</w:t>
            </w:r>
          </w:p>
        </w:tc>
      </w:tr>
      <w:tr>
        <w:tc>
          <w:tcPr>
            <w:tcW w:type="dxa" w:w="2948"/>
            <w:shd w:val="clear" w:color="auto" w:fill="F2F5F9"/>
          </w:tcPr>
          <w:p>
            <w:r/>
            <w:r>
              <w:rPr>
                <w:b w:val="0"/>
                <w:sz w:val="12"/>
              </w:rPr>
              <w:t>Queen Sheets Bamboo Sheet Set-(MSV)-Exact-(Ranking)-DO-BAMBO</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3/3.12%/33.3%</w:t>
            </w:r>
          </w:p>
        </w:tc>
        <w:tc>
          <w:tcPr>
            <w:tcW w:type="dxa" w:w="680"/>
            <w:shd w:val="clear" w:color="auto" w:fill="F2F5F9"/>
          </w:tcPr>
          <w:p>
            <w:r/>
            <w:r>
              <w:rPr>
                <w:b w:val="0"/>
                <w:sz w:val="12"/>
              </w:rPr>
              <w:t>$16</w:t>
            </w:r>
          </w:p>
        </w:tc>
        <w:tc>
          <w:tcPr>
            <w:tcW w:type="dxa" w:w="624"/>
            <w:shd w:val="clear" w:color="auto" w:fill="F2F5F9"/>
          </w:tcPr>
          <w:p>
            <w:r/>
            <w:r>
              <w:rPr>
                <w:b w:val="0"/>
                <w:sz w:val="12"/>
              </w:rPr>
              <w:t>21%</w:t>
            </w:r>
          </w:p>
        </w:tc>
        <w:tc>
          <w:tcPr>
            <w:tcW w:type="dxa" w:w="850"/>
            <w:shd w:val="clear" w:color="auto" w:fill="F2F5F9"/>
          </w:tcPr>
          <w:p>
            <w:r/>
            <w:r>
              <w:rPr>
                <w:b w:val="0"/>
                <w:sz w:val="12"/>
              </w:rPr>
              <w:t>100%/0%</w:t>
            </w:r>
          </w:p>
        </w:tc>
        <w:tc>
          <w:tcPr>
            <w:tcW w:type="dxa" w:w="737"/>
            <w:shd w:val="clear" w:color="auto" w:fill="F2F5F9"/>
          </w:tcPr>
          <w:p>
            <w:r/>
            <w:r>
              <w:rPr>
                <w:b w:val="0"/>
                <w:sz w:val="12"/>
              </w:rPr>
              <w:t>26/8</w:t>
            </w:r>
          </w:p>
        </w:tc>
        <w:tc>
          <w:tcPr>
            <w:tcW w:type="dxa" w:w="794"/>
            <w:shd w:val="clear" w:color="auto" w:fill="F2F5F9"/>
          </w:tcPr>
          <w:p>
            <w:r/>
            <w:r>
              <w:rPr>
                <w:b w:val="0"/>
                <w:sz w:val="12"/>
              </w:rPr>
              <w:t>4.5/0.1</w:t>
            </w:r>
          </w:p>
        </w:tc>
        <w:tc>
          <w:tcPr>
            <w:tcW w:type="dxa" w:w="510"/>
            <w:shd w:val="clear" w:color="auto" w:fill="F2F5F9"/>
          </w:tcPr>
          <w:p>
            <w:r/>
            <w:r>
              <w:rPr>
                <w:b w:val="0"/>
                <w:sz w:val="12"/>
              </w:rPr>
              <w:t>5.0</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LEAKING — product pages 43%. TOS $7.12 → $6.14; base $1.48 → $1.18; mod 419%. ! RUN: swaps this campaign BAMBOO-QUEEN-WHITE-6PCS → BAMBOO-QUEEN-OLIVE-6PCS; the ranking SKU for the size is BAMBOO-QUEEN-WHITE-6PCS. ! TRAFFIC: needs 4.5 top-of-search clicks/day; winning every auction at today’s volume would give ~1.4 — the requirement is above what the auction holds</w:t>
            </w:r>
          </w:p>
        </w:tc>
      </w:tr>
      <w:tr>
        <w:tc>
          <w:tcPr>
            <w:tcW w:type="dxa" w:w="2948"/>
          </w:tcPr>
          <w:p>
            <w:r/>
            <w:r>
              <w:rPr>
                <w:b w:val="0"/>
                <w:sz w:val="12"/>
              </w:rPr>
              <w:t>Bamboo Bed Sheets King-(VLSV)-Exact-(Ranking)-DO-BAMBOO-KING</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3/10.71%/0.0%</w:t>
            </w:r>
          </w:p>
        </w:tc>
        <w:tc>
          <w:tcPr>
            <w:tcW w:type="dxa" w:w="680"/>
          </w:tcPr>
          <w:p>
            <w:r/>
            <w:r>
              <w:rPr>
                <w:b w:val="0"/>
                <w:sz w:val="12"/>
              </w:rPr>
              <w:t>$15</w:t>
            </w:r>
          </w:p>
        </w:tc>
        <w:tc>
          <w:tcPr>
            <w:tcW w:type="dxa" w:w="624"/>
          </w:tcPr>
          <w:p>
            <w:r/>
            <w:r>
              <w:rPr>
                <w:b w:val="0"/>
                <w:sz w:val="12"/>
              </w:rPr>
              <w:t>—</w:t>
            </w:r>
          </w:p>
        </w:tc>
        <w:tc>
          <w:tcPr>
            <w:tcW w:type="dxa" w:w="850"/>
          </w:tcPr>
          <w:p>
            <w:r/>
            <w:r>
              <w:rPr>
                <w:b w:val="0"/>
                <w:sz w:val="12"/>
              </w:rPr>
              <w:t>100%/0%</w:t>
            </w:r>
          </w:p>
        </w:tc>
        <w:tc>
          <w:tcPr>
            <w:tcW w:type="dxa" w:w="737"/>
          </w:tcPr>
          <w:p>
            <w:r/>
            <w:r>
              <w:rPr>
                <w:b w:val="0"/>
                <w:sz w:val="12"/>
              </w:rPr>
              <w:t>23/9</w:t>
            </w:r>
          </w:p>
        </w:tc>
        <w:tc>
          <w:tcPr>
            <w:tcW w:type="dxa" w:w="794"/>
          </w:tcPr>
          <w:p>
            <w:r/>
            <w:r>
              <w:rPr>
                <w:b w:val="0"/>
                <w:sz w:val="12"/>
              </w:rPr>
              <w:t>3.7/0.0</w:t>
            </w:r>
          </w:p>
        </w:tc>
        <w:tc>
          <w:tcPr>
            <w:tcW w:type="dxa" w:w="510"/>
          </w:tcPr>
          <w:p>
            <w:r/>
            <w:r>
              <w:rPr>
                <w:b w:val="0"/>
                <w:sz w:val="12"/>
              </w:rPr>
              <w:t>7.3</w:t>
            </w:r>
          </w:p>
        </w:tc>
        <w:tc>
          <w:tcPr>
            <w:tcW w:type="dxa" w:w="1814"/>
          </w:tcPr>
          <w:p>
            <w:r/>
            <w:r>
              <w:rPr>
                <w:b w:val="0"/>
                <w:sz w:val="12"/>
              </w:rPr>
              <w:t>tos 60→95</w:t>
            </w:r>
          </w:p>
        </w:tc>
        <w:tc>
          <w:tcPr>
            <w:tcW w:type="dxa" w:w="4819"/>
          </w:tcPr>
          <w:p>
            <w:r/>
            <w:r>
              <w:rPr>
                <w:b w:val="0"/>
                <w:sz w:val="12"/>
              </w:rPr>
              <w:t>SHORT OF TARGET (23 vs 9). TOS $2.38 → $3.10; mod 108%</w:t>
            </w:r>
          </w:p>
        </w:tc>
      </w:tr>
      <w:tr>
        <w:tc>
          <w:tcPr>
            <w:tcW w:type="dxa" w:w="2948"/>
            <w:shd w:val="clear" w:color="auto" w:fill="F2F5F9"/>
          </w:tcPr>
          <w:p>
            <w:r/>
            <w:r>
              <w:rPr>
                <w:b w:val="0"/>
                <w:sz w:val="12"/>
              </w:rPr>
              <w:t>Bamboo Sheet Set Queen-[Bamboo|Queen]-(LSV)-Exact-(Ranking)-</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14/0.98%/0.0%</w:t>
            </w:r>
          </w:p>
        </w:tc>
        <w:tc>
          <w:tcPr>
            <w:tcW w:type="dxa" w:w="680"/>
            <w:shd w:val="clear" w:color="auto" w:fill="F2F5F9"/>
          </w:tcPr>
          <w:p>
            <w:r/>
            <w:r>
              <w:rPr>
                <w:b w:val="0"/>
                <w:sz w:val="12"/>
              </w:rPr>
              <w:t>$15</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—/8</w:t>
            </w:r>
          </w:p>
        </w:tc>
        <w:tc>
          <w:tcPr>
            <w:tcW w:type="dxa" w:w="794"/>
            <w:shd w:val="clear" w:color="auto" w:fill="F2F5F9"/>
          </w:tcPr>
          <w:p>
            <w:r/>
            <w:r>
              <w:rPr>
                <w:b w:val="0"/>
                <w:sz w:val="12"/>
              </w:rPr>
              <w:t>4.5/0.0</w:t>
            </w:r>
          </w:p>
        </w:tc>
        <w:tc>
          <w:tcPr>
            <w:tcW w:type="dxa" w:w="510"/>
            <w:shd w:val="clear" w:color="auto" w:fill="F2F5F9"/>
          </w:tcPr>
          <w:p>
            <w:r/>
            <w:r>
              <w:rPr>
                <w:b w:val="0"/>
                <w:sz w:val="12"/>
              </w:rPr>
              <w:t>0.0</w:t>
            </w:r>
          </w:p>
        </w:tc>
        <w:tc>
          <w:tcPr>
            <w:tcW w:type="dxa" w:w="1814"/>
            <w:shd w:val="clear" w:color="auto" w:fill="F2F5F9"/>
          </w:tcPr>
          <w:p>
            <w:r/>
            <w:r>
              <w:rPr>
                <w:b w:val="0"/>
                <w:sz w:val="12"/>
              </w:rPr>
              <w:t>tos 25→56; child BAMBOO-QUEEN-WHITE-6PCS→BAMBOO-QUEEN-OLIVE-6PCS</w:t>
            </w:r>
          </w:p>
        </w:tc>
        <w:tc>
          <w:tcPr>
            <w:tcW w:type="dxa" w:w="4819"/>
            <w:shd w:val="clear" w:color="auto" w:fill="F2F5F9"/>
          </w:tcPr>
          <w:p>
            <w:r/>
            <w:r>
              <w:rPr>
                <w:b w:val="0"/>
                <w:sz w:val="12"/>
              </w:rPr>
              <w:t>NO CLICKS — on, not delivering. TOS $2.92 → $3.80; mod 62%. ! RUN: swaps this campaign BAMBOO-QUEEN-WHITE-6PCS → BAMBOO-QUEEN-OLIVE-6PCS; the ranking SKU for the size is BAMBOO-QUEEN-WHITE-6PCS</w:t>
            </w:r>
          </w:p>
        </w:tc>
      </w:tr>
      <w:tr>
        <w:tc>
          <w:tcPr>
            <w:tcW w:type="dxa" w:w="2948"/>
          </w:tcPr>
          <w:p>
            <w:r/>
            <w:r>
              <w:rPr>
                <w:b w:val="0"/>
                <w:sz w:val="12"/>
              </w:rPr>
              <w:t>Cooling Queen Sheet Set-[Cooling|Queen]-(LSV)-Exact-(Ranking</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3/0.91%/0.0%</w:t>
            </w:r>
          </w:p>
        </w:tc>
        <w:tc>
          <w:tcPr>
            <w:tcW w:type="dxa" w:w="680"/>
          </w:tcPr>
          <w:p>
            <w:r/>
            <w:r>
              <w:rPr>
                <w:b w:val="0"/>
                <w:sz w:val="12"/>
              </w:rPr>
              <w:t>$15</w:t>
            </w:r>
          </w:p>
        </w:tc>
        <w:tc>
          <w:tcPr>
            <w:tcW w:type="dxa" w:w="624"/>
          </w:tcPr>
          <w:p>
            <w:r/>
            <w:r>
              <w:rPr>
                <w:b w:val="0"/>
                <w:sz w:val="12"/>
              </w:rPr>
              <w:t>—</w:t>
            </w:r>
          </w:p>
        </w:tc>
        <w:tc>
          <w:tcPr>
            <w:tcW w:type="dxa" w:w="850"/>
          </w:tcPr>
          <w:p>
            <w:r/>
            <w:r>
              <w:rPr>
                <w:b w:val="0"/>
                <w:sz w:val="12"/>
              </w:rPr>
              <w:t>100%/0%</w:t>
            </w:r>
          </w:p>
        </w:tc>
        <w:tc>
          <w:tcPr>
            <w:tcW w:type="dxa" w:w="737"/>
          </w:tcPr>
          <w:p>
            <w:r/>
            <w:r>
              <w:rPr>
                <w:b w:val="0"/>
                <w:sz w:val="12"/>
              </w:rPr>
              <w:t>80/10</w:t>
            </w:r>
          </w:p>
        </w:tc>
        <w:tc>
          <w:tcPr>
            <w:tcW w:type="dxa" w:w="794"/>
          </w:tcPr>
          <w:p>
            <w:r/>
            <w:r>
              <w:rPr>
                <w:b w:val="0"/>
                <w:sz w:val="12"/>
              </w:rPr>
              <w:t>5.2/0.1</w:t>
            </w:r>
          </w:p>
        </w:tc>
        <w:tc>
          <w:tcPr>
            <w:tcW w:type="dxa" w:w="510"/>
          </w:tcPr>
          <w:p>
            <w:r/>
            <w:r>
              <w:rPr>
                <w:b w:val="0"/>
                <w:sz w:val="12"/>
              </w:rPr>
              <w:t>1.6</w:t>
            </w:r>
          </w:p>
        </w:tc>
        <w:tc>
          <w:tcPr>
            <w:tcW w:type="dxa" w:w="1814"/>
          </w:tcPr>
          <w:p>
            <w:r/>
            <w:r>
              <w:rPr>
                <w:b w:val="0"/>
                <w:sz w:val="12"/>
              </w:rPr>
              <w:t>child BAMBOO-QUEEN-WHITE-6PCS→BAMBOO-QUEEN-OLIVE-6PCS</w:t>
            </w:r>
          </w:p>
        </w:tc>
        <w:tc>
          <w:tcPr>
            <w:tcW w:type="dxa" w:w="4819"/>
          </w:tcPr>
          <w:p>
            <w:r/>
            <w:r>
              <w:rPr>
                <w:b w:val="0"/>
                <w:sz w:val="12"/>
              </w:rPr>
              <w:t>SHORT OF TARGET (80 vs 10). TOS $5.42 → $5.29; mod 165%. ! RUN: swaps this campaign BAMBOO-QUEEN-WHITE-6PCS → BAMBOO-QUEEN-OLIVE-6PCS; the ranking SKU for the size is BAMBOO-QUEEN-WHITE-6PCS</w:t>
            </w:r>
          </w:p>
        </w:tc>
      </w:tr>
      <w:tr>
        <w:tc>
          <w:tcPr>
            <w:tcW w:type="dxa" w:w="2948"/>
            <w:shd w:val="clear" w:color="auto" w:fill="F2F5F9"/>
          </w:tcPr>
          <w:p>
            <w:r/>
            <w:r>
              <w:rPr>
                <w:b w:val="0"/>
                <w:sz w:val="12"/>
              </w:rPr>
              <w:t>Sheets Bamboo King Size Bed Set-(VLSV)-Exact-(Ranking)-DO-BA</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3/5.26%/33.3%</w:t>
            </w:r>
          </w:p>
        </w:tc>
        <w:tc>
          <w:tcPr>
            <w:tcW w:type="dxa" w:w="680"/>
            <w:shd w:val="clear" w:color="auto" w:fill="F2F5F9"/>
          </w:tcPr>
          <w:p>
            <w:r/>
            <w:r>
              <w:rPr>
                <w:b w:val="0"/>
                <w:sz w:val="12"/>
              </w:rPr>
              <w:t>$14</w:t>
            </w:r>
          </w:p>
        </w:tc>
        <w:tc>
          <w:tcPr>
            <w:tcW w:type="dxa" w:w="624"/>
            <w:shd w:val="clear" w:color="auto" w:fill="F2F5F9"/>
          </w:tcPr>
          <w:p>
            <w:r/>
            <w:r>
              <w:rPr>
                <w:b w:val="0"/>
                <w:sz w:val="12"/>
              </w:rPr>
              <w:t>18%</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19.6</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22%. TOS $6.01 → $5.06; base $1.48 → $1.33; mod 280%</w:t>
            </w:r>
          </w:p>
        </w:tc>
      </w:tr>
      <w:tr>
        <w:tc>
          <w:tcPr>
            <w:tcW w:type="dxa" w:w="2948"/>
          </w:tcPr>
          <w:p>
            <w:r/>
            <w:r>
              <w:rPr>
                <w:b w:val="0"/>
                <w:sz w:val="12"/>
              </w:rPr>
              <w:t>Best Bamboo Sheets King Size-(VLSV)-Exact-(Ranking)-DO-BAMBO</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3/4.41%/33.3%</w:t>
            </w:r>
          </w:p>
        </w:tc>
        <w:tc>
          <w:tcPr>
            <w:tcW w:type="dxa" w:w="680"/>
          </w:tcPr>
          <w:p>
            <w:r/>
            <w:r>
              <w:rPr>
                <w:b w:val="0"/>
                <w:sz w:val="12"/>
              </w:rPr>
              <w:t>$14</w:t>
            </w:r>
          </w:p>
        </w:tc>
        <w:tc>
          <w:tcPr>
            <w:tcW w:type="dxa" w:w="624"/>
          </w:tcPr>
          <w:p>
            <w:r/>
            <w:r>
              <w:rPr>
                <w:b w:val="0"/>
                <w:sz w:val="12"/>
              </w:rPr>
              <w:t>18%</w:t>
            </w:r>
          </w:p>
        </w:tc>
        <w:tc>
          <w:tcPr>
            <w:tcW w:type="dxa" w:w="850"/>
          </w:tcPr>
          <w:p>
            <w:r/>
            <w:r>
              <w:rPr>
                <w:b w:val="0"/>
                <w:sz w:val="12"/>
              </w:rPr>
              <w:t>100%/0%</w:t>
            </w:r>
          </w:p>
        </w:tc>
        <w:tc>
          <w:tcPr>
            <w:tcW w:type="dxa" w:w="737"/>
          </w:tcPr>
          <w:p>
            <w:r/>
            <w:r>
              <w:rPr>
                <w:b w:val="0"/>
                <w:sz w:val="12"/>
              </w:rPr>
              <w:t>—/3</w:t>
            </w:r>
          </w:p>
        </w:tc>
        <w:tc>
          <w:tcPr>
            <w:tcW w:type="dxa" w:w="794"/>
          </w:tcPr>
          <w:p>
            <w:r/>
            <w:r>
              <w:rPr>
                <w:b w:val="0"/>
                <w:sz w:val="12"/>
              </w:rPr>
              <w:t>—/0.1</w:t>
            </w:r>
          </w:p>
        </w:tc>
        <w:tc>
          <w:tcPr>
            <w:tcW w:type="dxa" w:w="510"/>
          </w:tcPr>
          <w:p>
            <w:r/>
            <w:r>
              <w:rPr>
                <w:b w:val="0"/>
                <w:sz w:val="12"/>
              </w:rPr>
              <w:t>12.4</w:t>
            </w:r>
          </w:p>
        </w:tc>
        <w:tc>
          <w:tcPr>
            <w:tcW w:type="dxa" w:w="1814"/>
          </w:tcPr>
          <w:p>
            <w:r/>
            <w:r>
              <w:rPr>
                <w:b w:val="0"/>
                <w:sz w:val="12"/>
              </w:rPr>
              <w:t>tos 280→334</w:t>
            </w:r>
          </w:p>
        </w:tc>
        <w:tc>
          <w:tcPr>
            <w:tcW w:type="dxa" w:w="4819"/>
          </w:tcPr>
          <w:p>
            <w:r/>
            <w:r>
              <w:rPr>
                <w:b w:val="0"/>
                <w:sz w:val="12"/>
              </w:rPr>
              <w:t>NO RANK ON FILE. TOS $5.62 → $7.31; mod 394%. ! RUN PRICE: the run takes top of search 5.62 → 6.42; the framework read gives 7.31</w:t>
            </w:r>
          </w:p>
        </w:tc>
      </w:tr>
      <w:tr>
        <w:tc>
          <w:tcPr>
            <w:tcW w:type="dxa" w:w="2948"/>
            <w:shd w:val="clear" w:color="auto" w:fill="F2F5F9"/>
          </w:tcPr>
          <w:p>
            <w:r/>
            <w:r>
              <w:rPr>
                <w:b w:val="0"/>
                <w:sz w:val="12"/>
              </w:rPr>
              <w:t>Bamboo Cooling Sheets King Size-(LSV)-Exact-(Ranking)-DO-BAM</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6/0.16%/0.0%</w:t>
            </w:r>
          </w:p>
        </w:tc>
        <w:tc>
          <w:tcPr>
            <w:tcW w:type="dxa" w:w="680"/>
            <w:shd w:val="clear" w:color="auto" w:fill="F2F5F9"/>
          </w:tcPr>
          <w:p>
            <w:r/>
            <w:r>
              <w:rPr>
                <w:b w:val="0"/>
                <w:sz w:val="12"/>
              </w:rPr>
              <w:t>$14</w:t>
            </w:r>
          </w:p>
        </w:tc>
        <w:tc>
          <w:tcPr>
            <w:tcW w:type="dxa" w:w="624"/>
            <w:shd w:val="clear" w:color="auto" w:fill="F2F5F9"/>
          </w:tcPr>
          <w:p>
            <w:r/>
            <w:r>
              <w:rPr>
                <w:b w:val="0"/>
                <w:sz w:val="12"/>
              </w:rPr>
              <w:t>—</w:t>
            </w:r>
          </w:p>
        </w:tc>
        <w:tc>
          <w:tcPr>
            <w:tcW w:type="dxa" w:w="850"/>
            <w:shd w:val="clear" w:color="auto" w:fill="F2F5F9"/>
          </w:tcPr>
          <w:p>
            <w:r/>
            <w:r>
              <w:rPr>
                <w:b w:val="0"/>
                <w:sz w:val="12"/>
              </w:rPr>
              <w:t>17%/83%</w:t>
            </w:r>
          </w:p>
        </w:tc>
        <w:tc>
          <w:tcPr>
            <w:tcW w:type="dxa" w:w="737"/>
            <w:shd w:val="clear" w:color="auto" w:fill="F2F5F9"/>
          </w:tcPr>
          <w:p>
            <w:r/>
            <w:r>
              <w:rPr>
                <w:b w:val="0"/>
                <w:sz w:val="12"/>
              </w:rPr>
              <w:t>32/9</w:t>
            </w:r>
          </w:p>
        </w:tc>
        <w:tc>
          <w:tcPr>
            <w:tcW w:type="dxa" w:w="794"/>
            <w:shd w:val="clear" w:color="auto" w:fill="F2F5F9"/>
          </w:tcPr>
          <w:p>
            <w:r/>
            <w:r>
              <w:rPr>
                <w:b w:val="0"/>
                <w:sz w:val="12"/>
              </w:rPr>
              <w:t>5.2/0.0</w:t>
            </w:r>
          </w:p>
        </w:tc>
        <w:tc>
          <w:tcPr>
            <w:tcW w:type="dxa" w:w="510"/>
            <w:shd w:val="clear" w:color="auto" w:fill="F2F5F9"/>
          </w:tcPr>
          <w:p>
            <w:r/>
            <w:r>
              <w:rPr>
                <w:b w:val="0"/>
                <w:sz w:val="12"/>
              </w:rPr>
              <w:t>0.2</w:t>
            </w:r>
          </w:p>
        </w:tc>
        <w:tc>
          <w:tcPr>
            <w:tcW w:type="dxa" w:w="1814"/>
            <w:shd w:val="clear" w:color="auto" w:fill="F2F5F9"/>
          </w:tcPr>
          <w:p>
            <w:r/>
            <w:r>
              <w:rPr>
                <w:b w:val="0"/>
                <w:sz w:val="12"/>
              </w:rPr>
              <w:t>tos 144→151</w:t>
            </w:r>
          </w:p>
        </w:tc>
        <w:tc>
          <w:tcPr>
            <w:tcW w:type="dxa" w:w="4819"/>
            <w:shd w:val="clear" w:color="auto" w:fill="F2F5F9"/>
          </w:tcPr>
          <w:p>
            <w:r/>
            <w:r>
              <w:rPr>
                <w:b w:val="0"/>
                <w:sz w:val="12"/>
              </w:rPr>
              <w:t>SHORT OF TARGET (32 vs 9). TOS $4.86 → $5.37; mod 170%. negative-exact “bamboo cooling sheets king size” in bamboo sheets california king-[Bamboo|Ca, bamboo sheets-[Bamboo]-(VHSV)-Broad-(DIS. ! SEARCH TERM: “bamboo cooling sheets king size” — 3 of its 9 clicks (30d) go to bamboo sheets california king-[Bamboo|Ca (2), bamboo sheets-[Bamboo]-(VHSV)-Broad-(DIS (1)</w:t>
            </w:r>
          </w:p>
        </w:tc>
      </w:tr>
      <w:tr>
        <w:tc>
          <w:tcPr>
            <w:tcW w:type="dxa" w:w="2948"/>
          </w:tcPr>
          <w:p>
            <w:r/>
            <w:r>
              <w:rPr>
                <w:b w:val="0"/>
                <w:sz w:val="12"/>
              </w:rPr>
              <w:t>King Bamboo Sheets Deep Pocket-(LSV)-Exact-(Ranking)-DO-BAMB</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2/0.77%/50.0%</w:t>
            </w:r>
          </w:p>
        </w:tc>
        <w:tc>
          <w:tcPr>
            <w:tcW w:type="dxa" w:w="680"/>
          </w:tcPr>
          <w:p>
            <w:r/>
            <w:r>
              <w:rPr>
                <w:b w:val="0"/>
                <w:sz w:val="12"/>
              </w:rPr>
              <w:t>$14</w:t>
            </w:r>
          </w:p>
        </w:tc>
        <w:tc>
          <w:tcPr>
            <w:tcW w:type="dxa" w:w="624"/>
          </w:tcPr>
          <w:p>
            <w:r/>
            <w:r>
              <w:rPr>
                <w:b w:val="0"/>
                <w:sz w:val="12"/>
              </w:rPr>
              <w:t>17%</w:t>
            </w:r>
          </w:p>
        </w:tc>
        <w:tc>
          <w:tcPr>
            <w:tcW w:type="dxa" w:w="850"/>
          </w:tcPr>
          <w:p>
            <w:r/>
            <w:r>
              <w:rPr>
                <w:b w:val="0"/>
                <w:sz w:val="12"/>
              </w:rPr>
              <w:t>100%/0%</w:t>
            </w:r>
          </w:p>
        </w:tc>
        <w:tc>
          <w:tcPr>
            <w:tcW w:type="dxa" w:w="737"/>
          </w:tcPr>
          <w:p>
            <w:r/>
            <w:r>
              <w:rPr>
                <w:b w:val="0"/>
                <w:sz w:val="12"/>
              </w:rPr>
              <w:t>38/9</w:t>
            </w:r>
          </w:p>
        </w:tc>
        <w:tc>
          <w:tcPr>
            <w:tcW w:type="dxa" w:w="794"/>
          </w:tcPr>
          <w:p>
            <w:r/>
            <w:r>
              <w:rPr>
                <w:b w:val="0"/>
                <w:sz w:val="12"/>
              </w:rPr>
              <w:t>3.7/0.0</w:t>
            </w:r>
          </w:p>
        </w:tc>
        <w:tc>
          <w:tcPr>
            <w:tcW w:type="dxa" w:w="510"/>
          </w:tcPr>
          <w:p>
            <w:r/>
            <w:r>
              <w:rPr>
                <w:b w:val="0"/>
                <w:sz w:val="12"/>
              </w:rPr>
              <w:t>8.4</w:t>
            </w:r>
          </w:p>
        </w:tc>
        <w:tc>
          <w:tcPr>
            <w:tcW w:type="dxa" w:w="1814"/>
          </w:tcPr>
          <w:p>
            <w:r/>
            <w:r>
              <w:rPr>
                <w:b w:val="0"/>
                <w:sz w:val="12"/>
              </w:rPr>
              <w:t>tos 274→554; child BAMBOO-KING-LIGHTGREY-6PCS→BAMBOO-KING-WHITE-6PCS</w:t>
            </w:r>
          </w:p>
        </w:tc>
        <w:tc>
          <w:tcPr>
            <w:tcW w:type="dxa" w:w="4819"/>
          </w:tcPr>
          <w:p>
            <w:r/>
            <w:r>
              <w:rPr>
                <w:b w:val="0"/>
                <w:sz w:val="12"/>
              </w:rPr>
              <w:t>RANK COLLAPSING (25 → 38). TOS $3.60 → $3.60; mod 188%. ! RUN PRICE: the run takes top of search 3.60 → 8.18; the framework read gives 3.60</w:t>
            </w:r>
          </w:p>
        </w:tc>
      </w:tr>
      <w:tr>
        <w:tc>
          <w:tcPr>
            <w:tcW w:type="dxa" w:w="2948"/>
            <w:shd w:val="clear" w:color="auto" w:fill="F2F5F9"/>
          </w:tcPr>
          <w:p>
            <w:r/>
            <w:r>
              <w:rPr>
                <w:b w:val="0"/>
                <w:sz w:val="12"/>
              </w:rPr>
              <w:t xml:space="preserve"> cooling king size sheets-(VLSV)-Exact-(Ranking)-DO-BAMBOO-K</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2/0.74%/50.0%</w:t>
            </w:r>
          </w:p>
        </w:tc>
        <w:tc>
          <w:tcPr>
            <w:tcW w:type="dxa" w:w="680"/>
            <w:shd w:val="clear" w:color="auto" w:fill="F2F5F9"/>
          </w:tcPr>
          <w:p>
            <w:r/>
            <w:r>
              <w:rPr>
                <w:b w:val="0"/>
                <w:sz w:val="12"/>
              </w:rPr>
              <w:t>$13</w:t>
            </w:r>
          </w:p>
        </w:tc>
        <w:tc>
          <w:tcPr>
            <w:tcW w:type="dxa" w:w="624"/>
            <w:shd w:val="clear" w:color="auto" w:fill="F2F5F9"/>
          </w:tcPr>
          <w:p>
            <w:r/>
            <w:r>
              <w:rPr>
                <w:b w:val="0"/>
                <w:sz w:val="12"/>
              </w:rPr>
              <w:t>21%</w:t>
            </w:r>
          </w:p>
        </w:tc>
        <w:tc>
          <w:tcPr>
            <w:tcW w:type="dxa" w:w="850"/>
            <w:shd w:val="clear" w:color="auto" w:fill="F2F5F9"/>
          </w:tcPr>
          <w:p>
            <w:r/>
            <w:r>
              <w:rPr>
                <w:b w:val="0"/>
                <w:sz w:val="12"/>
              </w:rPr>
              <w:t>100%/0%</w:t>
            </w:r>
          </w:p>
        </w:tc>
        <w:tc>
          <w:tcPr>
            <w:tcW w:type="dxa" w:w="737"/>
            <w:shd w:val="clear" w:color="auto" w:fill="F2F5F9"/>
          </w:tcPr>
          <w:p>
            <w:r/>
            <w:r>
              <w:rPr>
                <w:b w:val="0"/>
                <w:sz w:val="12"/>
              </w:rPr>
              <w:t>36/—</w:t>
            </w:r>
          </w:p>
        </w:tc>
        <w:tc>
          <w:tcPr>
            <w:tcW w:type="dxa" w:w="794"/>
            <w:shd w:val="clear" w:color="auto" w:fill="F2F5F9"/>
          </w:tcPr>
          <w:p>
            <w:r/>
            <w:r>
              <w:rPr>
                <w:b w:val="0"/>
                <w:sz w:val="12"/>
              </w:rPr>
              <w:t>—/0.1</w:t>
            </w:r>
          </w:p>
        </w:tc>
        <w:tc>
          <w:tcPr>
            <w:tcW w:type="dxa" w:w="510"/>
            <w:shd w:val="clear" w:color="auto" w:fill="F2F5F9"/>
          </w:tcPr>
          <w:p>
            <w:r/>
            <w:r>
              <w:rPr>
                <w:b w:val="0"/>
                <w:sz w:val="12"/>
              </w:rPr>
              <w:t>1.9</w:t>
            </w:r>
          </w:p>
        </w:tc>
        <w:tc>
          <w:tcPr>
            <w:tcW w:type="dxa" w:w="1814"/>
            <w:shd w:val="clear" w:color="auto" w:fill="F2F5F9"/>
          </w:tcPr>
          <w:p>
            <w:r/>
            <w:r>
              <w:rPr>
                <w:b w:val="0"/>
                <w:sz w:val="12"/>
              </w:rPr>
              <w:t>holds</w:t>
            </w:r>
          </w:p>
        </w:tc>
        <w:tc>
          <w:tcPr>
            <w:tcW w:type="dxa" w:w="4819"/>
            <w:shd w:val="clear" w:color="auto" w:fill="F2F5F9"/>
          </w:tcPr>
          <w:p>
            <w:r/>
            <w:r>
              <w:rPr>
                <w:b w:val="0"/>
                <w:sz w:val="12"/>
              </w:rPr>
              <w:t>SHORT OF TARGET (36 vs —). TOS $5.19 → $5.06; mod 166%</w:t>
            </w:r>
          </w:p>
        </w:tc>
      </w:tr>
      <w:tr>
        <w:tc>
          <w:tcPr>
            <w:tcW w:type="dxa" w:w="2948"/>
          </w:tcPr>
          <w:p>
            <w:r/>
            <w:r>
              <w:rPr>
                <w:b w:val="0"/>
                <w:sz w:val="12"/>
              </w:rPr>
              <w:t>Queen Cooling Sheet Set-[Cooling|Queen]-(LSV)-Exact-(Ranking</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3/0.77%/0.0%</w:t>
            </w:r>
          </w:p>
        </w:tc>
        <w:tc>
          <w:tcPr>
            <w:tcW w:type="dxa" w:w="680"/>
          </w:tcPr>
          <w:p>
            <w:r/>
            <w:r>
              <w:rPr>
                <w:b w:val="0"/>
                <w:sz w:val="12"/>
              </w:rPr>
              <w:t>$13</w:t>
            </w:r>
          </w:p>
        </w:tc>
        <w:tc>
          <w:tcPr>
            <w:tcW w:type="dxa" w:w="624"/>
          </w:tcPr>
          <w:p>
            <w:r/>
            <w:r>
              <w:rPr>
                <w:b w:val="0"/>
                <w:sz w:val="12"/>
              </w:rPr>
              <w:t>—</w:t>
            </w:r>
          </w:p>
        </w:tc>
        <w:tc>
          <w:tcPr>
            <w:tcW w:type="dxa" w:w="850"/>
          </w:tcPr>
          <w:p>
            <w:r/>
            <w:r>
              <w:rPr>
                <w:b w:val="0"/>
                <w:sz w:val="12"/>
              </w:rPr>
              <w:t>100%/0%</w:t>
            </w:r>
          </w:p>
        </w:tc>
        <w:tc>
          <w:tcPr>
            <w:tcW w:type="dxa" w:w="737"/>
          </w:tcPr>
          <w:p>
            <w:r/>
            <w:r>
              <w:rPr>
                <w:b w:val="0"/>
                <w:sz w:val="12"/>
              </w:rPr>
              <w:t>79/10</w:t>
            </w:r>
          </w:p>
        </w:tc>
        <w:tc>
          <w:tcPr>
            <w:tcW w:type="dxa" w:w="794"/>
          </w:tcPr>
          <w:p>
            <w:r/>
            <w:r>
              <w:rPr>
                <w:b w:val="0"/>
                <w:sz w:val="12"/>
              </w:rPr>
              <w:t>5.2/0.1</w:t>
            </w:r>
          </w:p>
        </w:tc>
        <w:tc>
          <w:tcPr>
            <w:tcW w:type="dxa" w:w="510"/>
          </w:tcPr>
          <w:p>
            <w:r/>
            <w:r>
              <w:rPr>
                <w:b w:val="0"/>
                <w:sz w:val="12"/>
              </w:rPr>
              <w:t>3.4</w:t>
            </w:r>
          </w:p>
        </w:tc>
        <w:tc>
          <w:tcPr>
            <w:tcW w:type="dxa" w:w="1814"/>
          </w:tcPr>
          <w:p>
            <w:r/>
            <w:r>
              <w:rPr>
                <w:b w:val="0"/>
                <w:sz w:val="12"/>
              </w:rPr>
              <w:t>child BAMBOO-QUEEN-WHITE-6PCS→BAMBOO-QUEEN-OLIVE-6PCS</w:t>
            </w:r>
          </w:p>
        </w:tc>
        <w:tc>
          <w:tcPr>
            <w:tcW w:type="dxa" w:w="4819"/>
          </w:tcPr>
          <w:p>
            <w:r/>
            <w:r>
              <w:rPr>
                <w:b w:val="0"/>
                <w:sz w:val="12"/>
              </w:rPr>
              <w:t>SHORT OF TARGET (79 vs 10). TOS $5.54 → $5.29; mod 165%. ! RUN: swaps this campaign BAMBOO-QUEEN-WHITE-6PCS → BAMBOO-QUEEN-OLIVE-6PCS; the ranking SKU for the size is BAMBOO-QUEEN-WHITE-6PCS. ! TRAFFIC: needs 5.2 top-of-search clicks/day; winning every auction at today’s volume would give ~2.1 — the requirement is above what the auction holds</w:t>
            </w:r>
          </w:p>
        </w:tc>
      </w:tr>
      <w:tr>
        <w:tc>
          <w:tcPr>
            <w:tcW w:type="dxa" w:w="2948"/>
            <w:shd w:val="clear" w:color="auto" w:fill="F2F5F9"/>
          </w:tcPr>
          <w:p>
            <w:r/>
            <w:r>
              <w:rPr>
                <w:b w:val="0"/>
                <w:sz w:val="12"/>
              </w:rPr>
              <w:t>Queen Bed Sheets Bamboo-(VLSV)-Exact-(Ranking)-DO-BAMBOO-QUE</w:t>
            </w:r>
          </w:p>
        </w:tc>
        <w:tc>
          <w:tcPr>
            <w:tcW w:type="dxa" w:w="737"/>
            <w:shd w:val="clear" w:color="auto" w:fill="F2F5F9"/>
          </w:tcPr>
          <w:p>
            <w:r/>
            <w:r>
              <w:rPr>
                <w:b w:val="0"/>
                <w:sz w:val="12"/>
              </w:rPr>
              <w:t>Rank</w:t>
            </w:r>
          </w:p>
        </w:tc>
        <w:tc>
          <w:tcPr>
            <w:tcW w:type="dxa" w:w="1361"/>
            <w:shd w:val="clear" w:color="auto" w:fill="F2F5F9"/>
          </w:tcPr>
          <w:p>
            <w:r/>
            <w:r>
              <w:rPr>
                <w:b w:val="0"/>
                <w:sz w:val="12"/>
              </w:rPr>
              <w:t>QUEEN-CREME-6PCS</w:t>
            </w:r>
          </w:p>
        </w:tc>
        <w:tc>
          <w:tcPr>
            <w:tcW w:type="dxa" w:w="1247"/>
            <w:shd w:val="clear" w:color="auto" w:fill="F2F5F9"/>
          </w:tcPr>
          <w:p>
            <w:r/>
            <w:r>
              <w:rPr>
                <w:b w:val="0"/>
                <w:sz w:val="12"/>
              </w:rPr>
              <w:t>3/0.54%/0.0%</w:t>
            </w:r>
          </w:p>
        </w:tc>
        <w:tc>
          <w:tcPr>
            <w:tcW w:type="dxa" w:w="680"/>
            <w:shd w:val="clear" w:color="auto" w:fill="F2F5F9"/>
          </w:tcPr>
          <w:p>
            <w:r/>
            <w:r>
              <w:rPr>
                <w:b w:val="0"/>
                <w:sz w:val="12"/>
              </w:rPr>
              <w:t>$13</w:t>
            </w:r>
          </w:p>
        </w:tc>
        <w:tc>
          <w:tcPr>
            <w:tcW w:type="dxa" w:w="624"/>
            <w:shd w:val="clear" w:color="auto" w:fill="F2F5F9"/>
          </w:tcPr>
          <w:p>
            <w:r/>
            <w:r>
              <w:rPr>
                <w:b w:val="0"/>
                <w:sz w:val="12"/>
              </w:rPr>
              <w:t>—</w:t>
            </w:r>
          </w:p>
        </w:tc>
        <w:tc>
          <w:tcPr>
            <w:tcW w:type="dxa" w:w="850"/>
            <w:shd w:val="clear" w:color="auto" w:fill="F2F5F9"/>
          </w:tcPr>
          <w:p>
            <w:r/>
            <w:r>
              <w:rPr>
                <w:b w:val="0"/>
                <w:sz w:val="12"/>
              </w:rPr>
              <w:t>67%/33%</w:t>
            </w:r>
          </w:p>
        </w:tc>
        <w:tc>
          <w:tcPr>
            <w:tcW w:type="dxa" w:w="737"/>
            <w:shd w:val="clear" w:color="auto" w:fill="F2F5F9"/>
          </w:tcPr>
          <w:p>
            <w:r/>
            <w:r>
              <w:rPr>
                <w:b w:val="0"/>
                <w:sz w:val="12"/>
              </w:rPr>
              <w:t>64/5</w:t>
            </w:r>
          </w:p>
        </w:tc>
        <w:tc>
          <w:tcPr>
            <w:tcW w:type="dxa" w:w="794"/>
            <w:shd w:val="clear" w:color="auto" w:fill="F2F5F9"/>
          </w:tcPr>
          <w:p>
            <w:r/>
            <w:r>
              <w:rPr>
                <w:b w:val="0"/>
                <w:sz w:val="12"/>
              </w:rPr>
              <w:t>4.5/0.1</w:t>
            </w:r>
          </w:p>
        </w:tc>
        <w:tc>
          <w:tcPr>
            <w:tcW w:type="dxa" w:w="510"/>
            <w:shd w:val="clear" w:color="auto" w:fill="F2F5F9"/>
          </w:tcPr>
          <w:p>
            <w:r/>
            <w:r>
              <w:rPr>
                <w:b w:val="0"/>
                <w:sz w:val="12"/>
              </w:rPr>
              <w:t>1.8</w:t>
            </w:r>
          </w:p>
        </w:tc>
        <w:tc>
          <w:tcPr>
            <w:tcW w:type="dxa" w:w="1814"/>
            <w:shd w:val="clear" w:color="auto" w:fill="F2F5F9"/>
          </w:tcPr>
          <w:p>
            <w:r/>
            <w:r>
              <w:rPr>
                <w:b w:val="0"/>
                <w:sz w:val="12"/>
              </w:rPr>
              <w:t>budget 10→20.04; tos 386→750; child BAMBOO-QUEEN-WHITE-6PCS→BAMBOO-QUEEN-OLIVE-6PCS</w:t>
            </w:r>
          </w:p>
        </w:tc>
        <w:tc>
          <w:tcPr>
            <w:tcW w:type="dxa" w:w="4819"/>
            <w:shd w:val="clear" w:color="auto" w:fill="F2F5F9"/>
          </w:tcPr>
          <w:p>
            <w:r/>
            <w:r>
              <w:rPr>
                <w:b w:val="0"/>
                <w:sz w:val="12"/>
              </w:rPr>
              <w:t>RANK COLLAPSING (34 → 64). TOS $7.19 → $7.19; mod 386%. advertise BAMBOO-QUEEN-WHITE-6PCS. ! SKU: ranking campaign advertises BAMBOO-QUEEN-CREME-6PCS; the size’s ranking SKU is BAMBOO-QUEEN-WHITE-6PCS. ! RUN: swaps this campaign BAMBOO-QUEEN-WHITE-6PCS → BAMBOO-QUEEN-OLIVE-6PCS; the ranking SKU for the size is BAMBOO-QUEEN-WHITE-6PCS. ! RUN PRICE: the run takes top of search 7.19 → 12.58; the framework read gives 7.19</w:t>
            </w:r>
          </w:p>
        </w:tc>
      </w:tr>
      <w:tr>
        <w:tc>
          <w:tcPr>
            <w:tcW w:type="dxa" w:w="2948"/>
          </w:tcPr>
          <w:p>
            <w:r/>
            <w:r>
              <w:rPr>
                <w:b w:val="0"/>
                <w:sz w:val="12"/>
              </w:rPr>
              <w:t>Full Bamboo Bed Sheets-(VLSV)-Exact-(Ranking)-DO-BAMBOO-FULL</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2/1.33%/0.0%</w:t>
            </w:r>
          </w:p>
        </w:tc>
        <w:tc>
          <w:tcPr>
            <w:tcW w:type="dxa" w:w="680"/>
          </w:tcPr>
          <w:p>
            <w:r/>
            <w:r>
              <w:rPr>
                <w:b w:val="0"/>
                <w:sz w:val="12"/>
              </w:rPr>
              <w:t>$13</w:t>
            </w:r>
          </w:p>
        </w:tc>
        <w:tc>
          <w:tcPr>
            <w:tcW w:type="dxa" w:w="624"/>
          </w:tcPr>
          <w:p>
            <w:r/>
            <w:r>
              <w:rPr>
                <w:b w:val="0"/>
                <w:sz w:val="12"/>
              </w:rPr>
              <w:t>—</w:t>
            </w:r>
          </w:p>
        </w:tc>
        <w:tc>
          <w:tcPr>
            <w:tcW w:type="dxa" w:w="850"/>
          </w:tcPr>
          <w:p>
            <w:r/>
            <w:r>
              <w:rPr>
                <w:b w:val="0"/>
                <w:sz w:val="12"/>
              </w:rPr>
              <w:t>100%/0%</w:t>
            </w:r>
          </w:p>
        </w:tc>
        <w:tc>
          <w:tcPr>
            <w:tcW w:type="dxa" w:w="737"/>
          </w:tcPr>
          <w:p>
            <w:r/>
            <w:r>
              <w:rPr>
                <w:b w:val="0"/>
                <w:sz w:val="12"/>
              </w:rPr>
              <w:t>—/—</w:t>
            </w:r>
          </w:p>
        </w:tc>
        <w:tc>
          <w:tcPr>
            <w:tcW w:type="dxa" w:w="794"/>
          </w:tcPr>
          <w:p>
            <w:r/>
            <w:r>
              <w:rPr>
                <w:b w:val="0"/>
                <w:sz w:val="12"/>
              </w:rPr>
              <w:t>—/0.0</w:t>
            </w:r>
          </w:p>
        </w:tc>
        <w:tc>
          <w:tcPr>
            <w:tcW w:type="dxa" w:w="510"/>
          </w:tcPr>
          <w:p>
            <w:r/>
            <w:r>
              <w:rPr>
                <w:b w:val="0"/>
                <w:sz w:val="12"/>
              </w:rPr>
              <w:t>28.0</w:t>
            </w:r>
          </w:p>
        </w:tc>
        <w:tc>
          <w:tcPr>
            <w:tcW w:type="dxa" w:w="1814"/>
          </w:tcPr>
          <w:p>
            <w:r/>
            <w:r>
              <w:rPr>
                <w:b w:val="0"/>
                <w:sz w:val="12"/>
              </w:rPr>
              <w:t>holds</w:t>
            </w:r>
          </w:p>
        </w:tc>
        <w:tc>
          <w:tcPr>
            <w:tcW w:type="dxa" w:w="4819"/>
          </w:tcPr>
          <w:p>
            <w:r/>
            <w:r>
              <w:rPr>
                <w:b w:val="0"/>
                <w:sz w:val="12"/>
              </w:rPr>
              <w:t>NO RANK ON FILE. TOS $5.42 → $4.05; mod 172%</w:t>
            </w:r>
          </w:p>
        </w:tc>
      </w:tr>
      <w:tr>
        <w:tc>
          <w:tcPr>
            <w:tcW w:type="dxa" w:w="2948"/>
            <w:shd w:val="clear" w:color="auto" w:fill="F2F5F9"/>
          </w:tcPr>
          <w:p>
            <w:r/>
            <w:r>
              <w:rPr>
                <w:b w:val="0"/>
                <w:sz w:val="12"/>
              </w:rPr>
              <w:t>queen bamboo sheets cooling-[Bamboo|Cooling]-(LSV)-Exact-(Ra</w:t>
            </w:r>
          </w:p>
        </w:tc>
        <w:tc>
          <w:tcPr>
            <w:tcW w:type="dxa" w:w="737"/>
            <w:shd w:val="clear" w:color="auto" w:fill="F2F5F9"/>
          </w:tcPr>
          <w:p>
            <w:r/>
            <w:r>
              <w:rPr>
                <w:b w:val="0"/>
                <w:sz w:val="12"/>
              </w:rPr>
              <w:t>Rank</w:t>
            </w:r>
          </w:p>
        </w:tc>
        <w:tc>
          <w:tcPr>
            <w:tcW w:type="dxa" w:w="1361"/>
            <w:shd w:val="clear" w:color="auto" w:fill="F2F5F9"/>
          </w:tcPr>
          <w:p>
            <w:r/>
            <w:r>
              <w:rPr>
                <w:b w:val="0"/>
                <w:sz w:val="12"/>
              </w:rPr>
              <w:t>QUEEN-WHITE-6PCS-TAIL-3</w:t>
            </w:r>
          </w:p>
        </w:tc>
        <w:tc>
          <w:tcPr>
            <w:tcW w:type="dxa" w:w="1247"/>
            <w:shd w:val="clear" w:color="auto" w:fill="F2F5F9"/>
          </w:tcPr>
          <w:p>
            <w:r/>
            <w:r>
              <w:rPr>
                <w:b w:val="0"/>
                <w:sz w:val="12"/>
              </w:rPr>
              <w:t>4/7.69%/25.0%</w:t>
            </w:r>
          </w:p>
        </w:tc>
        <w:tc>
          <w:tcPr>
            <w:tcW w:type="dxa" w:w="680"/>
            <w:shd w:val="clear" w:color="auto" w:fill="F2F5F9"/>
          </w:tcPr>
          <w:p>
            <w:r/>
            <w:r>
              <w:rPr>
                <w:b w:val="0"/>
                <w:sz w:val="12"/>
              </w:rPr>
              <w:t>$12</w:t>
            </w:r>
          </w:p>
        </w:tc>
        <w:tc>
          <w:tcPr>
            <w:tcW w:type="dxa" w:w="624"/>
            <w:shd w:val="clear" w:color="auto" w:fill="F2F5F9"/>
          </w:tcPr>
          <w:p>
            <w:r/>
            <w:r>
              <w:rPr>
                <w:b w:val="0"/>
                <w:sz w:val="12"/>
              </w:rPr>
              <w:t>18%</w:t>
            </w:r>
          </w:p>
        </w:tc>
        <w:tc>
          <w:tcPr>
            <w:tcW w:type="dxa" w:w="850"/>
            <w:shd w:val="clear" w:color="auto" w:fill="F2F5F9"/>
          </w:tcPr>
          <w:p>
            <w:r/>
            <w:r>
              <w:rPr>
                <w:b w:val="0"/>
                <w:sz w:val="12"/>
              </w:rPr>
              <w:t>25%/75%</w:t>
            </w:r>
          </w:p>
        </w:tc>
        <w:tc>
          <w:tcPr>
            <w:tcW w:type="dxa" w:w="737"/>
            <w:shd w:val="clear" w:color="auto" w:fill="F2F5F9"/>
          </w:tcPr>
          <w:p>
            <w:r/>
            <w:r>
              <w:rPr>
                <w:b w:val="0"/>
                <w:sz w:val="12"/>
              </w:rPr>
              <w:t>—/5</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bid 2.51→2.1; budget 10.29→10.8; child BAMBOO-QUEEN-WHITE-6PCS→BAMBOO-QUEEN-OLIVE-6PCS</w:t>
            </w:r>
          </w:p>
        </w:tc>
        <w:tc>
          <w:tcPr>
            <w:tcW w:type="dxa" w:w="4819"/>
            <w:shd w:val="clear" w:color="auto" w:fill="F2F5F9"/>
          </w:tcPr>
          <w:p>
            <w:r/>
            <w:r>
              <w:rPr>
                <w:b w:val="0"/>
                <w:sz w:val="12"/>
              </w:rPr>
              <w:t>NOT A RANKING CAMPAIGN IN PRACTICE — top of search 25%. TOS $4.57 → $4.57; base $2.51 → $1.88; mod 143%. advertise BAMBOO-QUEEN-WHITE-6PCS. ! SKU: ranking campaign advertises BAMBOO-QUEEN-WHITE-6PCS-TAIL-3; the size’s ranking SKU is BAMBOO-QUEEN-WHITE-6PCS. ! RUN: swaps this campaign BAMBOO-QUEEN-WHITE-6PCS → BAMBOO-QUEEN-OLIVE-6PCS; the ranking SKU for the size is BAMBOO-QUEEN-WHITE-6PCS. ! RUN PRICE: the run takes top of search 4.57 → 5.04; the framework read gives 4.57</w:t>
            </w:r>
          </w:p>
        </w:tc>
      </w:tr>
      <w:tr>
        <w:tc>
          <w:tcPr>
            <w:tcW w:type="dxa" w:w="2948"/>
          </w:tcPr>
          <w:p>
            <w:r/>
            <w:r>
              <w:rPr>
                <w:b w:val="0"/>
                <w:sz w:val="12"/>
              </w:rPr>
              <w:t>King Size Bamboo Sheets Set-[Bamboo|King]-(MSV)-Exact-(Ranki</w:t>
            </w:r>
          </w:p>
        </w:tc>
        <w:tc>
          <w:tcPr>
            <w:tcW w:type="dxa" w:w="737"/>
          </w:tcPr>
          <w:p>
            <w:r/>
            <w:r>
              <w:rPr>
                <w:b w:val="0"/>
                <w:sz w:val="12"/>
              </w:rPr>
              <w:t>Rank</w:t>
            </w:r>
          </w:p>
        </w:tc>
        <w:tc>
          <w:tcPr>
            <w:tcW w:type="dxa" w:w="1361"/>
          </w:tcPr>
          <w:p>
            <w:r/>
            <w:r>
              <w:rPr>
                <w:b w:val="0"/>
                <w:sz w:val="12"/>
              </w:rPr>
              <w:t>KING-LIGHTBLUE-6PCS</w:t>
            </w:r>
          </w:p>
        </w:tc>
        <w:tc>
          <w:tcPr>
            <w:tcW w:type="dxa" w:w="1247"/>
          </w:tcPr>
          <w:p>
            <w:r/>
            <w:r>
              <w:rPr>
                <w:b w:val="0"/>
                <w:sz w:val="12"/>
              </w:rPr>
              <w:t>1/3.03%/0.0%</w:t>
            </w:r>
          </w:p>
        </w:tc>
        <w:tc>
          <w:tcPr>
            <w:tcW w:type="dxa" w:w="680"/>
          </w:tcPr>
          <w:p>
            <w:r/>
            <w:r>
              <w:rPr>
                <w:b w:val="0"/>
                <w:sz w:val="12"/>
              </w:rPr>
              <w:t>$10</w:t>
            </w:r>
          </w:p>
        </w:tc>
        <w:tc>
          <w:tcPr>
            <w:tcW w:type="dxa" w:w="624"/>
          </w:tcPr>
          <w:p>
            <w:r/>
            <w:r>
              <w:rPr>
                <w:b w:val="0"/>
                <w:sz w:val="12"/>
              </w:rPr>
              <w:t>—</w:t>
            </w:r>
          </w:p>
        </w:tc>
        <w:tc>
          <w:tcPr>
            <w:tcW w:type="dxa" w:w="850"/>
          </w:tcPr>
          <w:p>
            <w:r/>
            <w:r>
              <w:rPr>
                <w:b w:val="0"/>
                <w:sz w:val="12"/>
              </w:rPr>
              <w:t>100%/0%</w:t>
            </w:r>
          </w:p>
        </w:tc>
        <w:tc>
          <w:tcPr>
            <w:tcW w:type="dxa" w:w="737"/>
          </w:tcPr>
          <w:p>
            <w:r/>
            <w:r>
              <w:rPr>
                <w:b w:val="0"/>
                <w:sz w:val="12"/>
              </w:rPr>
              <w:t>36/8</w:t>
            </w:r>
          </w:p>
        </w:tc>
        <w:tc>
          <w:tcPr>
            <w:tcW w:type="dxa" w:w="794"/>
          </w:tcPr>
          <w:p>
            <w:r/>
            <w:r>
              <w:rPr>
                <w:b w:val="0"/>
                <w:sz w:val="12"/>
              </w:rPr>
              <w:t>2.9/0.0</w:t>
            </w:r>
          </w:p>
        </w:tc>
        <w:tc>
          <w:tcPr>
            <w:tcW w:type="dxa" w:w="510"/>
          </w:tcPr>
          <w:p>
            <w:r/>
            <w:r>
              <w:rPr>
                <w:b w:val="0"/>
                <w:sz w:val="12"/>
              </w:rPr>
              <w:t>7.9</w:t>
            </w:r>
          </w:p>
        </w:tc>
        <w:tc>
          <w:tcPr>
            <w:tcW w:type="dxa" w:w="1814"/>
          </w:tcPr>
          <w:p>
            <w:r/>
            <w:r>
              <w:rPr>
                <w:b w:val="0"/>
                <w:sz w:val="12"/>
              </w:rPr>
              <w:t>tos 322→365</w:t>
            </w:r>
          </w:p>
        </w:tc>
        <w:tc>
          <w:tcPr>
            <w:tcW w:type="dxa" w:w="4819"/>
          </w:tcPr>
          <w:p>
            <w:r/>
            <w:r>
              <w:rPr>
                <w:b w:val="0"/>
                <w:sz w:val="12"/>
              </w:rPr>
              <w:t>NOT A RANKING CAMPAIGN IN PRACTICE — top of search 25%. TOS $9.26 → $7.24; base $2.85 → $2.84; mod 155%. advertise BAMBOO-KING-WHITE-6PCS. negative-exact “king size bamboo sheets set” in bamboo cooling sheets-[Bamboo|Cooling]-(, DECOLURE - B4 - QUEEN OLIVE - PRIME CAMP. ! SKU: ranking campaign advertises BAMBOO-KING-LIGHTBLUE-6PCS; the size’s ranking SKU is BAMBOO-KING-WHITE-6PCS. ! RUN PRICE: the run takes top of search 9.26 → 13.25; the framework read gives 7.24. ! SEARCH TERM: “king size bamboo sheets set” — 2 o</w:t>
            </w:r>
          </w:p>
        </w:tc>
      </w:tr>
      <w:tr>
        <w:tc>
          <w:tcPr>
            <w:tcW w:type="dxa" w:w="2948"/>
            <w:shd w:val="clear" w:color="auto" w:fill="F2F5F9"/>
          </w:tcPr>
          <w:p>
            <w:r/>
            <w:r>
              <w:rPr>
                <w:b w:val="0"/>
                <w:sz w:val="12"/>
              </w:rPr>
              <w:t>Cooling Sheet Set Queen-(VLSV)-Exact-(Ranking)-DO-BAMBOO-QUE</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2/1.53%/0.0%</w:t>
            </w:r>
          </w:p>
        </w:tc>
        <w:tc>
          <w:tcPr>
            <w:tcW w:type="dxa" w:w="680"/>
            <w:shd w:val="clear" w:color="auto" w:fill="F2F5F9"/>
          </w:tcPr>
          <w:p>
            <w:r/>
            <w:r>
              <w:rPr>
                <w:b w:val="0"/>
                <w:sz w:val="12"/>
              </w:rPr>
              <w:t>$10</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65/7</w:t>
            </w:r>
          </w:p>
        </w:tc>
        <w:tc>
          <w:tcPr>
            <w:tcW w:type="dxa" w:w="794"/>
            <w:shd w:val="clear" w:color="auto" w:fill="F2F5F9"/>
          </w:tcPr>
          <w:p>
            <w:r/>
            <w:r>
              <w:rPr>
                <w:b w:val="0"/>
                <w:sz w:val="12"/>
              </w:rPr>
              <w:t>5.2/0.1</w:t>
            </w:r>
          </w:p>
        </w:tc>
        <w:tc>
          <w:tcPr>
            <w:tcW w:type="dxa" w:w="510"/>
            <w:shd w:val="clear" w:color="auto" w:fill="F2F5F9"/>
          </w:tcPr>
          <w:p>
            <w:r/>
            <w:r>
              <w:rPr>
                <w:b w:val="0"/>
                <w:sz w:val="12"/>
              </w:rPr>
              <w:t>8.0</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SHORT OF TARGET (65 vs 7). TOS $5.03 → $5.29; mod 178%. ! RUN: swaps this campaign BAMBOO-QUEEN-WHITE-6PCS → BAMBOO-QUEEN-OLIVE-6PCS; the ranking SKU for the size is BAMBOO-QUEEN-WHITE-6PCS. ! TRAFFIC: needs 5.2 top-of-search clicks/day; winning every auction at today’s volume would give ~1.8 — the requirement is above what the auction holds</w:t>
            </w:r>
          </w:p>
        </w:tc>
      </w:tr>
      <w:tr>
        <w:tc>
          <w:tcPr>
            <w:tcW w:type="dxa" w:w="2948"/>
          </w:tcPr>
          <w:p>
            <w:r/>
            <w:r>
              <w:rPr>
                <w:b w:val="0"/>
                <w:sz w:val="12"/>
              </w:rPr>
              <w:t>Bamboo Sheets Deep Pockets King Size-(VLSV)-Exact-(Ranking)-</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2/2.15%/0.0%</w:t>
            </w:r>
          </w:p>
        </w:tc>
        <w:tc>
          <w:tcPr>
            <w:tcW w:type="dxa" w:w="680"/>
          </w:tcPr>
          <w:p>
            <w:r/>
            <w:r>
              <w:rPr>
                <w:b w:val="0"/>
                <w:sz w:val="12"/>
              </w:rPr>
              <w:t>$10</w:t>
            </w:r>
          </w:p>
        </w:tc>
        <w:tc>
          <w:tcPr>
            <w:tcW w:type="dxa" w:w="624"/>
          </w:tcPr>
          <w:p>
            <w:r/>
            <w:r>
              <w:rPr>
                <w:b w:val="0"/>
                <w:sz w:val="12"/>
              </w:rPr>
              <w:t>—</w:t>
            </w:r>
          </w:p>
        </w:tc>
        <w:tc>
          <w:tcPr>
            <w:tcW w:type="dxa" w:w="850"/>
          </w:tcPr>
          <w:p>
            <w:r/>
            <w:r>
              <w:rPr>
                <w:b w:val="0"/>
                <w:sz w:val="12"/>
              </w:rPr>
              <w:t>100%/0%</w:t>
            </w:r>
          </w:p>
        </w:tc>
        <w:tc>
          <w:tcPr>
            <w:tcW w:type="dxa" w:w="737"/>
          </w:tcPr>
          <w:p>
            <w:r/>
            <w:r>
              <w:rPr>
                <w:b w:val="0"/>
                <w:sz w:val="12"/>
              </w:rPr>
              <w:t>—/—</w:t>
            </w:r>
          </w:p>
        </w:tc>
        <w:tc>
          <w:tcPr>
            <w:tcW w:type="dxa" w:w="794"/>
          </w:tcPr>
          <w:p>
            <w:r/>
            <w:r>
              <w:rPr>
                <w:b w:val="0"/>
                <w:sz w:val="12"/>
              </w:rPr>
              <w:t>—/0.1</w:t>
            </w:r>
          </w:p>
        </w:tc>
        <w:tc>
          <w:tcPr>
            <w:tcW w:type="dxa" w:w="510"/>
          </w:tcPr>
          <w:p>
            <w:r/>
            <w:r>
              <w:rPr>
                <w:b w:val="0"/>
                <w:sz w:val="12"/>
              </w:rPr>
              <w:t>8.2</w:t>
            </w:r>
          </w:p>
        </w:tc>
        <w:tc>
          <w:tcPr>
            <w:tcW w:type="dxa" w:w="1814"/>
          </w:tcPr>
          <w:p>
            <w:r/>
            <w:r>
              <w:rPr>
                <w:b w:val="0"/>
                <w:sz w:val="12"/>
              </w:rPr>
              <w:t>holds</w:t>
            </w:r>
          </w:p>
        </w:tc>
        <w:tc>
          <w:tcPr>
            <w:tcW w:type="dxa" w:w="4819"/>
          </w:tcPr>
          <w:p>
            <w:r/>
            <w:r>
              <w:rPr>
                <w:b w:val="0"/>
                <w:sz w:val="12"/>
              </w:rPr>
              <w:t>LEAKING — product pages 50%. TOS $4.96 → $4.96; base $1.48 → $1.11; mod 347%</w:t>
            </w:r>
          </w:p>
        </w:tc>
      </w:tr>
      <w:tr>
        <w:tc>
          <w:tcPr>
            <w:tcW w:type="dxa" w:w="2948"/>
            <w:shd w:val="clear" w:color="auto" w:fill="F2F5F9"/>
          </w:tcPr>
          <w:p>
            <w:r/>
            <w:r>
              <w:rPr>
                <w:b w:val="0"/>
                <w:sz w:val="12"/>
              </w:rPr>
              <w:t>Bamboo Sheet Set Queen Size-(VLSV)-Exact-(Ranking)-DO-BAMBOO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2/1.00%/0.0%</w:t>
            </w:r>
          </w:p>
        </w:tc>
        <w:tc>
          <w:tcPr>
            <w:tcW w:type="dxa" w:w="680"/>
            <w:shd w:val="clear" w:color="auto" w:fill="F2F5F9"/>
          </w:tcPr>
          <w:p>
            <w:r/>
            <w:r>
              <w:rPr>
                <w:b w:val="0"/>
                <w:sz w:val="12"/>
              </w:rPr>
              <w:t>$10</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9.8</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NOT A RANKING CAMPAIGN IN PRACTICE — top of search 20%. TOS $4.96 → $4.96; base $1.48 → $1.11; mod 347%. ! RUN: swaps this campaign BAMBOO-QUEEN-WHITE-6PCS → BAMBOO-QUEEN-OLIVE-6PCS; the ranking SKU for the size is BAMBOO-QUEEN-WHITE-6PCS</w:t>
            </w:r>
          </w:p>
        </w:tc>
      </w:tr>
      <w:tr>
        <w:tc>
          <w:tcPr>
            <w:tcW w:type="dxa" w:w="2948"/>
          </w:tcPr>
          <w:p>
            <w:r/>
            <w:r>
              <w:rPr>
                <w:b w:val="0"/>
                <w:sz w:val="12"/>
              </w:rPr>
              <w:t>Queen Bamboo Bed Sheets-(VLSV)-Exact-(Ranking)-DO-BAMBOO-QUE</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2/4.44%/0.0%</w:t>
            </w:r>
          </w:p>
        </w:tc>
        <w:tc>
          <w:tcPr>
            <w:tcW w:type="dxa" w:w="680"/>
          </w:tcPr>
          <w:p>
            <w:r/>
            <w:r>
              <w:rPr>
                <w:b w:val="0"/>
                <w:sz w:val="12"/>
              </w:rPr>
              <w:t>$10</w:t>
            </w:r>
          </w:p>
        </w:tc>
        <w:tc>
          <w:tcPr>
            <w:tcW w:type="dxa" w:w="624"/>
          </w:tcPr>
          <w:p>
            <w:r/>
            <w:r>
              <w:rPr>
                <w:b w:val="0"/>
                <w:sz w:val="12"/>
              </w:rPr>
              <w:t>—</w:t>
            </w:r>
          </w:p>
        </w:tc>
        <w:tc>
          <w:tcPr>
            <w:tcW w:type="dxa" w:w="850"/>
          </w:tcPr>
          <w:p>
            <w:r/>
            <w:r>
              <w:rPr>
                <w:b w:val="0"/>
                <w:sz w:val="12"/>
              </w:rPr>
              <w:t>100%/0%</w:t>
            </w:r>
          </w:p>
        </w:tc>
        <w:tc>
          <w:tcPr>
            <w:tcW w:type="dxa" w:w="737"/>
          </w:tcPr>
          <w:p>
            <w:r/>
            <w:r>
              <w:rPr>
                <w:b w:val="0"/>
                <w:sz w:val="12"/>
              </w:rPr>
              <w:t>—/7</w:t>
            </w:r>
          </w:p>
        </w:tc>
        <w:tc>
          <w:tcPr>
            <w:tcW w:type="dxa" w:w="794"/>
          </w:tcPr>
          <w:p>
            <w:r/>
            <w:r>
              <w:rPr>
                <w:b w:val="0"/>
                <w:sz w:val="12"/>
              </w:rPr>
              <w:t>4.5/0.0</w:t>
            </w:r>
          </w:p>
        </w:tc>
        <w:tc>
          <w:tcPr>
            <w:tcW w:type="dxa" w:w="510"/>
          </w:tcPr>
          <w:p>
            <w:r/>
            <w:r>
              <w:rPr>
                <w:b w:val="0"/>
                <w:sz w:val="12"/>
              </w:rPr>
              <w:t>9.8</w:t>
            </w:r>
          </w:p>
        </w:tc>
        <w:tc>
          <w:tcPr>
            <w:tcW w:type="dxa" w:w="1814"/>
          </w:tcPr>
          <w:p>
            <w:r/>
            <w:r>
              <w:rPr>
                <w:b w:val="0"/>
                <w:sz w:val="12"/>
              </w:rPr>
              <w:t>tos 235→309; child BAMBOO-QUEEN-WHITE-6PCS→BAMBOO-QUEEN-OLIVE-6PCS</w:t>
            </w:r>
          </w:p>
        </w:tc>
        <w:tc>
          <w:tcPr>
            <w:tcW w:type="dxa" w:w="4819"/>
          </w:tcPr>
          <w:p>
            <w:r/>
            <w:r>
              <w:rPr>
                <w:b w:val="0"/>
                <w:sz w:val="12"/>
              </w:rPr>
              <w:t>LEAKING — product pages 27%. TOS $4.96 → $4.96; base $1.48 → $1.33; mod 272%. ! RUN: swaps this campaign BAMBOO-QUEEN-WHITE-6PCS → BAMBOO-QUEEN-OLIVE-6PCS; the ranking SKU for the size is BAMBOO-QUEEN-WHITE-6PCS. ! RUN PRICE: the run takes top of search 4.96 → 6.05; the framework read gives 4.96</w:t>
            </w:r>
          </w:p>
        </w:tc>
      </w:tr>
      <w:tr>
        <w:tc>
          <w:tcPr>
            <w:tcW w:type="dxa" w:w="2948"/>
            <w:shd w:val="clear" w:color="auto" w:fill="F2F5F9"/>
          </w:tcPr>
          <w:p>
            <w:r/>
            <w:r>
              <w:rPr>
                <w:b w:val="0"/>
                <w:sz w:val="12"/>
              </w:rPr>
              <w:t>Cooling Bed Sheets Full Size-[Cooling|Full]-(LSV)-Exact-(Ran</w:t>
            </w:r>
          </w:p>
        </w:tc>
        <w:tc>
          <w:tcPr>
            <w:tcW w:type="dxa" w:w="737"/>
            <w:shd w:val="clear" w:color="auto" w:fill="F2F5F9"/>
          </w:tcPr>
          <w:p>
            <w:r/>
            <w:r>
              <w:rPr>
                <w:b w:val="0"/>
                <w:sz w:val="12"/>
              </w:rPr>
              <w:t>Rank</w:t>
            </w:r>
          </w:p>
        </w:tc>
        <w:tc>
          <w:tcPr>
            <w:tcW w:type="dxa" w:w="1361"/>
            <w:shd w:val="clear" w:color="auto" w:fill="F2F5F9"/>
          </w:tcPr>
          <w:p>
            <w:r/>
            <w:r>
              <w:rPr>
                <w:b w:val="0"/>
                <w:sz w:val="12"/>
              </w:rPr>
              <w:t>FULL-WHITE-6PCS</w:t>
            </w:r>
          </w:p>
        </w:tc>
        <w:tc>
          <w:tcPr>
            <w:tcW w:type="dxa" w:w="1247"/>
            <w:shd w:val="clear" w:color="auto" w:fill="F2F5F9"/>
          </w:tcPr>
          <w:p>
            <w:r/>
            <w:r>
              <w:rPr>
                <w:b w:val="0"/>
                <w:sz w:val="12"/>
              </w:rPr>
              <w:t>3/1.14%/0.0%</w:t>
            </w:r>
          </w:p>
        </w:tc>
        <w:tc>
          <w:tcPr>
            <w:tcW w:type="dxa" w:w="680"/>
            <w:shd w:val="clear" w:color="auto" w:fill="F2F5F9"/>
          </w:tcPr>
          <w:p>
            <w:r/>
            <w:r>
              <w:rPr>
                <w:b w:val="0"/>
                <w:sz w:val="12"/>
              </w:rPr>
              <w:t>$10</w:t>
            </w:r>
          </w:p>
        </w:tc>
        <w:tc>
          <w:tcPr>
            <w:tcW w:type="dxa" w:w="624"/>
            <w:shd w:val="clear" w:color="auto" w:fill="F2F5F9"/>
          </w:tcPr>
          <w:p>
            <w:r/>
            <w:r>
              <w:rPr>
                <w:b w:val="0"/>
                <w:sz w:val="12"/>
              </w:rPr>
              <w:t>—</w:t>
            </w:r>
          </w:p>
        </w:tc>
        <w:tc>
          <w:tcPr>
            <w:tcW w:type="dxa" w:w="850"/>
            <w:shd w:val="clear" w:color="auto" w:fill="F2F5F9"/>
          </w:tcPr>
          <w:p>
            <w:r/>
            <w:r>
              <w:rPr>
                <w:b w:val="0"/>
                <w:sz w:val="12"/>
              </w:rPr>
              <w:t>67%/33%</w:t>
            </w:r>
          </w:p>
        </w:tc>
        <w:tc>
          <w:tcPr>
            <w:tcW w:type="dxa" w:w="737"/>
            <w:shd w:val="clear" w:color="auto" w:fill="F2F5F9"/>
          </w:tcPr>
          <w:p>
            <w:r/>
            <w:r>
              <w:rPr>
                <w:b w:val="0"/>
                <w:sz w:val="12"/>
              </w:rPr>
              <w:t>67/10</w:t>
            </w:r>
          </w:p>
        </w:tc>
        <w:tc>
          <w:tcPr>
            <w:tcW w:type="dxa" w:w="794"/>
            <w:shd w:val="clear" w:color="auto" w:fill="F2F5F9"/>
          </w:tcPr>
          <w:p>
            <w:r/>
            <w:r>
              <w:rPr>
                <w:b w:val="0"/>
                <w:sz w:val="12"/>
              </w:rPr>
              <w:t>5.2/0.1</w:t>
            </w:r>
          </w:p>
        </w:tc>
        <w:tc>
          <w:tcPr>
            <w:tcW w:type="dxa" w:w="510"/>
            <w:shd w:val="clear" w:color="auto" w:fill="F2F5F9"/>
          </w:tcPr>
          <w:p>
            <w:r/>
            <w:r>
              <w:rPr>
                <w:b w:val="0"/>
                <w:sz w:val="12"/>
              </w:rPr>
              <w:t>4.3</w:t>
            </w:r>
          </w:p>
        </w:tc>
        <w:tc>
          <w:tcPr>
            <w:tcW w:type="dxa" w:w="1814"/>
            <w:shd w:val="clear" w:color="auto" w:fill="F2F5F9"/>
          </w:tcPr>
          <w:p>
            <w:r/>
            <w:r>
              <w:rPr>
                <w:b w:val="0"/>
                <w:sz w:val="12"/>
              </w:rPr>
              <w:t>holds</w:t>
            </w:r>
          </w:p>
        </w:tc>
        <w:tc>
          <w:tcPr>
            <w:tcW w:type="dxa" w:w="4819"/>
            <w:shd w:val="clear" w:color="auto" w:fill="F2F5F9"/>
          </w:tcPr>
          <w:p>
            <w:r/>
            <w:r>
              <w:rPr>
                <w:b w:val="0"/>
                <w:sz w:val="12"/>
              </w:rPr>
              <w:t>RANK COLLAPSING (55 → 67). TOS $4.81 → $4.81; mod 153%. ! TRAFFIC: needs 5.2 top-of-search clicks/day; winning every auction at today’s volume would give ~3.3 — the requirement is above what the auction holds. ! KEYWORD: “cooling bed sheets full” is also bought exact by DBS6-SP-Cooling Bed Sheets Full-(VLSV)-Exact-(Ranking)-DO-BA — one owner per term; keep the one on the ranking SKU, pause the other</w:t>
            </w:r>
          </w:p>
        </w:tc>
      </w:tr>
      <w:tr>
        <w:tc>
          <w:tcPr>
            <w:tcW w:type="dxa" w:w="2948"/>
          </w:tcPr>
          <w:p>
            <w:r/>
            <w:r>
              <w:rPr>
                <w:b w:val="0"/>
                <w:sz w:val="12"/>
              </w:rPr>
              <w:t>Bamboo Sheets Full Size Bed-(VLSV)-Exact-(Ranking)-DO-BAMBOO</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2/2.17%/0.0%</w:t>
            </w:r>
          </w:p>
        </w:tc>
        <w:tc>
          <w:tcPr>
            <w:tcW w:type="dxa" w:w="680"/>
          </w:tcPr>
          <w:p>
            <w:r/>
            <w:r>
              <w:rPr>
                <w:b w:val="0"/>
                <w:sz w:val="12"/>
              </w:rPr>
              <w:t>$10</w:t>
            </w:r>
          </w:p>
        </w:tc>
        <w:tc>
          <w:tcPr>
            <w:tcW w:type="dxa" w:w="624"/>
          </w:tcPr>
          <w:p>
            <w:r/>
            <w:r>
              <w:rPr>
                <w:b w:val="0"/>
                <w:sz w:val="12"/>
              </w:rPr>
              <w:t>—</w:t>
            </w:r>
          </w:p>
        </w:tc>
        <w:tc>
          <w:tcPr>
            <w:tcW w:type="dxa" w:w="850"/>
          </w:tcPr>
          <w:p>
            <w:r/>
            <w:r>
              <w:rPr>
                <w:b w:val="0"/>
                <w:sz w:val="12"/>
              </w:rPr>
              <w:t>100%/0%</w:t>
            </w:r>
          </w:p>
        </w:tc>
        <w:tc>
          <w:tcPr>
            <w:tcW w:type="dxa" w:w="737"/>
          </w:tcPr>
          <w:p>
            <w:r/>
            <w:r>
              <w:rPr>
                <w:b w:val="0"/>
                <w:sz w:val="12"/>
              </w:rPr>
              <w:t>—/6</w:t>
            </w:r>
          </w:p>
        </w:tc>
        <w:tc>
          <w:tcPr>
            <w:tcW w:type="dxa" w:w="794"/>
          </w:tcPr>
          <w:p>
            <w:r/>
            <w:r>
              <w:rPr>
                <w:b w:val="0"/>
                <w:sz w:val="12"/>
              </w:rPr>
              <w:t>—/0.0</w:t>
            </w:r>
          </w:p>
        </w:tc>
        <w:tc>
          <w:tcPr>
            <w:tcW w:type="dxa" w:w="510"/>
          </w:tcPr>
          <w:p>
            <w:r/>
            <w:r>
              <w:rPr>
                <w:b w:val="0"/>
                <w:sz w:val="12"/>
              </w:rPr>
              <w:t>12.9</w:t>
            </w:r>
          </w:p>
        </w:tc>
        <w:tc>
          <w:tcPr>
            <w:tcW w:type="dxa" w:w="1814"/>
          </w:tcPr>
          <w:p>
            <w:r/>
            <w:r>
              <w:rPr>
                <w:b w:val="0"/>
                <w:sz w:val="12"/>
              </w:rPr>
              <w:t>tos 235→319</w:t>
            </w:r>
          </w:p>
        </w:tc>
        <w:tc>
          <w:tcPr>
            <w:tcW w:type="dxa" w:w="4819"/>
          </w:tcPr>
          <w:p>
            <w:r/>
            <w:r>
              <w:rPr>
                <w:b w:val="0"/>
                <w:sz w:val="12"/>
              </w:rPr>
              <w:t>NO RANK ON FILE. TOS $4.96 → $3.10; mod 109%. ! RUN PRICE: the run takes top of search 4.96 → 6.20; the framework read gives 3.10</w:t>
            </w:r>
          </w:p>
        </w:tc>
      </w:tr>
      <w:tr>
        <w:tc>
          <w:tcPr>
            <w:tcW w:type="dxa" w:w="2948"/>
            <w:shd w:val="clear" w:color="auto" w:fill="F2F5F9"/>
          </w:tcPr>
          <w:p>
            <w:r/>
            <w:r>
              <w:rPr>
                <w:b w:val="0"/>
                <w:sz w:val="12"/>
              </w:rPr>
              <w:t>White Bamboo Sheets Queen-(VLSV)-Exact-(Ranking)-DO-BAMBOO-Q</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3/0.16%/0.0%</w:t>
            </w:r>
          </w:p>
        </w:tc>
        <w:tc>
          <w:tcPr>
            <w:tcW w:type="dxa" w:w="680"/>
            <w:shd w:val="clear" w:color="auto" w:fill="F2F5F9"/>
          </w:tcPr>
          <w:p>
            <w:r/>
            <w:r>
              <w:rPr>
                <w:b w:val="0"/>
                <w:sz w:val="12"/>
              </w:rPr>
              <w:t>$10</w:t>
            </w:r>
          </w:p>
        </w:tc>
        <w:tc>
          <w:tcPr>
            <w:tcW w:type="dxa" w:w="624"/>
            <w:shd w:val="clear" w:color="auto" w:fill="F2F5F9"/>
          </w:tcPr>
          <w:p>
            <w:r/>
            <w:r>
              <w:rPr>
                <w:b w:val="0"/>
                <w:sz w:val="12"/>
              </w:rPr>
              <w:t>—</w:t>
            </w:r>
          </w:p>
        </w:tc>
        <w:tc>
          <w:tcPr>
            <w:tcW w:type="dxa" w:w="850"/>
            <w:shd w:val="clear" w:color="auto" w:fill="F2F5F9"/>
          </w:tcPr>
          <w:p>
            <w:r/>
            <w:r>
              <w:rPr>
                <w:b w:val="0"/>
                <w:sz w:val="12"/>
              </w:rPr>
              <w:t>33%/67%</w:t>
            </w:r>
          </w:p>
        </w:tc>
        <w:tc>
          <w:tcPr>
            <w:tcW w:type="dxa" w:w="737"/>
            <w:shd w:val="clear" w:color="auto" w:fill="F2F5F9"/>
          </w:tcPr>
          <w:p>
            <w:r/>
            <w:r>
              <w:rPr>
                <w:b w:val="0"/>
                <w:sz w:val="12"/>
              </w:rPr>
              <w:t>22/10</w:t>
            </w:r>
          </w:p>
        </w:tc>
        <w:tc>
          <w:tcPr>
            <w:tcW w:type="dxa" w:w="794"/>
            <w:shd w:val="clear" w:color="auto" w:fill="F2F5F9"/>
          </w:tcPr>
          <w:p>
            <w:r/>
            <w:r>
              <w:rPr>
                <w:b w:val="0"/>
                <w:sz w:val="12"/>
              </w:rPr>
              <w:t>—/0.1</w:t>
            </w:r>
          </w:p>
        </w:tc>
        <w:tc>
          <w:tcPr>
            <w:tcW w:type="dxa" w:w="510"/>
            <w:shd w:val="clear" w:color="auto" w:fill="F2F5F9"/>
          </w:tcPr>
          <w:p>
            <w:r/>
            <w:r>
              <w:rPr>
                <w:b w:val="0"/>
                <w:sz w:val="12"/>
              </w:rPr>
              <w:t>0.7</w:t>
            </w:r>
          </w:p>
        </w:tc>
        <w:tc>
          <w:tcPr>
            <w:tcW w:type="dxa" w:w="1814"/>
            <w:shd w:val="clear" w:color="auto" w:fill="F2F5F9"/>
          </w:tcPr>
          <w:p>
            <w:r/>
            <w:r>
              <w:rPr>
                <w:b w:val="0"/>
                <w:sz w:val="12"/>
              </w:rPr>
              <w:t>tos 310→262</w:t>
            </w:r>
          </w:p>
        </w:tc>
        <w:tc>
          <w:tcPr>
            <w:tcW w:type="dxa" w:w="4819"/>
            <w:shd w:val="clear" w:color="auto" w:fill="F2F5F9"/>
          </w:tcPr>
          <w:p>
            <w:r/>
            <w:r>
              <w:rPr>
                <w:b w:val="0"/>
                <w:sz w:val="12"/>
              </w:rPr>
              <w:t>NOT A RANKING CAMPAIGN IN PRACTICE — top of search 0%. TOS $5.78 → $5.78; base $1.41 → $1.06; mod 447%. ! RUN PRICE: the run takes top of search 5.78 → 5.10; the framework read gives 5.78</w:t>
            </w:r>
          </w:p>
        </w:tc>
      </w:tr>
      <w:tr>
        <w:tc>
          <w:tcPr>
            <w:tcW w:type="dxa" w:w="2948"/>
          </w:tcPr>
          <w:p>
            <w:r/>
            <w:r>
              <w:rPr>
                <w:b w:val="0"/>
                <w:sz w:val="12"/>
              </w:rPr>
              <w:t>king sheet set bamboo-[Bamboo|King]-(LSV)-Exact-(Ranking)-FI</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2/0.37%/50.0%</w:t>
            </w:r>
          </w:p>
        </w:tc>
        <w:tc>
          <w:tcPr>
            <w:tcW w:type="dxa" w:w="680"/>
          </w:tcPr>
          <w:p>
            <w:r/>
            <w:r>
              <w:rPr>
                <w:b w:val="0"/>
                <w:sz w:val="12"/>
              </w:rPr>
              <w:t>$9</w:t>
            </w:r>
          </w:p>
        </w:tc>
        <w:tc>
          <w:tcPr>
            <w:tcW w:type="dxa" w:w="624"/>
          </w:tcPr>
          <w:p>
            <w:r/>
            <w:r>
              <w:rPr>
                <w:b w:val="0"/>
                <w:sz w:val="12"/>
              </w:rPr>
              <w:t>10%</w:t>
            </w:r>
          </w:p>
        </w:tc>
        <w:tc>
          <w:tcPr>
            <w:tcW w:type="dxa" w:w="850"/>
          </w:tcPr>
          <w:p>
            <w:r/>
            <w:r>
              <w:rPr>
                <w:b w:val="0"/>
                <w:sz w:val="12"/>
              </w:rPr>
              <w:t>50%/0%</w:t>
            </w:r>
          </w:p>
        </w:tc>
        <w:tc>
          <w:tcPr>
            <w:tcW w:type="dxa" w:w="737"/>
          </w:tcPr>
          <w:p>
            <w:r/>
            <w:r>
              <w:rPr>
                <w:b w:val="0"/>
                <w:sz w:val="12"/>
              </w:rPr>
              <w:t>—/10</w:t>
            </w:r>
          </w:p>
        </w:tc>
        <w:tc>
          <w:tcPr>
            <w:tcW w:type="dxa" w:w="794"/>
          </w:tcPr>
          <w:p>
            <w:r/>
            <w:r>
              <w:rPr>
                <w:b w:val="0"/>
                <w:sz w:val="12"/>
              </w:rPr>
              <w:t>3.7/0.0</w:t>
            </w:r>
          </w:p>
        </w:tc>
        <w:tc>
          <w:tcPr>
            <w:tcW w:type="dxa" w:w="510"/>
          </w:tcPr>
          <w:p>
            <w:r/>
            <w:r>
              <w:rPr>
                <w:b w:val="0"/>
                <w:sz w:val="12"/>
              </w:rPr>
              <w:t>—</w:t>
            </w:r>
          </w:p>
        </w:tc>
        <w:tc>
          <w:tcPr>
            <w:tcW w:type="dxa" w:w="1814"/>
          </w:tcPr>
          <w:p>
            <w:r/>
            <w:r>
              <w:rPr>
                <w:b w:val="0"/>
                <w:sz w:val="12"/>
              </w:rPr>
              <w:t>bid 2.72→2.33; budget 13.09→13.67; tos 125→163</w:t>
            </w:r>
          </w:p>
        </w:tc>
        <w:tc>
          <w:tcPr>
            <w:tcW w:type="dxa" w:w="4819"/>
          </w:tcPr>
          <w:p>
            <w:r/>
            <w:r>
              <w:rPr>
                <w:b w:val="0"/>
                <w:sz w:val="12"/>
              </w:rPr>
              <w:t>NO RANK ON FILE. TOS $6.12 → $7.54; mod 177%. ! RUN PRICE: the run takes top of search 6.12 → 6.13; the framework read gives 7.54</w:t>
            </w:r>
          </w:p>
        </w:tc>
      </w:tr>
      <w:tr>
        <w:tc>
          <w:tcPr>
            <w:tcW w:type="dxa" w:w="2948"/>
            <w:shd w:val="clear" w:color="auto" w:fill="F2F5F9"/>
          </w:tcPr>
          <w:p>
            <w:r/>
            <w:r>
              <w:rPr>
                <w:b w:val="0"/>
                <w:sz w:val="12"/>
              </w:rPr>
              <w:t>Cooling Full Size Sheets-[Cooling|Full]-(LSV)-Exact-(Ranking</w:t>
            </w:r>
          </w:p>
        </w:tc>
        <w:tc>
          <w:tcPr>
            <w:tcW w:type="dxa" w:w="737"/>
            <w:shd w:val="clear" w:color="auto" w:fill="F2F5F9"/>
          </w:tcPr>
          <w:p>
            <w:r/>
            <w:r>
              <w:rPr>
                <w:b w:val="0"/>
                <w:sz w:val="12"/>
              </w:rPr>
              <w:t>Rank</w:t>
            </w:r>
          </w:p>
        </w:tc>
        <w:tc>
          <w:tcPr>
            <w:tcW w:type="dxa" w:w="1361"/>
            <w:shd w:val="clear" w:color="auto" w:fill="F2F5F9"/>
          </w:tcPr>
          <w:p>
            <w:r/>
            <w:r>
              <w:rPr>
                <w:b w:val="0"/>
                <w:sz w:val="12"/>
              </w:rPr>
              <w:t>FULL-WHITE-6PCS</w:t>
            </w:r>
          </w:p>
        </w:tc>
        <w:tc>
          <w:tcPr>
            <w:tcW w:type="dxa" w:w="1247"/>
            <w:shd w:val="clear" w:color="auto" w:fill="F2F5F9"/>
          </w:tcPr>
          <w:p>
            <w:r/>
            <w:r>
              <w:rPr>
                <w:b w:val="0"/>
                <w:sz w:val="12"/>
              </w:rPr>
              <w:t>3/0.91%/0.0%</w:t>
            </w:r>
          </w:p>
        </w:tc>
        <w:tc>
          <w:tcPr>
            <w:tcW w:type="dxa" w:w="680"/>
            <w:shd w:val="clear" w:color="auto" w:fill="F2F5F9"/>
          </w:tcPr>
          <w:p>
            <w:r/>
            <w:r>
              <w:rPr>
                <w:b w:val="0"/>
                <w:sz w:val="12"/>
              </w:rPr>
              <w:t>$9</w:t>
            </w:r>
          </w:p>
        </w:tc>
        <w:tc>
          <w:tcPr>
            <w:tcW w:type="dxa" w:w="624"/>
            <w:shd w:val="clear" w:color="auto" w:fill="F2F5F9"/>
          </w:tcPr>
          <w:p>
            <w:r/>
            <w:r>
              <w:rPr>
                <w:b w:val="0"/>
                <w:sz w:val="12"/>
              </w:rPr>
              <w:t>—</w:t>
            </w:r>
          </w:p>
        </w:tc>
        <w:tc>
          <w:tcPr>
            <w:tcW w:type="dxa" w:w="850"/>
            <w:shd w:val="clear" w:color="auto" w:fill="F2F5F9"/>
          </w:tcPr>
          <w:p>
            <w:r/>
            <w:r>
              <w:rPr>
                <w:b w:val="0"/>
                <w:sz w:val="12"/>
              </w:rPr>
              <w:t>67%/33%</w:t>
            </w:r>
          </w:p>
        </w:tc>
        <w:tc>
          <w:tcPr>
            <w:tcW w:type="dxa" w:w="737"/>
            <w:shd w:val="clear" w:color="auto" w:fill="F2F5F9"/>
          </w:tcPr>
          <w:p>
            <w:r/>
            <w:r>
              <w:rPr>
                <w:b w:val="0"/>
                <w:sz w:val="12"/>
              </w:rPr>
              <w:t>87/10</w:t>
            </w:r>
          </w:p>
        </w:tc>
        <w:tc>
          <w:tcPr>
            <w:tcW w:type="dxa" w:w="794"/>
            <w:shd w:val="clear" w:color="auto" w:fill="F2F5F9"/>
          </w:tcPr>
          <w:p>
            <w:r/>
            <w:r>
              <w:rPr>
                <w:b w:val="0"/>
                <w:sz w:val="12"/>
              </w:rPr>
              <w:t>5.2/0.0</w:t>
            </w:r>
          </w:p>
        </w:tc>
        <w:tc>
          <w:tcPr>
            <w:tcW w:type="dxa" w:w="510"/>
            <w:shd w:val="clear" w:color="auto" w:fill="F2F5F9"/>
          </w:tcPr>
          <w:p>
            <w:r/>
            <w:r>
              <w:rPr>
                <w:b w:val="0"/>
                <w:sz w:val="12"/>
              </w:rPr>
              <w:t>2.3</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33%. TOS $4.93 → $4.19; base $1.95 → $1.56; mod 169%</w:t>
            </w:r>
          </w:p>
        </w:tc>
      </w:tr>
      <w:tr>
        <w:tc>
          <w:tcPr>
            <w:tcW w:type="dxa" w:w="2948"/>
          </w:tcPr>
          <w:p>
            <w:r/>
            <w:r>
              <w:rPr>
                <w:b w:val="0"/>
                <w:sz w:val="12"/>
              </w:rPr>
              <w:t>organic bamboo sheets king-[Bamboo|King]-(LSV)-Exact-(Rankin</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2/0.13%/50.0%</w:t>
            </w:r>
          </w:p>
        </w:tc>
        <w:tc>
          <w:tcPr>
            <w:tcW w:type="dxa" w:w="680"/>
          </w:tcPr>
          <w:p>
            <w:r/>
            <w:r>
              <w:rPr>
                <w:b w:val="0"/>
                <w:sz w:val="12"/>
              </w:rPr>
              <w:t>$9</w:t>
            </w:r>
          </w:p>
        </w:tc>
        <w:tc>
          <w:tcPr>
            <w:tcW w:type="dxa" w:w="624"/>
          </w:tcPr>
          <w:p>
            <w:r/>
            <w:r>
              <w:rPr>
                <w:b w:val="0"/>
                <w:sz w:val="12"/>
              </w:rPr>
              <w:t>10%</w:t>
            </w:r>
          </w:p>
        </w:tc>
        <w:tc>
          <w:tcPr>
            <w:tcW w:type="dxa" w:w="850"/>
          </w:tcPr>
          <w:p>
            <w:r/>
            <w:r>
              <w:rPr>
                <w:b w:val="0"/>
                <w:sz w:val="12"/>
              </w:rPr>
              <w:t>50%/50%</w:t>
            </w:r>
          </w:p>
        </w:tc>
        <w:tc>
          <w:tcPr>
            <w:tcW w:type="dxa" w:w="737"/>
          </w:tcPr>
          <w:p>
            <w:r/>
            <w:r>
              <w:rPr>
                <w:b w:val="0"/>
                <w:sz w:val="12"/>
              </w:rPr>
              <w:t>—/6</w:t>
            </w:r>
          </w:p>
        </w:tc>
        <w:tc>
          <w:tcPr>
            <w:tcW w:type="dxa" w:w="794"/>
          </w:tcPr>
          <w:p>
            <w:r/>
            <w:r>
              <w:rPr>
                <w:b w:val="0"/>
                <w:sz w:val="12"/>
              </w:rPr>
              <w:t>3.7/0.1</w:t>
            </w:r>
          </w:p>
        </w:tc>
        <w:tc>
          <w:tcPr>
            <w:tcW w:type="dxa" w:w="510"/>
          </w:tcPr>
          <w:p>
            <w:r/>
            <w:r>
              <w:rPr>
                <w:b w:val="0"/>
                <w:sz w:val="12"/>
              </w:rPr>
              <w:t>—</w:t>
            </w:r>
          </w:p>
        </w:tc>
        <w:tc>
          <w:tcPr>
            <w:tcW w:type="dxa" w:w="1814"/>
          </w:tcPr>
          <w:p>
            <w:r/>
            <w:r>
              <w:rPr>
                <w:b w:val="0"/>
                <w:sz w:val="12"/>
              </w:rPr>
              <w:t>bid 2.72→2.33; budget 13.09→13.67; tos 125→163</w:t>
            </w:r>
          </w:p>
        </w:tc>
        <w:tc>
          <w:tcPr>
            <w:tcW w:type="dxa" w:w="4819"/>
          </w:tcPr>
          <w:p>
            <w:r/>
            <w:r>
              <w:rPr>
                <w:b w:val="0"/>
                <w:sz w:val="12"/>
              </w:rPr>
              <w:t>LEAKING — product pages 50%. TOS $6.12 → $6.12; base $2.72 → $1.77; mod 246%</w:t>
            </w:r>
          </w:p>
        </w:tc>
      </w:tr>
      <w:tr>
        <w:tc>
          <w:tcPr>
            <w:tcW w:type="dxa" w:w="2948"/>
            <w:shd w:val="clear" w:color="auto" w:fill="F2F5F9"/>
          </w:tcPr>
          <w:p>
            <w:r/>
            <w:r>
              <w:rPr>
                <w:b w:val="0"/>
                <w:sz w:val="12"/>
              </w:rPr>
              <w:t>King Size Deep Pocket Bamboo Sheets-(VLSV)-Exact-(Ranking)-D</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1/1.79%/0.0%</w:t>
            </w:r>
          </w:p>
        </w:tc>
        <w:tc>
          <w:tcPr>
            <w:tcW w:type="dxa" w:w="680"/>
            <w:shd w:val="clear" w:color="auto" w:fill="F2F5F9"/>
          </w:tcPr>
          <w:p>
            <w:r/>
            <w:r>
              <w:rPr>
                <w:b w:val="0"/>
                <w:sz w:val="12"/>
              </w:rPr>
              <w:t>$8</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23.2</w:t>
            </w:r>
          </w:p>
        </w:tc>
        <w:tc>
          <w:tcPr>
            <w:tcW w:type="dxa" w:w="1814"/>
            <w:shd w:val="clear" w:color="auto" w:fill="F2F5F9"/>
          </w:tcPr>
          <w:p>
            <w:r/>
            <w:r>
              <w:rPr>
                <w:b w:val="0"/>
                <w:sz w:val="12"/>
              </w:rPr>
              <w:t>tos 200→275</w:t>
            </w:r>
          </w:p>
        </w:tc>
        <w:tc>
          <w:tcPr>
            <w:tcW w:type="dxa" w:w="4819"/>
            <w:shd w:val="clear" w:color="auto" w:fill="F2F5F9"/>
          </w:tcPr>
          <w:p>
            <w:r/>
            <w:r>
              <w:rPr>
                <w:b w:val="0"/>
                <w:sz w:val="12"/>
              </w:rPr>
              <w:t>NO RANK ON FILE. TOS $4.47 → $5.06; mod 239%. ! RUN PRICE: the run takes top of search 4.47 → 5.59; the framework read gives 5.06</w:t>
            </w:r>
          </w:p>
        </w:tc>
      </w:tr>
      <w:tr>
        <w:tc>
          <w:tcPr>
            <w:tcW w:type="dxa" w:w="2948"/>
          </w:tcPr>
          <w:p>
            <w:r/>
            <w:r>
              <w:rPr>
                <w:b w:val="0"/>
                <w:sz w:val="12"/>
              </w:rPr>
              <w:t>bamboo deep pocket queen sheets-[Bamboo|Queen]-(LSV)-Exact-(</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2/0.08%/50.0%</w:t>
            </w:r>
          </w:p>
        </w:tc>
        <w:tc>
          <w:tcPr>
            <w:tcW w:type="dxa" w:w="680"/>
          </w:tcPr>
          <w:p>
            <w:r/>
            <w:r>
              <w:rPr>
                <w:b w:val="0"/>
                <w:sz w:val="12"/>
              </w:rPr>
              <w:t>$7</w:t>
            </w:r>
          </w:p>
        </w:tc>
        <w:tc>
          <w:tcPr>
            <w:tcW w:type="dxa" w:w="624"/>
          </w:tcPr>
          <w:p>
            <w:r/>
            <w:r>
              <w:rPr>
                <w:b w:val="0"/>
                <w:sz w:val="12"/>
              </w:rPr>
              <w:t>9%</w:t>
            </w:r>
          </w:p>
        </w:tc>
        <w:tc>
          <w:tcPr>
            <w:tcW w:type="dxa" w:w="850"/>
          </w:tcPr>
          <w:p>
            <w:r/>
            <w:r>
              <w:rPr>
                <w:b w:val="0"/>
                <w:sz w:val="12"/>
              </w:rPr>
              <w:t>50%/50%</w:t>
            </w:r>
          </w:p>
        </w:tc>
        <w:tc>
          <w:tcPr>
            <w:tcW w:type="dxa" w:w="737"/>
          </w:tcPr>
          <w:p>
            <w:r/>
            <w:r>
              <w:rPr>
                <w:b w:val="0"/>
                <w:sz w:val="12"/>
              </w:rPr>
              <w:t>—/1</w:t>
            </w:r>
          </w:p>
        </w:tc>
        <w:tc>
          <w:tcPr>
            <w:tcW w:type="dxa" w:w="794"/>
          </w:tcPr>
          <w:p>
            <w:r/>
            <w:r>
              <w:rPr>
                <w:b w:val="0"/>
                <w:sz w:val="12"/>
              </w:rPr>
              <w:t>4.5/0.1</w:t>
            </w:r>
          </w:p>
        </w:tc>
        <w:tc>
          <w:tcPr>
            <w:tcW w:type="dxa" w:w="510"/>
          </w:tcPr>
          <w:p>
            <w:r/>
            <w:r>
              <w:rPr>
                <w:b w:val="0"/>
                <w:sz w:val="12"/>
              </w:rPr>
              <w:t>—</w:t>
            </w:r>
          </w:p>
        </w:tc>
        <w:tc>
          <w:tcPr>
            <w:tcW w:type="dxa" w:w="1814"/>
          </w:tcPr>
          <w:p>
            <w:r/>
            <w:r>
              <w:rPr>
                <w:b w:val="0"/>
                <w:sz w:val="12"/>
              </w:rPr>
              <w:t>bid 2.31→1.16; budget 10.5→11.55; child BAMBOO-QUEEN-WHITE-6PCS→BAMBOO-QUEEN-OLIVE-6PCS</w:t>
            </w:r>
          </w:p>
        </w:tc>
        <w:tc>
          <w:tcPr>
            <w:tcW w:type="dxa" w:w="4819"/>
          </w:tcPr>
          <w:p>
            <w:r/>
            <w:r>
              <w:rPr>
                <w:b w:val="0"/>
                <w:sz w:val="12"/>
              </w:rPr>
              <w:t>LEAKING — product pages 50%. TOS $4.90 → $4.90; base $2.31 → $1.73; mod 183%. ! RUN: swaps this campaign BAMBOO-QUEEN-WHITE-6PCS → BAMBOO-QUEEN-OLIVE-6PCS; the ranking SKU for the size is BAMBOO-QUEEN-WHITE-6PCS. ! RUN PRICE: the run takes top of search 4.90 → 5.39; the framework read gives 4.90</w:t>
            </w:r>
          </w:p>
        </w:tc>
      </w:tr>
      <w:tr>
        <w:tc>
          <w:tcPr>
            <w:tcW w:type="dxa" w:w="2948"/>
            <w:shd w:val="clear" w:color="auto" w:fill="F2F5F9"/>
          </w:tcPr>
          <w:p>
            <w:r/>
            <w:r>
              <w:rPr>
                <w:b w:val="0"/>
                <w:sz w:val="12"/>
              </w:rPr>
              <w:t>bamboo queen size sheets-[Bamboo|Queen]-(LSV)-Exact-(Ranking</w:t>
            </w:r>
          </w:p>
        </w:tc>
        <w:tc>
          <w:tcPr>
            <w:tcW w:type="dxa" w:w="737"/>
            <w:shd w:val="clear" w:color="auto" w:fill="F2F5F9"/>
          </w:tcPr>
          <w:p>
            <w:r/>
            <w:r>
              <w:rPr>
                <w:b w:val="0"/>
                <w:sz w:val="12"/>
              </w:rPr>
              <w:t>Rank</w:t>
            </w:r>
          </w:p>
        </w:tc>
        <w:tc>
          <w:tcPr>
            <w:tcW w:type="dxa" w:w="1361"/>
            <w:shd w:val="clear" w:color="auto" w:fill="F2F5F9"/>
          </w:tcPr>
          <w:p>
            <w:r/>
            <w:r>
              <w:rPr>
                <w:b w:val="0"/>
                <w:sz w:val="12"/>
              </w:rPr>
              <w:t>QUEEN-WHITE-6PCS-TAIL-2</w:t>
            </w:r>
          </w:p>
        </w:tc>
        <w:tc>
          <w:tcPr>
            <w:tcW w:type="dxa" w:w="1247"/>
            <w:shd w:val="clear" w:color="auto" w:fill="F2F5F9"/>
          </w:tcPr>
          <w:p>
            <w:r/>
            <w:r>
              <w:rPr>
                <w:b w:val="0"/>
                <w:sz w:val="12"/>
              </w:rPr>
              <w:t>2/0.26%/0.0%</w:t>
            </w:r>
          </w:p>
        </w:tc>
        <w:tc>
          <w:tcPr>
            <w:tcW w:type="dxa" w:w="680"/>
            <w:shd w:val="clear" w:color="auto" w:fill="F2F5F9"/>
          </w:tcPr>
          <w:p>
            <w:r/>
            <w:r>
              <w:rPr>
                <w:b w:val="0"/>
                <w:sz w:val="12"/>
              </w:rPr>
              <w:t>$7</w:t>
            </w:r>
          </w:p>
        </w:tc>
        <w:tc>
          <w:tcPr>
            <w:tcW w:type="dxa" w:w="624"/>
            <w:shd w:val="clear" w:color="auto" w:fill="F2F5F9"/>
          </w:tcPr>
          <w:p>
            <w:r/>
            <w:r>
              <w:rPr>
                <w:b w:val="0"/>
                <w:sz w:val="12"/>
              </w:rPr>
              <w:t>—</w:t>
            </w:r>
          </w:p>
        </w:tc>
        <w:tc>
          <w:tcPr>
            <w:tcW w:type="dxa" w:w="850"/>
            <w:shd w:val="clear" w:color="auto" w:fill="F2F5F9"/>
          </w:tcPr>
          <w:p>
            <w:r/>
            <w:r>
              <w:rPr>
                <w:b w:val="0"/>
                <w:sz w:val="12"/>
              </w:rPr>
              <w:t>50%/50%</w:t>
            </w:r>
          </w:p>
        </w:tc>
        <w:tc>
          <w:tcPr>
            <w:tcW w:type="dxa" w:w="737"/>
            <w:shd w:val="clear" w:color="auto" w:fill="F2F5F9"/>
          </w:tcPr>
          <w:p>
            <w:r/>
            <w:r>
              <w:rPr>
                <w:b w:val="0"/>
                <w:sz w:val="12"/>
              </w:rPr>
              <w:t>—/5</w:t>
            </w:r>
          </w:p>
        </w:tc>
        <w:tc>
          <w:tcPr>
            <w:tcW w:type="dxa" w:w="794"/>
            <w:shd w:val="clear" w:color="auto" w:fill="F2F5F9"/>
          </w:tcPr>
          <w:p>
            <w:r/>
            <w:r>
              <w:rPr>
                <w:b w:val="0"/>
                <w:sz w:val="12"/>
              </w:rPr>
              <w:t>—/0.1</w:t>
            </w:r>
          </w:p>
        </w:tc>
        <w:tc>
          <w:tcPr>
            <w:tcW w:type="dxa" w:w="510"/>
            <w:shd w:val="clear" w:color="auto" w:fill="F2F5F9"/>
          </w:tcPr>
          <w:p>
            <w:r/>
            <w:r>
              <w:rPr>
                <w:b w:val="0"/>
                <w:sz w:val="12"/>
              </w:rPr>
              <w:t>—</w:t>
            </w:r>
          </w:p>
        </w:tc>
        <w:tc>
          <w:tcPr>
            <w:tcW w:type="dxa" w:w="1814"/>
            <w:shd w:val="clear" w:color="auto" w:fill="F2F5F9"/>
          </w:tcPr>
          <w:p>
            <w:r/>
            <w:r>
              <w:rPr>
                <w:b w:val="0"/>
                <w:sz w:val="12"/>
              </w:rPr>
              <w:t>bid 2.31→1.16; budget 10.5→11.55; child BAMBOO-QUEEN-WHITE-6PCS→BAMBOO-QUEEN-OLIVE-6PCS</w:t>
            </w:r>
          </w:p>
        </w:tc>
        <w:tc>
          <w:tcPr>
            <w:tcW w:type="dxa" w:w="4819"/>
            <w:shd w:val="clear" w:color="auto" w:fill="F2F5F9"/>
          </w:tcPr>
          <w:p>
            <w:r/>
            <w:r>
              <w:rPr>
                <w:b w:val="0"/>
                <w:sz w:val="12"/>
              </w:rPr>
              <w:t>LEAKING — product pages 50%. TOS $4.90 → $4.90; base $2.31 → $1.50; mod 226%. advertise BAMBOO-QUEEN-WHITE-6PCS. ! SKU: ranking campaign advertises BAMBOO-QUEEN-WHITE-6PCS-TAIL-2; the size’s ranking SKU is BAMBOO-QUEEN-WHITE-6PCS. ! RUN: swaps this campaign BAMBOO-QUEEN-WHITE-6PCS → BAMBOO-QUEEN-OLIVE-6PCS; the ranking SKU for the size is BAMBOO-QUEEN-WHITE-6PCS. ! RUN PRICE: the run takes top of search 4.90 → 5.39; the framework read gives 4.90</w:t>
            </w:r>
          </w:p>
        </w:tc>
      </w:tr>
      <w:tr>
        <w:tc>
          <w:tcPr>
            <w:tcW w:type="dxa" w:w="2948"/>
          </w:tcPr>
          <w:p>
            <w:r/>
            <w:r>
              <w:rPr>
                <w:b w:val="0"/>
                <w:sz w:val="12"/>
              </w:rPr>
              <w:t>bamboo king sheets cooling-[Bamboo|Cooling]-(LSV)-Exact-(Ran</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1/0.68%/0.0%</w:t>
            </w:r>
          </w:p>
        </w:tc>
        <w:tc>
          <w:tcPr>
            <w:tcW w:type="dxa" w:w="680"/>
          </w:tcPr>
          <w:p>
            <w:r/>
            <w:r>
              <w:rPr>
                <w:b w:val="0"/>
                <w:sz w:val="12"/>
              </w:rPr>
              <w:t>$7</w:t>
            </w:r>
          </w:p>
        </w:tc>
        <w:tc>
          <w:tcPr>
            <w:tcW w:type="dxa" w:w="624"/>
          </w:tcPr>
          <w:p>
            <w:r/>
            <w:r>
              <w:rPr>
                <w:b w:val="0"/>
                <w:sz w:val="12"/>
              </w:rPr>
              <w:t>—</w:t>
            </w:r>
          </w:p>
        </w:tc>
        <w:tc>
          <w:tcPr>
            <w:tcW w:type="dxa" w:w="850"/>
          </w:tcPr>
          <w:p>
            <w:r/>
            <w:r>
              <w:rPr>
                <w:b w:val="0"/>
                <w:sz w:val="12"/>
              </w:rPr>
              <w:t>100%/0%</w:t>
            </w:r>
          </w:p>
        </w:tc>
        <w:tc>
          <w:tcPr>
            <w:tcW w:type="dxa" w:w="737"/>
          </w:tcPr>
          <w:p>
            <w:r/>
            <w:r>
              <w:rPr>
                <w:b w:val="0"/>
                <w:sz w:val="12"/>
              </w:rPr>
              <w:t>—/8</w:t>
            </w:r>
          </w:p>
        </w:tc>
        <w:tc>
          <w:tcPr>
            <w:tcW w:type="dxa" w:w="794"/>
          </w:tcPr>
          <w:p>
            <w:r/>
            <w:r>
              <w:rPr>
                <w:b w:val="0"/>
                <w:sz w:val="12"/>
              </w:rPr>
              <w:t>5.2/0.1</w:t>
            </w:r>
          </w:p>
        </w:tc>
        <w:tc>
          <w:tcPr>
            <w:tcW w:type="dxa" w:w="510"/>
          </w:tcPr>
          <w:p>
            <w:r/>
            <w:r>
              <w:rPr>
                <w:b w:val="0"/>
                <w:sz w:val="12"/>
              </w:rPr>
              <w:t>—</w:t>
            </w:r>
          </w:p>
        </w:tc>
        <w:tc>
          <w:tcPr>
            <w:tcW w:type="dxa" w:w="1814"/>
          </w:tcPr>
          <w:p>
            <w:r/>
            <w:r>
              <w:rPr>
                <w:b w:val="0"/>
                <w:sz w:val="12"/>
              </w:rPr>
              <w:t>bid 2.51→2.1; budget 10.52→10.8; tos 194→251</w:t>
            </w:r>
          </w:p>
        </w:tc>
        <w:tc>
          <w:tcPr>
            <w:tcW w:type="dxa" w:w="4819"/>
          </w:tcPr>
          <w:p>
            <w:r/>
            <w:r>
              <w:rPr>
                <w:b w:val="0"/>
                <w:sz w:val="12"/>
              </w:rPr>
              <w:t>NO RANK ON FILE. TOS $7.38 → $5.37; mod 114%. ! RUN PRICE: the run takes top of search 7.38 → 7.37; the framework read gives 5.37</w:t>
            </w:r>
          </w:p>
        </w:tc>
      </w:tr>
      <w:tr>
        <w:tc>
          <w:tcPr>
            <w:tcW w:type="dxa" w:w="2948"/>
            <w:shd w:val="clear" w:color="auto" w:fill="F2F5F9"/>
          </w:tcPr>
          <w:p>
            <w:r/>
            <w:r>
              <w:rPr>
                <w:b w:val="0"/>
                <w:sz w:val="12"/>
              </w:rPr>
              <w:t>sábanas de bamboo king-[Bamboo|King]-(LSV)-Exact-(Ranking)-F</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1/1.49%/0.0%</w:t>
            </w:r>
          </w:p>
        </w:tc>
        <w:tc>
          <w:tcPr>
            <w:tcW w:type="dxa" w:w="680"/>
            <w:shd w:val="clear" w:color="auto" w:fill="F2F5F9"/>
          </w:tcPr>
          <w:p>
            <w:r/>
            <w:r>
              <w:rPr>
                <w:b w:val="0"/>
                <w:sz w:val="12"/>
              </w:rPr>
              <w:t>$6</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—/9</w:t>
            </w:r>
          </w:p>
        </w:tc>
        <w:tc>
          <w:tcPr>
            <w:tcW w:type="dxa" w:w="794"/>
            <w:shd w:val="clear" w:color="auto" w:fill="F2F5F9"/>
          </w:tcPr>
          <w:p>
            <w:r/>
            <w:r>
              <w:rPr>
                <w:b w:val="0"/>
                <w:sz w:val="12"/>
              </w:rPr>
              <w:t>3.7/0.1</w:t>
            </w:r>
          </w:p>
        </w:tc>
        <w:tc>
          <w:tcPr>
            <w:tcW w:type="dxa" w:w="510"/>
            <w:shd w:val="clear" w:color="auto" w:fill="F2F5F9"/>
          </w:tcPr>
          <w:p>
            <w:r/>
            <w:r>
              <w:rPr>
                <w:b w:val="0"/>
                <w:sz w:val="12"/>
              </w:rPr>
              <w:t>—</w:t>
            </w:r>
          </w:p>
        </w:tc>
        <w:tc>
          <w:tcPr>
            <w:tcW w:type="dxa" w:w="1814"/>
            <w:shd w:val="clear" w:color="auto" w:fill="F2F5F9"/>
          </w:tcPr>
          <w:p>
            <w:r/>
            <w:r>
              <w:rPr>
                <w:b w:val="0"/>
                <w:sz w:val="12"/>
              </w:rPr>
              <w:t>bid 2.72→2.33; budget 13.09→13.67; tos 125→163</w:t>
            </w:r>
          </w:p>
        </w:tc>
        <w:tc>
          <w:tcPr>
            <w:tcW w:type="dxa" w:w="4819"/>
            <w:shd w:val="clear" w:color="auto" w:fill="F2F5F9"/>
          </w:tcPr>
          <w:p>
            <w:r/>
            <w:r>
              <w:rPr>
                <w:b w:val="0"/>
                <w:sz w:val="12"/>
              </w:rPr>
              <w:t>NO RANK ON FILE. TOS $6.12 → $7.54; mod 177%. ! RUN PRICE: the run takes top of search 6.12 → 6.13; the framework read gives 7.54</w:t>
            </w:r>
          </w:p>
        </w:tc>
      </w:tr>
      <w:tr>
        <w:tc>
          <w:tcPr>
            <w:tcW w:type="dxa" w:w="2948"/>
          </w:tcPr>
          <w:p>
            <w:r/>
            <w:r>
              <w:rPr>
                <w:b w:val="0"/>
                <w:sz w:val="12"/>
              </w:rPr>
              <w:t>Bamboo Queen Bed Sheets-(VLSV)-Exact-(Ranking)-DO-BAMBOO-QUE</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1/2.17%/100.0%</w:t>
            </w:r>
          </w:p>
        </w:tc>
        <w:tc>
          <w:tcPr>
            <w:tcW w:type="dxa" w:w="680"/>
          </w:tcPr>
          <w:p>
            <w:r/>
            <w:r>
              <w:rPr>
                <w:b w:val="0"/>
                <w:sz w:val="12"/>
              </w:rPr>
              <w:t>$6</w:t>
            </w:r>
          </w:p>
        </w:tc>
        <w:tc>
          <w:tcPr>
            <w:tcW w:type="dxa" w:w="624"/>
          </w:tcPr>
          <w:p>
            <w:r/>
            <w:r>
              <w:rPr>
                <w:b w:val="0"/>
                <w:sz w:val="12"/>
              </w:rPr>
              <w:t>8%</w:t>
            </w:r>
          </w:p>
        </w:tc>
        <w:tc>
          <w:tcPr>
            <w:tcW w:type="dxa" w:w="850"/>
          </w:tcPr>
          <w:p>
            <w:r/>
            <w:r>
              <w:rPr>
                <w:b w:val="0"/>
                <w:sz w:val="12"/>
              </w:rPr>
              <w:t>100%/0%</w:t>
            </w:r>
          </w:p>
        </w:tc>
        <w:tc>
          <w:tcPr>
            <w:tcW w:type="dxa" w:w="737"/>
          </w:tcPr>
          <w:p>
            <w:r/>
            <w:r>
              <w:rPr>
                <w:b w:val="0"/>
                <w:sz w:val="12"/>
              </w:rPr>
              <w:t>—/3</w:t>
            </w:r>
          </w:p>
        </w:tc>
        <w:tc>
          <w:tcPr>
            <w:tcW w:type="dxa" w:w="794"/>
          </w:tcPr>
          <w:p>
            <w:r/>
            <w:r>
              <w:rPr>
                <w:b w:val="0"/>
                <w:sz w:val="12"/>
              </w:rPr>
              <w:t>4.5/0.1</w:t>
            </w:r>
          </w:p>
        </w:tc>
        <w:tc>
          <w:tcPr>
            <w:tcW w:type="dxa" w:w="510"/>
          </w:tcPr>
          <w:p>
            <w:r/>
            <w:r>
              <w:rPr>
                <w:b w:val="0"/>
                <w:sz w:val="12"/>
              </w:rPr>
              <w:t>7.3</w:t>
            </w:r>
          </w:p>
        </w:tc>
        <w:tc>
          <w:tcPr>
            <w:tcW w:type="dxa" w:w="1814"/>
          </w:tcPr>
          <w:p>
            <w:r/>
            <w:r>
              <w:rPr>
                <w:b w:val="0"/>
                <w:sz w:val="12"/>
              </w:rPr>
              <w:t>child BAMBOO-QUEEN-WHITE-6PCS→BAMBOO-QUEEN-OLIVE-6PCS</w:t>
            </w:r>
          </w:p>
        </w:tc>
        <w:tc>
          <w:tcPr>
            <w:tcW w:type="dxa" w:w="4819"/>
          </w:tcPr>
          <w:p>
            <w:r/>
            <w:r>
              <w:rPr>
                <w:b w:val="0"/>
                <w:sz w:val="12"/>
              </w:rPr>
              <w:t>LEAKING — product pages 42%. TOS $6.07 → $6.07; base $1.48 → $1.18; mod 412%. ! RUN: swaps this campaign BAMBOO-QUEEN-WHITE-6PCS → BAMBOO-QUEEN-OLIVE-6PCS; the ranking SKU for the size is BAMBOO-QUEEN-WHITE-6PCS. ! TRAFFIC: needs 4.5 top-of-search clicks/day; winning every auction at today’s volume would give ~1.0 — the requirement is above what the auction holds</w:t>
            </w:r>
          </w:p>
        </w:tc>
      </w:tr>
      <w:tr>
        <w:tc>
          <w:tcPr>
            <w:tcW w:type="dxa" w:w="2948"/>
            <w:shd w:val="clear" w:color="auto" w:fill="F2F5F9"/>
          </w:tcPr>
          <w:p>
            <w:r/>
            <w:r>
              <w:rPr>
                <w:b w:val="0"/>
                <w:sz w:val="12"/>
              </w:rPr>
              <w:t>cal king bamboo sheets-[Bamboo|California King]-(LSV)-Exact-</w:t>
            </w:r>
          </w:p>
        </w:tc>
        <w:tc>
          <w:tcPr>
            <w:tcW w:type="dxa" w:w="737"/>
            <w:shd w:val="clear" w:color="auto" w:fill="F2F5F9"/>
          </w:tcPr>
          <w:p>
            <w:r/>
            <w:r>
              <w:rPr>
                <w:b w:val="0"/>
                <w:sz w:val="12"/>
              </w:rPr>
              <w:t>Rank</w:t>
            </w:r>
          </w:p>
        </w:tc>
        <w:tc>
          <w:tcPr>
            <w:tcW w:type="dxa" w:w="1361"/>
            <w:shd w:val="clear" w:color="auto" w:fill="F2F5F9"/>
          </w:tcPr>
          <w:p>
            <w:r/>
            <w:r>
              <w:rPr>
                <w:b w:val="0"/>
                <w:sz w:val="12"/>
              </w:rPr>
              <w:t>CALIFKING-WHITE-6PCS-TAIL-6</w:t>
            </w:r>
          </w:p>
        </w:tc>
        <w:tc>
          <w:tcPr>
            <w:tcW w:type="dxa" w:w="1247"/>
            <w:shd w:val="clear" w:color="auto" w:fill="F2F5F9"/>
          </w:tcPr>
          <w:p>
            <w:r/>
            <w:r>
              <w:rPr>
                <w:b w:val="0"/>
                <w:sz w:val="12"/>
              </w:rPr>
              <w:t>2/0.10%/0.0%</w:t>
            </w:r>
          </w:p>
        </w:tc>
        <w:tc>
          <w:tcPr>
            <w:tcW w:type="dxa" w:w="680"/>
            <w:shd w:val="clear" w:color="auto" w:fill="F2F5F9"/>
          </w:tcPr>
          <w:p>
            <w:r/>
            <w:r>
              <w:rPr>
                <w:b w:val="0"/>
                <w:sz w:val="12"/>
              </w:rPr>
              <w:t>$6</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23/6</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tos 40→36</w:t>
            </w:r>
          </w:p>
        </w:tc>
        <w:tc>
          <w:tcPr>
            <w:tcW w:type="dxa" w:w="4819"/>
            <w:shd w:val="clear" w:color="auto" w:fill="F2F5F9"/>
          </w:tcPr>
          <w:p>
            <w:r/>
            <w:r>
              <w:rPr>
                <w:b w:val="0"/>
                <w:sz w:val="12"/>
              </w:rPr>
              <w:t>NOT A RANKING CAMPAIGN IN PRACTICE — top of search 0%. distribution fix first and only: cut the base, re-solve the modifier to hold the top-of-search price; no climb, no budget move. advertise BAMBOO-CALIFKING-WHITE-6PCS. ! SKU: ranking campaign advertises BAMBOO-CALIFKING-WHITE-6PCS-TAIL-6; the size’s ranking SKU is BAMBOO-CALIFKING-WHITE-6PCS</w:t>
            </w:r>
          </w:p>
        </w:tc>
      </w:tr>
      <w:tr>
        <w:tc>
          <w:tcPr>
            <w:tcW w:type="dxa" w:w="2948"/>
          </w:tcPr>
          <w:p>
            <w:r/>
            <w:r>
              <w:rPr>
                <w:b w:val="0"/>
                <w:sz w:val="12"/>
              </w:rPr>
              <w:t>Full Bamboo Sheets Sets-[Bamboo|Full]-(LSV)-Exact-(Ranking)-</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1/1.10%/0.0%</w:t>
            </w:r>
          </w:p>
        </w:tc>
        <w:tc>
          <w:tcPr>
            <w:tcW w:type="dxa" w:w="680"/>
          </w:tcPr>
          <w:p>
            <w:r/>
            <w:r>
              <w:rPr>
                <w:b w:val="0"/>
                <w:sz w:val="12"/>
              </w:rPr>
              <w:t>$6</w:t>
            </w:r>
          </w:p>
        </w:tc>
        <w:tc>
          <w:tcPr>
            <w:tcW w:type="dxa" w:w="624"/>
          </w:tcPr>
          <w:p>
            <w:r/>
            <w:r>
              <w:rPr>
                <w:b w:val="0"/>
                <w:sz w:val="12"/>
              </w:rPr>
              <w:t>—</w:t>
            </w:r>
          </w:p>
        </w:tc>
        <w:tc>
          <w:tcPr>
            <w:tcW w:type="dxa" w:w="850"/>
          </w:tcPr>
          <w:p>
            <w:r/>
            <w:r>
              <w:rPr>
                <w:b w:val="0"/>
                <w:sz w:val="12"/>
              </w:rPr>
              <w:t>100%/0%</w:t>
            </w:r>
          </w:p>
        </w:tc>
        <w:tc>
          <w:tcPr>
            <w:tcW w:type="dxa" w:w="737"/>
          </w:tcPr>
          <w:p>
            <w:r/>
            <w:r>
              <w:rPr>
                <w:b w:val="0"/>
                <w:sz w:val="12"/>
              </w:rPr>
              <w:t>—/1</w:t>
            </w:r>
          </w:p>
        </w:tc>
        <w:tc>
          <w:tcPr>
            <w:tcW w:type="dxa" w:w="794"/>
          </w:tcPr>
          <w:p>
            <w:r/>
            <w:r>
              <w:rPr>
                <w:b w:val="0"/>
                <w:sz w:val="12"/>
              </w:rPr>
              <w:t>7.0/0.1</w:t>
            </w:r>
          </w:p>
        </w:tc>
        <w:tc>
          <w:tcPr>
            <w:tcW w:type="dxa" w:w="510"/>
          </w:tcPr>
          <w:p>
            <w:r/>
            <w:r>
              <w:rPr>
                <w:b w:val="0"/>
                <w:sz w:val="12"/>
              </w:rPr>
              <w:t>14.8</w:t>
            </w:r>
          </w:p>
        </w:tc>
        <w:tc>
          <w:tcPr>
            <w:tcW w:type="dxa" w:w="1814"/>
          </w:tcPr>
          <w:p>
            <w:r/>
            <w:r>
              <w:rPr>
                <w:b w:val="0"/>
                <w:sz w:val="12"/>
              </w:rPr>
              <w:t>tos 319→358</w:t>
            </w:r>
          </w:p>
        </w:tc>
        <w:tc>
          <w:tcPr>
            <w:tcW w:type="dxa" w:w="4819"/>
          </w:tcPr>
          <w:p>
            <w:r/>
            <w:r>
              <w:rPr>
                <w:b w:val="0"/>
                <w:sz w:val="12"/>
              </w:rPr>
              <w:t>NO RANK ON FILE. TOS $6.20 → $3.10; mod 109%. ! TRAFFIC: needs 7.0 top-of-search clicks/day; winning every auction at today’s volume would give ~0.5 — the requirement is above what the auction holds. ! RUN PRICE: the run takes top of search 6.20 → 6.78; the framework read gives 3.10</w:t>
            </w:r>
          </w:p>
        </w:tc>
      </w:tr>
      <w:tr>
        <w:tc>
          <w:tcPr>
            <w:tcW w:type="dxa" w:w="2948"/>
            <w:shd w:val="clear" w:color="auto" w:fill="F2F5F9"/>
          </w:tcPr>
          <w:p>
            <w:r/>
            <w:r>
              <w:rPr>
                <w:b w:val="0"/>
                <w:sz w:val="12"/>
              </w:rPr>
              <w:t>Bamboo Sheets California King-(LSV)-Exact-(Ranking)-DO-BAMBO</w:t>
            </w:r>
          </w:p>
        </w:tc>
        <w:tc>
          <w:tcPr>
            <w:tcW w:type="dxa" w:w="737"/>
            <w:shd w:val="clear" w:color="auto" w:fill="F2F5F9"/>
          </w:tcPr>
          <w:p>
            <w:r/>
            <w:r>
              <w:rPr>
                <w:b w:val="0"/>
                <w:sz w:val="12"/>
              </w:rPr>
              <w:t>Rank</w:t>
            </w:r>
          </w:p>
        </w:tc>
        <w:tc>
          <w:tcPr>
            <w:tcW w:type="dxa" w:w="1361"/>
            <w:shd w:val="clear" w:color="auto" w:fill="F2F5F9"/>
          </w:tcPr>
          <w:p>
            <w:r/>
            <w:r>
              <w:rPr>
                <w:b w:val="0"/>
                <w:sz w:val="12"/>
              </w:rPr>
              <w:t>CALIFKING-WHITE-6PCS</w:t>
            </w:r>
          </w:p>
        </w:tc>
        <w:tc>
          <w:tcPr>
            <w:tcW w:type="dxa" w:w="1247"/>
            <w:shd w:val="clear" w:color="auto" w:fill="F2F5F9"/>
          </w:tcPr>
          <w:p>
            <w:r/>
            <w:r>
              <w:rPr>
                <w:b w:val="0"/>
                <w:sz w:val="12"/>
              </w:rPr>
              <w:t>3/0.06%/0.0%</w:t>
            </w:r>
          </w:p>
        </w:tc>
        <w:tc>
          <w:tcPr>
            <w:tcW w:type="dxa" w:w="680"/>
            <w:shd w:val="clear" w:color="auto" w:fill="F2F5F9"/>
          </w:tcPr>
          <w:p>
            <w:r/>
            <w:r>
              <w:rPr>
                <w:b w:val="0"/>
                <w:sz w:val="12"/>
              </w:rPr>
              <w:t>$6</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24/6</w:t>
            </w:r>
          </w:p>
        </w:tc>
        <w:tc>
          <w:tcPr>
            <w:tcW w:type="dxa" w:w="794"/>
            <w:shd w:val="clear" w:color="auto" w:fill="F2F5F9"/>
          </w:tcPr>
          <w:p>
            <w:r/>
            <w:r>
              <w:rPr>
                <w:b w:val="0"/>
                <w:sz w:val="12"/>
              </w:rPr>
              <w:t>5.2/0.0</w:t>
            </w:r>
          </w:p>
        </w:tc>
        <w:tc>
          <w:tcPr>
            <w:tcW w:type="dxa" w:w="510"/>
            <w:shd w:val="clear" w:color="auto" w:fill="F2F5F9"/>
          </w:tcPr>
          <w:p>
            <w:r/>
            <w:r>
              <w:rPr>
                <w:b w:val="0"/>
                <w:sz w:val="12"/>
              </w:rPr>
              <w:t>0.1</w:t>
            </w:r>
          </w:p>
        </w:tc>
        <w:tc>
          <w:tcPr>
            <w:tcW w:type="dxa" w:w="1814"/>
            <w:shd w:val="clear" w:color="auto" w:fill="F2F5F9"/>
          </w:tcPr>
          <w:p>
            <w:r/>
            <w:r>
              <w:rPr>
                <w:b w:val="0"/>
                <w:sz w:val="12"/>
              </w:rPr>
              <w:t>holds</w:t>
            </w:r>
          </w:p>
        </w:tc>
        <w:tc>
          <w:tcPr>
            <w:tcW w:type="dxa" w:w="4819"/>
            <w:shd w:val="clear" w:color="auto" w:fill="F2F5F9"/>
          </w:tcPr>
          <w:p>
            <w:r/>
            <w:r>
              <w:rPr>
                <w:b w:val="0"/>
                <w:sz w:val="12"/>
              </w:rPr>
              <w:t>NOT A RANKING CAMPAIGN IN PRACTICE — top of search 6%. TOS $2.84 → $2.84; base $1.42 → $1.06; mod 167%</w:t>
            </w:r>
          </w:p>
        </w:tc>
      </w:tr>
      <w:tr>
        <w:tc>
          <w:tcPr>
            <w:tcW w:type="dxa" w:w="2948"/>
          </w:tcPr>
          <w:p>
            <w:r/>
            <w:r>
              <w:rPr>
                <w:b w:val="0"/>
                <w:sz w:val="12"/>
              </w:rPr>
              <w:t>White Bamboo Sheets King-(VLSV)-Exact-(Ranking)-DO-BAMBOO-KI</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1/1.16%/0.0%</w:t>
            </w:r>
          </w:p>
        </w:tc>
        <w:tc>
          <w:tcPr>
            <w:tcW w:type="dxa" w:w="680"/>
          </w:tcPr>
          <w:p>
            <w:r/>
            <w:r>
              <w:rPr>
                <w:b w:val="0"/>
                <w:sz w:val="12"/>
              </w:rPr>
              <w:t>$6</w:t>
            </w:r>
          </w:p>
        </w:tc>
        <w:tc>
          <w:tcPr>
            <w:tcW w:type="dxa" w:w="624"/>
          </w:tcPr>
          <w:p>
            <w:r/>
            <w:r>
              <w:rPr>
                <w:b w:val="0"/>
                <w:sz w:val="12"/>
              </w:rPr>
              <w:t>—</w:t>
            </w:r>
          </w:p>
        </w:tc>
        <w:tc>
          <w:tcPr>
            <w:tcW w:type="dxa" w:w="850"/>
          </w:tcPr>
          <w:p>
            <w:r/>
            <w:r>
              <w:rPr>
                <w:b w:val="0"/>
                <w:sz w:val="12"/>
              </w:rPr>
              <w:t>100%/0%</w:t>
            </w:r>
          </w:p>
        </w:tc>
        <w:tc>
          <w:tcPr>
            <w:tcW w:type="dxa" w:w="737"/>
          </w:tcPr>
          <w:p>
            <w:r/>
            <w:r>
              <w:rPr>
                <w:b w:val="0"/>
                <w:sz w:val="12"/>
              </w:rPr>
              <w:t>—/7</w:t>
            </w:r>
          </w:p>
        </w:tc>
        <w:tc>
          <w:tcPr>
            <w:tcW w:type="dxa" w:w="794"/>
          </w:tcPr>
          <w:p>
            <w:r/>
            <w:r>
              <w:rPr>
                <w:b w:val="0"/>
                <w:sz w:val="12"/>
              </w:rPr>
              <w:t>—/0.1</w:t>
            </w:r>
          </w:p>
        </w:tc>
        <w:tc>
          <w:tcPr>
            <w:tcW w:type="dxa" w:w="510"/>
          </w:tcPr>
          <w:p>
            <w:r/>
            <w:r>
              <w:rPr>
                <w:b w:val="0"/>
                <w:sz w:val="12"/>
              </w:rPr>
              <w:t>10.2</w:t>
            </w:r>
          </w:p>
        </w:tc>
        <w:tc>
          <w:tcPr>
            <w:tcW w:type="dxa" w:w="1814"/>
          </w:tcPr>
          <w:p>
            <w:r/>
            <w:r>
              <w:rPr>
                <w:b w:val="0"/>
                <w:sz w:val="12"/>
              </w:rPr>
              <w:t>child BAMBOO-KING-TAUPE-6PCS→BAMBOO-KING-WHITE-6PCS</w:t>
            </w:r>
          </w:p>
        </w:tc>
        <w:tc>
          <w:tcPr>
            <w:tcW w:type="dxa" w:w="4819"/>
          </w:tcPr>
          <w:p>
            <w:r/>
            <w:r>
              <w:rPr>
                <w:b w:val="0"/>
                <w:sz w:val="12"/>
              </w:rPr>
              <w:t>NOT A RANKING CAMPAIGN IN PRACTICE — top of search 18%. TOS $6.36 → $6.36; base $1.48 → $1.11; mod 473%</w:t>
            </w:r>
          </w:p>
        </w:tc>
      </w:tr>
      <w:tr>
        <w:tc>
          <w:tcPr>
            <w:tcW w:type="dxa" w:w="2948"/>
            <w:shd w:val="clear" w:color="auto" w:fill="F2F5F9"/>
          </w:tcPr>
          <w:p>
            <w:r/>
            <w:r>
              <w:rPr>
                <w:b w:val="0"/>
                <w:sz w:val="12"/>
              </w:rPr>
              <w:t>Cooling Sheets Queen Deep Pockets-(VLSV)-Exact-(Ranking)-DO-</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3/0.08%/0.0%</w:t>
            </w:r>
          </w:p>
        </w:tc>
        <w:tc>
          <w:tcPr>
            <w:tcW w:type="dxa" w:w="680"/>
            <w:shd w:val="clear" w:color="auto" w:fill="F2F5F9"/>
          </w:tcPr>
          <w:p>
            <w:r/>
            <w:r>
              <w:rPr>
                <w:b w:val="0"/>
                <w:sz w:val="12"/>
              </w:rPr>
              <w:t>$6</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1.3</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NOT A RANKING CAMPAIGN IN PRACTICE — top of search 16%. TOS $3.84 → $3.84; base $1.49 → $1.12; mod 244%. ! RUN: swaps this campaign BAMBOO-QUEEN-WHITE-6PCS → BAMBOO-QUEEN-OLIVE-6PCS; the ranking SKU for the size is BAMBOO-QUEEN-WHITE-6PCS</w:t>
            </w:r>
          </w:p>
        </w:tc>
      </w:tr>
      <w:tr>
        <w:tc>
          <w:tcPr>
            <w:tcW w:type="dxa" w:w="2948"/>
          </w:tcPr>
          <w:p>
            <w:r/>
            <w:r>
              <w:rPr>
                <w:b w:val="0"/>
                <w:sz w:val="12"/>
              </w:rPr>
              <w:t>Queen Size Bed Sheets Cooling-[Cooling|Queen]-(LSV)-Exact-(R</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1/1.85%/0.0%</w:t>
            </w:r>
          </w:p>
        </w:tc>
        <w:tc>
          <w:tcPr>
            <w:tcW w:type="dxa" w:w="680"/>
          </w:tcPr>
          <w:p>
            <w:r/>
            <w:r>
              <w:rPr>
                <w:b w:val="0"/>
                <w:sz w:val="12"/>
              </w:rPr>
              <w:t>$6</w:t>
            </w:r>
          </w:p>
        </w:tc>
        <w:tc>
          <w:tcPr>
            <w:tcW w:type="dxa" w:w="624"/>
          </w:tcPr>
          <w:p>
            <w:r/>
            <w:r>
              <w:rPr>
                <w:b w:val="0"/>
                <w:sz w:val="12"/>
              </w:rPr>
              <w:t>—</w:t>
            </w:r>
          </w:p>
        </w:tc>
        <w:tc>
          <w:tcPr>
            <w:tcW w:type="dxa" w:w="850"/>
          </w:tcPr>
          <w:p>
            <w:r/>
            <w:r>
              <w:rPr>
                <w:b w:val="0"/>
                <w:sz w:val="12"/>
              </w:rPr>
              <w:t>100%/0%</w:t>
            </w:r>
          </w:p>
        </w:tc>
        <w:tc>
          <w:tcPr>
            <w:tcW w:type="dxa" w:w="737"/>
          </w:tcPr>
          <w:p>
            <w:r/>
            <w:r>
              <w:rPr>
                <w:b w:val="0"/>
                <w:sz w:val="12"/>
              </w:rPr>
              <w:t>92/—</w:t>
            </w:r>
          </w:p>
        </w:tc>
        <w:tc>
          <w:tcPr>
            <w:tcW w:type="dxa" w:w="794"/>
          </w:tcPr>
          <w:p>
            <w:r/>
            <w:r>
              <w:rPr>
                <w:b w:val="0"/>
                <w:sz w:val="12"/>
              </w:rPr>
              <w:t>—/0.1</w:t>
            </w:r>
          </w:p>
        </w:tc>
        <w:tc>
          <w:tcPr>
            <w:tcW w:type="dxa" w:w="510"/>
          </w:tcPr>
          <w:p>
            <w:r/>
            <w:r>
              <w:rPr>
                <w:b w:val="0"/>
                <w:sz w:val="12"/>
              </w:rPr>
              <w:t>2.8</w:t>
            </w:r>
          </w:p>
        </w:tc>
        <w:tc>
          <w:tcPr>
            <w:tcW w:type="dxa" w:w="1814"/>
          </w:tcPr>
          <w:p>
            <w:r/>
            <w:r>
              <w:rPr>
                <w:b w:val="0"/>
                <w:sz w:val="12"/>
              </w:rPr>
              <w:t>child BAMBOO-QUEEN-WHITE-6PCS→BAMBOO-QUEEN-OLIVE-6PCS</w:t>
            </w:r>
          </w:p>
        </w:tc>
        <w:tc>
          <w:tcPr>
            <w:tcW w:type="dxa" w:w="4819"/>
          </w:tcPr>
          <w:p>
            <w:r/>
            <w:r>
              <w:rPr>
                <w:b w:val="0"/>
                <w:sz w:val="12"/>
              </w:rPr>
              <w:t>SHORT OF TARGET (92 vs —). TOS $5.54 → $5.29; mod 165%. ! RUN: swaps this campaign BAMBOO-QUEEN-WHITE-6PCS → BAMBOO-QUEEN-OLIVE-6PCS; the ranking SKU for the size is BAMBOO-QUEEN-WHITE-6PCS</w:t>
            </w:r>
          </w:p>
        </w:tc>
      </w:tr>
      <w:tr>
        <w:tc>
          <w:tcPr>
            <w:tcW w:type="dxa" w:w="2948"/>
            <w:shd w:val="clear" w:color="auto" w:fill="F2F5F9"/>
          </w:tcPr>
          <w:p>
            <w:r/>
            <w:r>
              <w:rPr>
                <w:b w:val="0"/>
                <w:sz w:val="12"/>
              </w:rPr>
              <w:t>Queen Cooling Sheets Deep Pockets-[Cooling|Queen]-(LSV)-Exac</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1/0.68%/0.0%</w:t>
            </w:r>
          </w:p>
        </w:tc>
        <w:tc>
          <w:tcPr>
            <w:tcW w:type="dxa" w:w="680"/>
            <w:shd w:val="clear" w:color="auto" w:fill="F2F5F9"/>
          </w:tcPr>
          <w:p>
            <w:r/>
            <w:r>
              <w:rPr>
                <w:b w:val="0"/>
                <w:sz w:val="12"/>
              </w:rPr>
              <w:t>$6</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64/3</w:t>
            </w:r>
          </w:p>
        </w:tc>
        <w:tc>
          <w:tcPr>
            <w:tcW w:type="dxa" w:w="794"/>
            <w:shd w:val="clear" w:color="auto" w:fill="F2F5F9"/>
          </w:tcPr>
          <w:p>
            <w:r/>
            <w:r>
              <w:rPr>
                <w:b w:val="0"/>
                <w:sz w:val="12"/>
              </w:rPr>
              <w:t>5.2/0.1</w:t>
            </w:r>
          </w:p>
        </w:tc>
        <w:tc>
          <w:tcPr>
            <w:tcW w:type="dxa" w:w="510"/>
            <w:shd w:val="clear" w:color="auto" w:fill="F2F5F9"/>
          </w:tcPr>
          <w:p>
            <w:r/>
            <w:r>
              <w:rPr>
                <w:b w:val="0"/>
                <w:sz w:val="12"/>
              </w:rPr>
              <w:t>7.1</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SHORT OF TARGET (64 vs 3). TOS $5.54 → $5.29; mod 165%. ! RUN: swaps this campaign BAMBOO-QUEEN-WHITE-6PCS → BAMBOO-QUEEN-OLIVE-6PCS; the ranking SKU for the size is BAMBOO-QUEEN-WHITE-6PCS. ! TRAFFIC: needs 5.2 top-of-search clicks/day; winning every auction at today’s volume would give ~1.0 — the requirement is above what the auction holds</w:t>
            </w:r>
          </w:p>
        </w:tc>
      </w:tr>
      <w:tr>
        <w:tc>
          <w:tcPr>
            <w:tcW w:type="dxa" w:w="2948"/>
          </w:tcPr>
          <w:p>
            <w:r/>
            <w:r>
              <w:rPr>
                <w:b w:val="0"/>
                <w:sz w:val="12"/>
              </w:rPr>
              <w:t>bamboo bed-[Bamboo]-(LSV)-Exact-(Ranking)-FIX-BAMBOO-KING-WH</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1/0.35%/0.0%</w:t>
            </w:r>
          </w:p>
        </w:tc>
        <w:tc>
          <w:tcPr>
            <w:tcW w:type="dxa" w:w="680"/>
          </w:tcPr>
          <w:p>
            <w:r/>
            <w:r>
              <w:rPr>
                <w:b w:val="0"/>
                <w:sz w:val="12"/>
              </w:rPr>
              <w:t>$5</w:t>
            </w:r>
          </w:p>
        </w:tc>
        <w:tc>
          <w:tcPr>
            <w:tcW w:type="dxa" w:w="624"/>
          </w:tcPr>
          <w:p>
            <w:r/>
            <w:r>
              <w:rPr>
                <w:b w:val="0"/>
                <w:sz w:val="12"/>
              </w:rPr>
              <w:t>—</w:t>
            </w:r>
          </w:p>
        </w:tc>
        <w:tc>
          <w:tcPr>
            <w:tcW w:type="dxa" w:w="850"/>
          </w:tcPr>
          <w:p>
            <w:r/>
            <w:r>
              <w:rPr>
                <w:b w:val="0"/>
                <w:sz w:val="12"/>
              </w:rPr>
              <w:t>100%/0%</w:t>
            </w:r>
          </w:p>
        </w:tc>
        <w:tc>
          <w:tcPr>
            <w:tcW w:type="dxa" w:w="737"/>
          </w:tcPr>
          <w:p>
            <w:r/>
            <w:r>
              <w:rPr>
                <w:b w:val="0"/>
                <w:sz w:val="12"/>
              </w:rPr>
              <w:t>—/—</w:t>
            </w:r>
          </w:p>
        </w:tc>
        <w:tc>
          <w:tcPr>
            <w:tcW w:type="dxa" w:w="794"/>
          </w:tcPr>
          <w:p>
            <w:r/>
            <w:r>
              <w:rPr>
                <w:b w:val="0"/>
                <w:sz w:val="12"/>
              </w:rPr>
              <w:t>—/0.1</w:t>
            </w:r>
          </w:p>
        </w:tc>
        <w:tc>
          <w:tcPr>
            <w:tcW w:type="dxa" w:w="510"/>
          </w:tcPr>
          <w:p>
            <w:r/>
            <w:r>
              <w:rPr>
                <w:b w:val="0"/>
                <w:sz w:val="12"/>
              </w:rPr>
              <w:t>—</w:t>
            </w:r>
          </w:p>
        </w:tc>
        <w:tc>
          <w:tcPr>
            <w:tcW w:type="dxa" w:w="1814"/>
          </w:tcPr>
          <w:p>
            <w:r/>
            <w:r>
              <w:rPr>
                <w:b w:val="0"/>
                <w:sz w:val="12"/>
              </w:rPr>
              <w:t>tos 123→111</w:t>
            </w:r>
          </w:p>
        </w:tc>
        <w:tc>
          <w:tcPr>
            <w:tcW w:type="dxa" w:w="4819"/>
          </w:tcPr>
          <w:p>
            <w:r/>
            <w:r>
              <w:rPr>
                <w:b w:val="0"/>
                <w:sz w:val="12"/>
              </w:rPr>
              <w:t>NO RANK ON FILE. not a push (framework §6): top of search at the ceiling, no premium; becomes a push candidate once a rank read exists</w:t>
            </w:r>
          </w:p>
        </w:tc>
      </w:tr>
      <w:tr>
        <w:tc>
          <w:tcPr>
            <w:tcW w:type="dxa" w:w="2948"/>
            <w:shd w:val="clear" w:color="auto" w:fill="F2F5F9"/>
          </w:tcPr>
          <w:p>
            <w:r/>
            <w:r>
              <w:rPr>
                <w:b w:val="0"/>
                <w:sz w:val="12"/>
              </w:rPr>
              <w:t>bamboo spandex sheets-[Bamboo]-(LSV)-Exact-(Ranking)-FIX-BAM</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1/0.16%/0.0%</w:t>
            </w:r>
          </w:p>
        </w:tc>
        <w:tc>
          <w:tcPr>
            <w:tcW w:type="dxa" w:w="680"/>
            <w:shd w:val="clear" w:color="auto" w:fill="F2F5F9"/>
          </w:tcPr>
          <w:p>
            <w:r/>
            <w:r>
              <w:rPr>
                <w:b w:val="0"/>
                <w:sz w:val="12"/>
              </w:rPr>
              <w:t>$5</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—/5</w:t>
            </w:r>
          </w:p>
        </w:tc>
        <w:tc>
          <w:tcPr>
            <w:tcW w:type="dxa" w:w="794"/>
            <w:shd w:val="clear" w:color="auto" w:fill="F2F5F9"/>
          </w:tcPr>
          <w:p>
            <w:r/>
            <w:r>
              <w:rPr>
                <w:b w:val="0"/>
                <w:sz w:val="12"/>
              </w:rPr>
              <w:t>5.4/0.1</w:t>
            </w:r>
          </w:p>
        </w:tc>
        <w:tc>
          <w:tcPr>
            <w:tcW w:type="dxa" w:w="510"/>
            <w:shd w:val="clear" w:color="auto" w:fill="F2F5F9"/>
          </w:tcPr>
          <w:p>
            <w:r/>
            <w:r>
              <w:rPr>
                <w:b w:val="0"/>
                <w:sz w:val="12"/>
              </w:rPr>
              <w:t>—</w:t>
            </w:r>
          </w:p>
        </w:tc>
        <w:tc>
          <w:tcPr>
            <w:tcW w:type="dxa" w:w="1814"/>
            <w:shd w:val="clear" w:color="auto" w:fill="F2F5F9"/>
          </w:tcPr>
          <w:p>
            <w:r/>
            <w:r>
              <w:rPr>
                <w:b w:val="0"/>
                <w:sz w:val="12"/>
              </w:rPr>
              <w:t>tos 123→111</w:t>
            </w:r>
          </w:p>
        </w:tc>
        <w:tc>
          <w:tcPr>
            <w:tcW w:type="dxa" w:w="4819"/>
            <w:shd w:val="clear" w:color="auto" w:fill="F2F5F9"/>
          </w:tcPr>
          <w:p>
            <w:r/>
            <w:r>
              <w:rPr>
                <w:b w:val="0"/>
                <w:sz w:val="12"/>
              </w:rPr>
              <w:t>NO RANK ON FILE. not a push (framework §6): top of search at the ceiling, no premium; becomes a push candidate once a rank read exists</w:t>
            </w:r>
          </w:p>
        </w:tc>
      </w:tr>
      <w:tr>
        <w:tc>
          <w:tcPr>
            <w:tcW w:type="dxa" w:w="2948"/>
          </w:tcPr>
          <w:p>
            <w:r/>
            <w:r>
              <w:rPr>
                <w:b w:val="0"/>
                <w:sz w:val="12"/>
              </w:rPr>
              <w:t>White Cooling Sheets-[Cooling]-(LSV)-Exact-(Ranking)-DO-BAMB</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1/0.84%/0.0%</w:t>
            </w:r>
          </w:p>
        </w:tc>
        <w:tc>
          <w:tcPr>
            <w:tcW w:type="dxa" w:w="680"/>
          </w:tcPr>
          <w:p>
            <w:r/>
            <w:r>
              <w:rPr>
                <w:b w:val="0"/>
                <w:sz w:val="12"/>
              </w:rPr>
              <w:t>$5</w:t>
            </w:r>
          </w:p>
        </w:tc>
        <w:tc>
          <w:tcPr>
            <w:tcW w:type="dxa" w:w="624"/>
          </w:tcPr>
          <w:p>
            <w:r/>
            <w:r>
              <w:rPr>
                <w:b w:val="0"/>
                <w:sz w:val="12"/>
              </w:rPr>
              <w:t>—</w:t>
            </w:r>
          </w:p>
        </w:tc>
        <w:tc>
          <w:tcPr>
            <w:tcW w:type="dxa" w:w="850"/>
          </w:tcPr>
          <w:p>
            <w:r/>
            <w:r>
              <w:rPr>
                <w:b w:val="0"/>
                <w:sz w:val="12"/>
              </w:rPr>
              <w:t>100%/0%</w:t>
            </w:r>
          </w:p>
        </w:tc>
        <w:tc>
          <w:tcPr>
            <w:tcW w:type="dxa" w:w="737"/>
          </w:tcPr>
          <w:p>
            <w:r/>
            <w:r>
              <w:rPr>
                <w:b w:val="0"/>
                <w:sz w:val="12"/>
              </w:rPr>
              <w:t>25/10</w:t>
            </w:r>
          </w:p>
        </w:tc>
        <w:tc>
          <w:tcPr>
            <w:tcW w:type="dxa" w:w="794"/>
          </w:tcPr>
          <w:p>
            <w:r/>
            <w:r>
              <w:rPr>
                <w:b w:val="0"/>
                <w:sz w:val="12"/>
              </w:rPr>
              <w:t>5.2/0.1</w:t>
            </w:r>
          </w:p>
        </w:tc>
        <w:tc>
          <w:tcPr>
            <w:tcW w:type="dxa" w:w="510"/>
          </w:tcPr>
          <w:p>
            <w:r/>
            <w:r>
              <w:rPr>
                <w:b w:val="0"/>
                <w:sz w:val="12"/>
              </w:rPr>
              <w:t>6.2</w:t>
            </w:r>
          </w:p>
        </w:tc>
        <w:tc>
          <w:tcPr>
            <w:tcW w:type="dxa" w:w="1814"/>
          </w:tcPr>
          <w:p>
            <w:r/>
            <w:r>
              <w:rPr>
                <w:b w:val="0"/>
                <w:sz w:val="12"/>
              </w:rPr>
              <w:t>child BAMBOO-QUEEN-WHITE-6PCS→BAMBOO-KING-WHITE-6PCS</w:t>
            </w:r>
          </w:p>
        </w:tc>
        <w:tc>
          <w:tcPr>
            <w:tcW w:type="dxa" w:w="4819"/>
          </w:tcPr>
          <w:p>
            <w:r/>
            <w:r>
              <w:rPr>
                <w:b w:val="0"/>
                <w:sz w:val="12"/>
              </w:rPr>
              <w:t>SHORT OF TARGET (25 vs 10). TOS $5.03 → $5.29; mod 178%. ! RUN: moves this campaign to a different size (BAMBOO-QUEEN-WHITE-6PCS → BAMBOO-KING-WHITE-6PCS) — a size change is not a stock fix; keep BAMBOO-QUEEN-WHITE-6PCS (323 Available, 47 days). ! TRAFFIC: needs 5.2 top-of-search clicks/day; winning every auction at today’s volume would give ~1.2 — the requirement is above what the auction holds</w:t>
            </w:r>
          </w:p>
        </w:tc>
      </w:tr>
      <w:tr>
        <w:tc>
          <w:tcPr>
            <w:tcW w:type="dxa" w:w="2948"/>
            <w:shd w:val="clear" w:color="auto" w:fill="F2F5F9"/>
          </w:tcPr>
          <w:p>
            <w:r/>
            <w:r>
              <w:rPr>
                <w:b w:val="0"/>
                <w:sz w:val="12"/>
              </w:rPr>
              <w:t>Bamboo Bedding Set Queen-(VLSV)-Exact-(Ranking)-DO-BAMBOO-QU</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1/3.23%/0.0%</w:t>
            </w:r>
          </w:p>
        </w:tc>
        <w:tc>
          <w:tcPr>
            <w:tcW w:type="dxa" w:w="680"/>
            <w:shd w:val="clear" w:color="auto" w:fill="F2F5F9"/>
          </w:tcPr>
          <w:p>
            <w:r/>
            <w:r>
              <w:rPr>
                <w:b w:val="0"/>
                <w:sz w:val="12"/>
              </w:rPr>
              <w:t>$5</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—/5</w:t>
            </w:r>
          </w:p>
        </w:tc>
        <w:tc>
          <w:tcPr>
            <w:tcW w:type="dxa" w:w="794"/>
            <w:shd w:val="clear" w:color="auto" w:fill="F2F5F9"/>
          </w:tcPr>
          <w:p>
            <w:r/>
            <w:r>
              <w:rPr>
                <w:b w:val="0"/>
                <w:sz w:val="12"/>
              </w:rPr>
              <w:t>—/0.0</w:t>
            </w:r>
          </w:p>
        </w:tc>
        <w:tc>
          <w:tcPr>
            <w:tcW w:type="dxa" w:w="510"/>
            <w:shd w:val="clear" w:color="auto" w:fill="F2F5F9"/>
          </w:tcPr>
          <w:p>
            <w:r/>
            <w:r>
              <w:rPr>
                <w:b w:val="0"/>
                <w:sz w:val="12"/>
              </w:rPr>
              <w:t>16.2</w:t>
            </w:r>
          </w:p>
        </w:tc>
        <w:tc>
          <w:tcPr>
            <w:tcW w:type="dxa" w:w="1814"/>
            <w:shd w:val="clear" w:color="auto" w:fill="F2F5F9"/>
          </w:tcPr>
          <w:p>
            <w:r/>
            <w:r>
              <w:rPr>
                <w:b w:val="0"/>
                <w:sz w:val="12"/>
              </w:rPr>
              <w:t>tos 235→309; child BAMBOO-QUEEN-WHITE-6PCS→BAMBOO-QUEEN-OLIVE-6PCS</w:t>
            </w:r>
          </w:p>
        </w:tc>
        <w:tc>
          <w:tcPr>
            <w:tcW w:type="dxa" w:w="4819"/>
            <w:shd w:val="clear" w:color="auto" w:fill="F2F5F9"/>
          </w:tcPr>
          <w:p>
            <w:r/>
            <w:r>
              <w:rPr>
                <w:b w:val="0"/>
                <w:sz w:val="12"/>
              </w:rPr>
              <w:t>NO RANK ON FILE. TOS $4.96 → $6.14; mod 315%. ! RUN: swaps this campaign BAMBOO-QUEEN-WHITE-6PCS → BAMBOO-QUEEN-OLIVE-6PCS; the ranking SKU for the size is BAMBOO-QUEEN-WHITE-6PCS</w:t>
            </w:r>
          </w:p>
        </w:tc>
      </w:tr>
      <w:tr>
        <w:tc>
          <w:tcPr>
            <w:tcW w:type="dxa" w:w="2948"/>
          </w:tcPr>
          <w:p>
            <w:r/>
            <w:r>
              <w:rPr>
                <w:b w:val="0"/>
                <w:sz w:val="12"/>
              </w:rPr>
              <w:t>Bamboo Organic Sheets-(VLSV)-Exact-(Ranking)-DO-BAMBOO-KING-</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1/3.23%/0.0%</w:t>
            </w:r>
          </w:p>
        </w:tc>
        <w:tc>
          <w:tcPr>
            <w:tcW w:type="dxa" w:w="680"/>
          </w:tcPr>
          <w:p>
            <w:r/>
            <w:r>
              <w:rPr>
                <w:b w:val="0"/>
                <w:sz w:val="12"/>
              </w:rPr>
              <w:t>$5</w:t>
            </w:r>
          </w:p>
        </w:tc>
        <w:tc>
          <w:tcPr>
            <w:tcW w:type="dxa" w:w="624"/>
          </w:tcPr>
          <w:p>
            <w:r/>
            <w:r>
              <w:rPr>
                <w:b w:val="0"/>
                <w:sz w:val="12"/>
              </w:rPr>
              <w:t>—</w:t>
            </w:r>
          </w:p>
        </w:tc>
        <w:tc>
          <w:tcPr>
            <w:tcW w:type="dxa" w:w="850"/>
          </w:tcPr>
          <w:p>
            <w:r/>
            <w:r>
              <w:rPr>
                <w:b w:val="0"/>
                <w:sz w:val="12"/>
              </w:rPr>
              <w:t>100%/0%</w:t>
            </w:r>
          </w:p>
        </w:tc>
        <w:tc>
          <w:tcPr>
            <w:tcW w:type="dxa" w:w="737"/>
          </w:tcPr>
          <w:p>
            <w:r/>
            <w:r>
              <w:rPr>
                <w:b w:val="0"/>
                <w:sz w:val="12"/>
              </w:rPr>
              <w:t>—/—</w:t>
            </w:r>
          </w:p>
        </w:tc>
        <w:tc>
          <w:tcPr>
            <w:tcW w:type="dxa" w:w="794"/>
          </w:tcPr>
          <w:p>
            <w:r/>
            <w:r>
              <w:rPr>
                <w:b w:val="0"/>
                <w:sz w:val="12"/>
              </w:rPr>
              <w:t>—/0.0</w:t>
            </w:r>
          </w:p>
        </w:tc>
        <w:tc>
          <w:tcPr>
            <w:tcW w:type="dxa" w:w="510"/>
          </w:tcPr>
          <w:p>
            <w:r/>
            <w:r>
              <w:rPr>
                <w:b w:val="0"/>
                <w:sz w:val="12"/>
              </w:rPr>
              <w:t>8.5</w:t>
            </w:r>
          </w:p>
        </w:tc>
        <w:tc>
          <w:tcPr>
            <w:tcW w:type="dxa" w:w="1814"/>
          </w:tcPr>
          <w:p>
            <w:r/>
            <w:r>
              <w:rPr>
                <w:b w:val="0"/>
                <w:sz w:val="12"/>
              </w:rPr>
              <w:t>holds</w:t>
            </w:r>
          </w:p>
        </w:tc>
        <w:tc>
          <w:tcPr>
            <w:tcW w:type="dxa" w:w="4819"/>
          </w:tcPr>
          <w:p>
            <w:r/>
            <w:r>
              <w:rPr>
                <w:b w:val="0"/>
                <w:sz w:val="12"/>
              </w:rPr>
              <w:t>NO RANK ON FILE. TOS $6.01 → $5.06; mod 242%</w:t>
            </w:r>
          </w:p>
        </w:tc>
      </w:tr>
      <w:tr>
        <w:tc>
          <w:tcPr>
            <w:tcW w:type="dxa" w:w="2948"/>
            <w:shd w:val="clear" w:color="auto" w:fill="F2F5F9"/>
          </w:tcPr>
          <w:p>
            <w:r/>
            <w:r>
              <w:rPr>
                <w:b w:val="0"/>
                <w:sz w:val="12"/>
              </w:rPr>
              <w:t>California King Sheets Bamboo-(VLSV)-Exact-(Ranking)-DO-BAMB</w:t>
            </w:r>
          </w:p>
        </w:tc>
        <w:tc>
          <w:tcPr>
            <w:tcW w:type="dxa" w:w="737"/>
            <w:shd w:val="clear" w:color="auto" w:fill="F2F5F9"/>
          </w:tcPr>
          <w:p>
            <w:r/>
            <w:r>
              <w:rPr>
                <w:b w:val="0"/>
                <w:sz w:val="12"/>
              </w:rPr>
              <w:t>Rank</w:t>
            </w:r>
          </w:p>
        </w:tc>
        <w:tc>
          <w:tcPr>
            <w:tcW w:type="dxa" w:w="1361"/>
            <w:shd w:val="clear" w:color="auto" w:fill="F2F5F9"/>
          </w:tcPr>
          <w:p>
            <w:r/>
            <w:r>
              <w:rPr>
                <w:b w:val="0"/>
                <w:sz w:val="12"/>
              </w:rPr>
              <w:t>CALIFKING-WHITE-6PCS</w:t>
            </w:r>
          </w:p>
        </w:tc>
        <w:tc>
          <w:tcPr>
            <w:tcW w:type="dxa" w:w="1247"/>
            <w:shd w:val="clear" w:color="auto" w:fill="F2F5F9"/>
          </w:tcPr>
          <w:p>
            <w:r/>
            <w:r>
              <w:rPr>
                <w:b w:val="0"/>
                <w:sz w:val="12"/>
              </w:rPr>
              <w:t>1/2.27%/0.0%</w:t>
            </w:r>
          </w:p>
        </w:tc>
        <w:tc>
          <w:tcPr>
            <w:tcW w:type="dxa" w:w="680"/>
            <w:shd w:val="clear" w:color="auto" w:fill="F2F5F9"/>
          </w:tcPr>
          <w:p>
            <w:r/>
            <w:r>
              <w:rPr>
                <w:b w:val="0"/>
                <w:sz w:val="12"/>
              </w:rPr>
              <w:t>$5</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—/6</w:t>
            </w:r>
          </w:p>
        </w:tc>
        <w:tc>
          <w:tcPr>
            <w:tcW w:type="dxa" w:w="794"/>
            <w:shd w:val="clear" w:color="auto" w:fill="F2F5F9"/>
          </w:tcPr>
          <w:p>
            <w:r/>
            <w:r>
              <w:rPr>
                <w:b w:val="0"/>
                <w:sz w:val="12"/>
              </w:rPr>
              <w:t>—/0.1</w:t>
            </w:r>
          </w:p>
        </w:tc>
        <w:tc>
          <w:tcPr>
            <w:tcW w:type="dxa" w:w="510"/>
            <w:shd w:val="clear" w:color="auto" w:fill="F2F5F9"/>
          </w:tcPr>
          <w:p>
            <w:r/>
            <w:r>
              <w:rPr>
                <w:b w:val="0"/>
                <w:sz w:val="12"/>
              </w:rPr>
              <w:t>2.9</w:t>
            </w:r>
          </w:p>
        </w:tc>
        <w:tc>
          <w:tcPr>
            <w:tcW w:type="dxa" w:w="1814"/>
            <w:shd w:val="clear" w:color="auto" w:fill="F2F5F9"/>
          </w:tcPr>
          <w:p>
            <w:r/>
            <w:r>
              <w:rPr>
                <w:b w:val="0"/>
                <w:sz w:val="12"/>
              </w:rPr>
              <w:t>child BAMBOO-CALIFKING-SAGE GREEN-6PCS→BAMBOO-CALIFKING-WHITE-6PCS</w:t>
            </w:r>
          </w:p>
        </w:tc>
        <w:tc>
          <w:tcPr>
            <w:tcW w:type="dxa" w:w="4819"/>
            <w:shd w:val="clear" w:color="auto" w:fill="F2F5F9"/>
          </w:tcPr>
          <w:p>
            <w:r/>
            <w:r>
              <w:rPr>
                <w:b w:val="0"/>
                <w:sz w:val="12"/>
              </w:rPr>
              <w:t>NO RANK ON FILE. TOS $4.96 → $5.72; mod 286%</w:t>
            </w:r>
          </w:p>
        </w:tc>
      </w:tr>
      <w:tr>
        <w:tc>
          <w:tcPr>
            <w:tcW w:type="dxa" w:w="2948"/>
          </w:tcPr>
          <w:p>
            <w:r/>
            <w:r>
              <w:rPr>
                <w:b w:val="0"/>
                <w:sz w:val="12"/>
              </w:rPr>
              <w:t>Sheets Full Size Bed Bamboo-(VLSV)-Exact-(Ranking)-DO-BAMBOO</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1/0.37%/0.0%</w:t>
            </w:r>
          </w:p>
        </w:tc>
        <w:tc>
          <w:tcPr>
            <w:tcW w:type="dxa" w:w="680"/>
          </w:tcPr>
          <w:p>
            <w:r/>
            <w:r>
              <w:rPr>
                <w:b w:val="0"/>
                <w:sz w:val="12"/>
              </w:rPr>
              <w:t>$5</w:t>
            </w:r>
          </w:p>
        </w:tc>
        <w:tc>
          <w:tcPr>
            <w:tcW w:type="dxa" w:w="624"/>
          </w:tcPr>
          <w:p>
            <w:r/>
            <w:r>
              <w:rPr>
                <w:b w:val="0"/>
                <w:sz w:val="12"/>
              </w:rPr>
              <w:t>—</w:t>
            </w:r>
          </w:p>
        </w:tc>
        <w:tc>
          <w:tcPr>
            <w:tcW w:type="dxa" w:w="850"/>
          </w:tcPr>
          <w:p>
            <w:r/>
            <w:r>
              <w:rPr>
                <w:b w:val="0"/>
                <w:sz w:val="12"/>
              </w:rPr>
              <w:t>100%/0%</w:t>
            </w:r>
          </w:p>
        </w:tc>
        <w:tc>
          <w:tcPr>
            <w:tcW w:type="dxa" w:w="737"/>
          </w:tcPr>
          <w:p>
            <w:r/>
            <w:r>
              <w:rPr>
                <w:b w:val="0"/>
                <w:sz w:val="12"/>
              </w:rPr>
              <w:t>—/6</w:t>
            </w:r>
          </w:p>
        </w:tc>
        <w:tc>
          <w:tcPr>
            <w:tcW w:type="dxa" w:w="794"/>
          </w:tcPr>
          <w:p>
            <w:r/>
            <w:r>
              <w:rPr>
                <w:b w:val="0"/>
                <w:sz w:val="12"/>
              </w:rPr>
              <w:t>7.0/0.0</w:t>
            </w:r>
          </w:p>
        </w:tc>
        <w:tc>
          <w:tcPr>
            <w:tcW w:type="dxa" w:w="510"/>
          </w:tcPr>
          <w:p>
            <w:r/>
            <w:r>
              <w:rPr>
                <w:b w:val="0"/>
                <w:sz w:val="12"/>
              </w:rPr>
              <w:t>4.6</w:t>
            </w:r>
          </w:p>
        </w:tc>
        <w:tc>
          <w:tcPr>
            <w:tcW w:type="dxa" w:w="1814"/>
          </w:tcPr>
          <w:p>
            <w:r/>
            <w:r>
              <w:rPr>
                <w:b w:val="0"/>
                <w:sz w:val="12"/>
              </w:rPr>
              <w:t>tos 235→319</w:t>
            </w:r>
          </w:p>
        </w:tc>
        <w:tc>
          <w:tcPr>
            <w:tcW w:type="dxa" w:w="4819"/>
          </w:tcPr>
          <w:p>
            <w:r/>
            <w:r>
              <w:rPr>
                <w:b w:val="0"/>
                <w:sz w:val="12"/>
              </w:rPr>
              <w:t>LEAKING — product pages 58%. TOS $4.96 → $3.10; base $1.48 → $1.11; mod 179%. ! RUN PRICE: the run takes top of search 4.96 → 6.20; the framework read gives 3.10</w:t>
            </w:r>
          </w:p>
        </w:tc>
      </w:tr>
      <w:tr>
        <w:tc>
          <w:tcPr>
            <w:tcW w:type="dxa" w:w="2948"/>
            <w:shd w:val="clear" w:color="auto" w:fill="F2F5F9"/>
          </w:tcPr>
          <w:p>
            <w:r/>
            <w:r>
              <w:rPr>
                <w:b w:val="0"/>
                <w:sz w:val="12"/>
              </w:rPr>
              <w:t>sábanas de bamboo queen-[Bamboo|Queen]-(LSV)-Exact-(Ranking)</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1/1.19%/0.0%</w:t>
            </w:r>
          </w:p>
        </w:tc>
        <w:tc>
          <w:tcPr>
            <w:tcW w:type="dxa" w:w="680"/>
            <w:shd w:val="clear" w:color="auto" w:fill="F2F5F9"/>
          </w:tcPr>
          <w:p>
            <w:r/>
            <w:r>
              <w:rPr>
                <w:b w:val="0"/>
                <w:sz w:val="12"/>
              </w:rPr>
              <w:t>$5</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—/5</w:t>
            </w:r>
          </w:p>
        </w:tc>
        <w:tc>
          <w:tcPr>
            <w:tcW w:type="dxa" w:w="794"/>
            <w:shd w:val="clear" w:color="auto" w:fill="F2F5F9"/>
          </w:tcPr>
          <w:p>
            <w:r/>
            <w:r>
              <w:rPr>
                <w:b w:val="0"/>
                <w:sz w:val="12"/>
              </w:rPr>
              <w:t>4.5/0.1</w:t>
            </w:r>
          </w:p>
        </w:tc>
        <w:tc>
          <w:tcPr>
            <w:tcW w:type="dxa" w:w="510"/>
            <w:shd w:val="clear" w:color="auto" w:fill="F2F5F9"/>
          </w:tcPr>
          <w:p>
            <w:r/>
            <w:r>
              <w:rPr>
                <w:b w:val="0"/>
                <w:sz w:val="12"/>
              </w:rPr>
              <w:t>—</w:t>
            </w:r>
          </w:p>
        </w:tc>
        <w:tc>
          <w:tcPr>
            <w:tcW w:type="dxa" w:w="1814"/>
            <w:shd w:val="clear" w:color="auto" w:fill="F2F5F9"/>
          </w:tcPr>
          <w:p>
            <w:r/>
            <w:r>
              <w:rPr>
                <w:b w:val="0"/>
                <w:sz w:val="12"/>
              </w:rPr>
              <w:t>bid 2.31→1.16; budget 10.5→11.55; child BAMBOO-QUEEN-WHITE-6PCS→BAMBOO-QUEEN-OLIVE-6PCS</w:t>
            </w:r>
          </w:p>
        </w:tc>
        <w:tc>
          <w:tcPr>
            <w:tcW w:type="dxa" w:w="4819"/>
            <w:shd w:val="clear" w:color="auto" w:fill="F2F5F9"/>
          </w:tcPr>
          <w:p>
            <w:r/>
            <w:r>
              <w:rPr>
                <w:b w:val="0"/>
                <w:sz w:val="12"/>
              </w:rPr>
              <w:t>NO RANK ON FILE. TOS $4.90 → $6.24; mod 170%. ! RUN: swaps this campaign BAMBOO-QUEEN-WHITE-6PCS → BAMBOO-QUEEN-OLIVE-6PCS; the ranking SKU for the size is BAMBOO-QUEEN-WHITE-6PCS. ! RUN PRICE: the run takes top of search 4.90 → 5.39; the framework read gives 6.24</w:t>
            </w:r>
          </w:p>
        </w:tc>
      </w:tr>
      <w:tr>
        <w:tc>
          <w:tcPr>
            <w:tcW w:type="dxa" w:w="2948"/>
          </w:tcPr>
          <w:p>
            <w:r/>
            <w:r>
              <w:rPr>
                <w:b w:val="0"/>
                <w:sz w:val="12"/>
              </w:rPr>
              <w:t>extra deep 20-24 inch pocket queen size bamboo sheets-[Bambo</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1/0.89%/0.0%</w:t>
            </w:r>
          </w:p>
        </w:tc>
        <w:tc>
          <w:tcPr>
            <w:tcW w:type="dxa" w:w="680"/>
          </w:tcPr>
          <w:p>
            <w:r/>
            <w:r>
              <w:rPr>
                <w:b w:val="0"/>
                <w:sz w:val="12"/>
              </w:rPr>
              <w:t>$5</w:t>
            </w:r>
          </w:p>
        </w:tc>
        <w:tc>
          <w:tcPr>
            <w:tcW w:type="dxa" w:w="624"/>
          </w:tcPr>
          <w:p>
            <w:r/>
            <w:r>
              <w:rPr>
                <w:b w:val="0"/>
                <w:sz w:val="12"/>
              </w:rPr>
              <w:t>—</w:t>
            </w:r>
          </w:p>
        </w:tc>
        <w:tc>
          <w:tcPr>
            <w:tcW w:type="dxa" w:w="850"/>
          </w:tcPr>
          <w:p>
            <w:r/>
            <w:r>
              <w:rPr>
                <w:b w:val="0"/>
                <w:sz w:val="12"/>
              </w:rPr>
              <w:t>100%/0%</w:t>
            </w:r>
          </w:p>
        </w:tc>
        <w:tc>
          <w:tcPr>
            <w:tcW w:type="dxa" w:w="737"/>
          </w:tcPr>
          <w:p>
            <w:r/>
            <w:r>
              <w:rPr>
                <w:b w:val="0"/>
                <w:sz w:val="12"/>
              </w:rPr>
              <w:t>—/5</w:t>
            </w:r>
          </w:p>
        </w:tc>
        <w:tc>
          <w:tcPr>
            <w:tcW w:type="dxa" w:w="794"/>
          </w:tcPr>
          <w:p>
            <w:r/>
            <w:r>
              <w:rPr>
                <w:b w:val="0"/>
                <w:sz w:val="12"/>
              </w:rPr>
              <w:t>4.5/0.1</w:t>
            </w:r>
          </w:p>
        </w:tc>
        <w:tc>
          <w:tcPr>
            <w:tcW w:type="dxa" w:w="510"/>
          </w:tcPr>
          <w:p>
            <w:r/>
            <w:r>
              <w:rPr>
                <w:b w:val="0"/>
                <w:sz w:val="12"/>
              </w:rPr>
              <w:t>—</w:t>
            </w:r>
          </w:p>
        </w:tc>
        <w:tc>
          <w:tcPr>
            <w:tcW w:type="dxa" w:w="1814"/>
          </w:tcPr>
          <w:p>
            <w:r/>
            <w:r>
              <w:rPr>
                <w:b w:val="0"/>
                <w:sz w:val="12"/>
              </w:rPr>
              <w:t>bid 2.31→1.16; budget 10.5→11.55; child BAMBOO-QUEEN-WHITE-6PCS→BAMBOO-QUEEN-OLIVE-6PCS</w:t>
            </w:r>
          </w:p>
        </w:tc>
        <w:tc>
          <w:tcPr>
            <w:tcW w:type="dxa" w:w="4819"/>
          </w:tcPr>
          <w:p>
            <w:r/>
            <w:r>
              <w:rPr>
                <w:b w:val="0"/>
                <w:sz w:val="12"/>
              </w:rPr>
              <w:t>NO RANK ON FILE. TOS $4.64 → $6.04; mod 161%. ! RUN: swaps this campaign BAMBOO-QUEEN-WHITE-6PCS → BAMBOO-QUEEN-OLIVE-6PCS; the ranking SKU for the size is BAMBOO-QUEEN-WHITE-6PCS. ! RUN PRICE: the run takes top of search 4.64 → 5.39; the framework read gives 6.04</w:t>
            </w:r>
          </w:p>
        </w:tc>
      </w:tr>
      <w:tr>
        <w:tc>
          <w:tcPr>
            <w:tcW w:type="dxa" w:w="2948"/>
            <w:shd w:val="clear" w:color="auto" w:fill="F2F5F9"/>
          </w:tcPr>
          <w:p>
            <w:r/>
            <w:r>
              <w:rPr>
                <w:b w:val="0"/>
                <w:sz w:val="12"/>
              </w:rPr>
              <w:t>California King Sheets Cooling-[Cooling|California King]-(LS</w:t>
            </w:r>
          </w:p>
        </w:tc>
        <w:tc>
          <w:tcPr>
            <w:tcW w:type="dxa" w:w="737"/>
            <w:shd w:val="clear" w:color="auto" w:fill="F2F5F9"/>
          </w:tcPr>
          <w:p>
            <w:r/>
            <w:r>
              <w:rPr>
                <w:b w:val="0"/>
                <w:sz w:val="12"/>
              </w:rPr>
              <w:t>Rank</w:t>
            </w:r>
          </w:p>
        </w:tc>
        <w:tc>
          <w:tcPr>
            <w:tcW w:type="dxa" w:w="1361"/>
            <w:shd w:val="clear" w:color="auto" w:fill="F2F5F9"/>
          </w:tcPr>
          <w:p>
            <w:r/>
            <w:r>
              <w:rPr>
                <w:b w:val="0"/>
                <w:sz w:val="12"/>
              </w:rPr>
              <w:t>CALIFKING-WHITE-6PCS</w:t>
            </w:r>
          </w:p>
        </w:tc>
        <w:tc>
          <w:tcPr>
            <w:tcW w:type="dxa" w:w="1247"/>
            <w:shd w:val="clear" w:color="auto" w:fill="F2F5F9"/>
          </w:tcPr>
          <w:p>
            <w:r/>
            <w:r>
              <w:rPr>
                <w:b w:val="0"/>
                <w:sz w:val="12"/>
              </w:rPr>
              <w:t>1/1.52%/0.0%</w:t>
            </w:r>
          </w:p>
        </w:tc>
        <w:tc>
          <w:tcPr>
            <w:tcW w:type="dxa" w:w="680"/>
            <w:shd w:val="clear" w:color="auto" w:fill="F2F5F9"/>
          </w:tcPr>
          <w:p>
            <w:r/>
            <w:r>
              <w:rPr>
                <w:b w:val="0"/>
                <w:sz w:val="12"/>
              </w:rPr>
              <w:t>$5</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43/7</w:t>
            </w:r>
          </w:p>
        </w:tc>
        <w:tc>
          <w:tcPr>
            <w:tcW w:type="dxa" w:w="794"/>
            <w:shd w:val="clear" w:color="auto" w:fill="F2F5F9"/>
          </w:tcPr>
          <w:p>
            <w:r/>
            <w:r>
              <w:rPr>
                <w:b w:val="0"/>
                <w:sz w:val="12"/>
              </w:rPr>
              <w:t>5.2/0.1</w:t>
            </w:r>
          </w:p>
        </w:tc>
        <w:tc>
          <w:tcPr>
            <w:tcW w:type="dxa" w:w="510"/>
            <w:shd w:val="clear" w:color="auto" w:fill="F2F5F9"/>
          </w:tcPr>
          <w:p>
            <w:r/>
            <w:r>
              <w:rPr>
                <w:b w:val="0"/>
                <w:sz w:val="12"/>
              </w:rPr>
              <w:t>2.8</w:t>
            </w:r>
          </w:p>
        </w:tc>
        <w:tc>
          <w:tcPr>
            <w:tcW w:type="dxa" w:w="1814"/>
            <w:shd w:val="clear" w:color="auto" w:fill="F2F5F9"/>
          </w:tcPr>
          <w:p>
            <w:r/>
            <w:r>
              <w:rPr>
                <w:b w:val="0"/>
                <w:sz w:val="12"/>
              </w:rPr>
              <w:t>holds</w:t>
            </w:r>
          </w:p>
        </w:tc>
        <w:tc>
          <w:tcPr>
            <w:tcW w:type="dxa" w:w="4819"/>
            <w:shd w:val="clear" w:color="auto" w:fill="F2F5F9"/>
          </w:tcPr>
          <w:p>
            <w:r/>
            <w:r>
              <w:rPr>
                <w:b w:val="0"/>
                <w:sz w:val="12"/>
              </w:rPr>
              <w:t>SHORT OF TARGET (43 vs 7). TOS $4.94 → $5.72; mod 186%. ! TRAFFIC: needs 5.2 top-of-search clicks/day; winning every auction at today’s volume would give ~2.5 — the requirement is above what the auction holds</w:t>
            </w:r>
          </w:p>
        </w:tc>
      </w:tr>
      <w:tr>
        <w:tc>
          <w:tcPr>
            <w:tcW w:type="dxa" w:w="2948"/>
          </w:tcPr>
          <w:p>
            <w:r/>
            <w:r>
              <w:rPr>
                <w:b w:val="0"/>
                <w:sz w:val="12"/>
              </w:rPr>
              <w:t>Cooling California King Sheets-[Cooling|California King]-(LS</w:t>
            </w:r>
          </w:p>
        </w:tc>
        <w:tc>
          <w:tcPr>
            <w:tcW w:type="dxa" w:w="737"/>
          </w:tcPr>
          <w:p>
            <w:r/>
            <w:r>
              <w:rPr>
                <w:b w:val="0"/>
                <w:sz w:val="12"/>
              </w:rPr>
              <w:t>Rank</w:t>
            </w:r>
          </w:p>
        </w:tc>
        <w:tc>
          <w:tcPr>
            <w:tcW w:type="dxa" w:w="1361"/>
          </w:tcPr>
          <w:p>
            <w:r/>
            <w:r>
              <w:rPr>
                <w:b w:val="0"/>
                <w:sz w:val="12"/>
              </w:rPr>
              <w:t>CALIFKING-WHITE-6PCS</w:t>
            </w:r>
          </w:p>
        </w:tc>
        <w:tc>
          <w:tcPr>
            <w:tcW w:type="dxa" w:w="1247"/>
          </w:tcPr>
          <w:p>
            <w:r/>
            <w:r>
              <w:rPr>
                <w:b w:val="0"/>
                <w:sz w:val="12"/>
              </w:rPr>
              <w:t>1/1.28%/0.0%</w:t>
            </w:r>
          </w:p>
        </w:tc>
        <w:tc>
          <w:tcPr>
            <w:tcW w:type="dxa" w:w="680"/>
          </w:tcPr>
          <w:p>
            <w:r/>
            <w:r>
              <w:rPr>
                <w:b w:val="0"/>
                <w:sz w:val="12"/>
              </w:rPr>
              <w:t>$5</w:t>
            </w:r>
          </w:p>
        </w:tc>
        <w:tc>
          <w:tcPr>
            <w:tcW w:type="dxa" w:w="624"/>
          </w:tcPr>
          <w:p>
            <w:r/>
            <w:r>
              <w:rPr>
                <w:b w:val="0"/>
                <w:sz w:val="12"/>
              </w:rPr>
              <w:t>—</w:t>
            </w:r>
          </w:p>
        </w:tc>
        <w:tc>
          <w:tcPr>
            <w:tcW w:type="dxa" w:w="850"/>
          </w:tcPr>
          <w:p>
            <w:r/>
            <w:r>
              <w:rPr>
                <w:b w:val="0"/>
                <w:sz w:val="12"/>
              </w:rPr>
              <w:t>100%/0%</w:t>
            </w:r>
          </w:p>
        </w:tc>
        <w:tc>
          <w:tcPr>
            <w:tcW w:type="dxa" w:w="737"/>
          </w:tcPr>
          <w:p>
            <w:r/>
            <w:r>
              <w:rPr>
                <w:b w:val="0"/>
                <w:sz w:val="12"/>
              </w:rPr>
              <w:t>27/7</w:t>
            </w:r>
          </w:p>
        </w:tc>
        <w:tc>
          <w:tcPr>
            <w:tcW w:type="dxa" w:w="794"/>
          </w:tcPr>
          <w:p>
            <w:r/>
            <w:r>
              <w:rPr>
                <w:b w:val="0"/>
                <w:sz w:val="12"/>
              </w:rPr>
              <w:t>5.2/0.1</w:t>
            </w:r>
          </w:p>
        </w:tc>
        <w:tc>
          <w:tcPr>
            <w:tcW w:type="dxa" w:w="510"/>
          </w:tcPr>
          <w:p>
            <w:r/>
            <w:r>
              <w:rPr>
                <w:b w:val="0"/>
                <w:sz w:val="12"/>
              </w:rPr>
              <w:t>1.5</w:t>
            </w:r>
          </w:p>
        </w:tc>
        <w:tc>
          <w:tcPr>
            <w:tcW w:type="dxa" w:w="1814"/>
          </w:tcPr>
          <w:p>
            <w:r/>
            <w:r>
              <w:rPr>
                <w:b w:val="0"/>
                <w:sz w:val="12"/>
              </w:rPr>
              <w:t>holds</w:t>
            </w:r>
          </w:p>
        </w:tc>
        <w:tc>
          <w:tcPr>
            <w:tcW w:type="dxa" w:w="4819"/>
          </w:tcPr>
          <w:p>
            <w:r/>
            <w:r>
              <w:rPr>
                <w:b w:val="0"/>
                <w:sz w:val="12"/>
              </w:rPr>
              <w:t>SHORT OF TARGET (27 vs 7). TOS $4.69 → $5.72; mod 201%. ! TRAFFIC: needs 5.2 top-of-search clicks/day; winning every auction at today’s volume would give ~4.9 — the requirement is above what the auction holds</w:t>
            </w:r>
          </w:p>
        </w:tc>
      </w:tr>
      <w:tr>
        <w:tc>
          <w:tcPr>
            <w:tcW w:type="dxa" w:w="2948"/>
            <w:shd w:val="clear" w:color="auto" w:fill="F2F5F9"/>
          </w:tcPr>
          <w:p>
            <w:r/>
            <w:r>
              <w:rPr>
                <w:b w:val="0"/>
                <w:sz w:val="12"/>
              </w:rPr>
              <w:t>Bambu Sheets-(VLSV)-Exact-(Ranking)-DO-BAMBOO-KING-WHITE-6PC</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1/0.35%/100.0%</w:t>
            </w:r>
          </w:p>
        </w:tc>
        <w:tc>
          <w:tcPr>
            <w:tcW w:type="dxa" w:w="680"/>
            <w:shd w:val="clear" w:color="auto" w:fill="F2F5F9"/>
          </w:tcPr>
          <w:p>
            <w:r/>
            <w:r>
              <w:rPr>
                <w:b w:val="0"/>
                <w:sz w:val="12"/>
              </w:rPr>
              <w:t>$5</w:t>
            </w:r>
          </w:p>
        </w:tc>
        <w:tc>
          <w:tcPr>
            <w:tcW w:type="dxa" w:w="624"/>
            <w:shd w:val="clear" w:color="auto" w:fill="F2F5F9"/>
          </w:tcPr>
          <w:p>
            <w:r/>
            <w:r>
              <w:rPr>
                <w:b w:val="0"/>
                <w:sz w:val="12"/>
              </w:rPr>
              <w:t>6%</w:t>
            </w:r>
          </w:p>
        </w:tc>
        <w:tc>
          <w:tcPr>
            <w:tcW w:type="dxa" w:w="850"/>
            <w:shd w:val="clear" w:color="auto" w:fill="F2F5F9"/>
          </w:tcPr>
          <w:p>
            <w:r/>
            <w:r>
              <w:rPr>
                <w:b w:val="0"/>
                <w:sz w:val="12"/>
              </w:rPr>
              <w:t>100%/0%</w:t>
            </w:r>
          </w:p>
        </w:tc>
        <w:tc>
          <w:tcPr>
            <w:tcW w:type="dxa" w:w="737"/>
            <w:shd w:val="clear" w:color="auto" w:fill="F2F5F9"/>
          </w:tcPr>
          <w:p>
            <w:r/>
            <w:r>
              <w:rPr>
                <w:b w:val="0"/>
                <w:sz w:val="12"/>
              </w:rPr>
              <w:t>37/7</w:t>
            </w:r>
          </w:p>
        </w:tc>
        <w:tc>
          <w:tcPr>
            <w:tcW w:type="dxa" w:w="794"/>
            <w:shd w:val="clear" w:color="auto" w:fill="F2F5F9"/>
          </w:tcPr>
          <w:p>
            <w:r/>
            <w:r>
              <w:rPr>
                <w:b w:val="0"/>
                <w:sz w:val="12"/>
              </w:rPr>
              <w:t>5.4/0.0</w:t>
            </w:r>
          </w:p>
        </w:tc>
        <w:tc>
          <w:tcPr>
            <w:tcW w:type="dxa" w:w="510"/>
            <w:shd w:val="clear" w:color="auto" w:fill="F2F5F9"/>
          </w:tcPr>
          <w:p>
            <w:r/>
            <w:r>
              <w:rPr>
                <w:b w:val="0"/>
                <w:sz w:val="12"/>
              </w:rPr>
              <w:t>20.3</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SHORT OF TARGET (37 vs 7). TOS $6.01 → $5.11; mod 245%. ! RUN: swaps this campaign BAMBOO-QUEEN-WHITE-6PCS → BAMBOO-QUEEN-OLIVE-6PCS; the ranking SKU for the size is BAMBOO-QUEEN-WHITE-6PCS</w:t>
            </w:r>
          </w:p>
        </w:tc>
      </w:tr>
      <w:tr>
        <w:tc>
          <w:tcPr>
            <w:tcW w:type="dxa" w:w="2948"/>
          </w:tcPr>
          <w:p>
            <w:r/>
            <w:r>
              <w:rPr>
                <w:b w:val="0"/>
                <w:sz w:val="12"/>
              </w:rPr>
              <w:t>Bamboo Sheets With Elastic Corner Straps-(VLSV)-Exact-(Ranki</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1/0.45%/0.0%</w:t>
            </w:r>
          </w:p>
        </w:tc>
        <w:tc>
          <w:tcPr>
            <w:tcW w:type="dxa" w:w="680"/>
          </w:tcPr>
          <w:p>
            <w:r/>
            <w:r>
              <w:rPr>
                <w:b w:val="0"/>
                <w:sz w:val="12"/>
              </w:rPr>
              <w:t>$4</w:t>
            </w:r>
          </w:p>
        </w:tc>
        <w:tc>
          <w:tcPr>
            <w:tcW w:type="dxa" w:w="624"/>
          </w:tcPr>
          <w:p>
            <w:r/>
            <w:r>
              <w:rPr>
                <w:b w:val="0"/>
                <w:sz w:val="12"/>
              </w:rPr>
              <w:t>—</w:t>
            </w:r>
          </w:p>
        </w:tc>
        <w:tc>
          <w:tcPr>
            <w:tcW w:type="dxa" w:w="850"/>
          </w:tcPr>
          <w:p>
            <w:r/>
            <w:r>
              <w:rPr>
                <w:b w:val="0"/>
                <w:sz w:val="12"/>
              </w:rPr>
              <w:t>100%/0%</w:t>
            </w:r>
          </w:p>
        </w:tc>
        <w:tc>
          <w:tcPr>
            <w:tcW w:type="dxa" w:w="737"/>
          </w:tcPr>
          <w:p>
            <w:r/>
            <w:r>
              <w:rPr>
                <w:b w:val="0"/>
                <w:sz w:val="12"/>
              </w:rPr>
              <w:t>—/—</w:t>
            </w:r>
          </w:p>
        </w:tc>
        <w:tc>
          <w:tcPr>
            <w:tcW w:type="dxa" w:w="794"/>
          </w:tcPr>
          <w:p>
            <w:r/>
            <w:r>
              <w:rPr>
                <w:b w:val="0"/>
                <w:sz w:val="12"/>
              </w:rPr>
              <w:t>—/0.0</w:t>
            </w:r>
          </w:p>
        </w:tc>
        <w:tc>
          <w:tcPr>
            <w:tcW w:type="dxa" w:w="510"/>
          </w:tcPr>
          <w:p>
            <w:r/>
            <w:r>
              <w:rPr>
                <w:b w:val="0"/>
                <w:sz w:val="12"/>
              </w:rPr>
              <w:t>19.1</w:t>
            </w:r>
          </w:p>
        </w:tc>
        <w:tc>
          <w:tcPr>
            <w:tcW w:type="dxa" w:w="1814"/>
          </w:tcPr>
          <w:p>
            <w:r/>
            <w:r>
              <w:rPr>
                <w:b w:val="0"/>
                <w:sz w:val="12"/>
              </w:rPr>
              <w:t>holds</w:t>
            </w:r>
          </w:p>
        </w:tc>
        <w:tc>
          <w:tcPr>
            <w:tcW w:type="dxa" w:w="4819"/>
          </w:tcPr>
          <w:p>
            <w:r/>
            <w:r>
              <w:rPr>
                <w:b w:val="0"/>
                <w:sz w:val="12"/>
              </w:rPr>
              <w:t>NOT A RANKING CAMPAIGN IN PRACTICE — top of search 21%. TOS $6.45 → $5.06; base $1.14 → $0.74; mod 582%</w:t>
            </w:r>
          </w:p>
        </w:tc>
      </w:tr>
      <w:tr>
        <w:tc>
          <w:tcPr>
            <w:tcW w:type="dxa" w:w="2948"/>
            <w:shd w:val="clear" w:color="auto" w:fill="F2F5F9"/>
          </w:tcPr>
          <w:p>
            <w:r/>
            <w:r>
              <w:rPr>
                <w:b w:val="0"/>
                <w:sz w:val="12"/>
              </w:rPr>
              <w:t>Antimicrobial Bamboo Sheets-(VLSV)-Exact-(Ranking)-DO-BAMBOO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1/14.29%/0.0%</w:t>
            </w:r>
          </w:p>
        </w:tc>
        <w:tc>
          <w:tcPr>
            <w:tcW w:type="dxa" w:w="680"/>
            <w:shd w:val="clear" w:color="auto" w:fill="F2F5F9"/>
          </w:tcPr>
          <w:p>
            <w:r/>
            <w:r>
              <w:rPr>
                <w:b w:val="0"/>
                <w:sz w:val="12"/>
              </w:rPr>
              <w:t>$4</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28.7</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$4.17 → $5.06; mod 239%</w:t>
            </w:r>
          </w:p>
        </w:tc>
      </w:tr>
      <w:tr>
        <w:tc>
          <w:tcPr>
            <w:tcW w:type="dxa" w:w="2948"/>
          </w:tcPr>
          <w:p>
            <w:r/>
            <w:r>
              <w:rPr>
                <w:b w:val="0"/>
                <w:sz w:val="12"/>
              </w:rPr>
              <w:t>Queen Size Sheets Cooling-[Cooling|Queen]-(LSV)-Exact-(Ranki</w:t>
            </w:r>
          </w:p>
        </w:tc>
        <w:tc>
          <w:tcPr>
            <w:tcW w:type="dxa" w:w="737"/>
          </w:tcPr>
          <w:p>
            <w:r/>
            <w:r>
              <w:rPr>
                <w:b w:val="0"/>
                <w:sz w:val="12"/>
              </w:rPr>
              <w:t>Rank</w:t>
            </w:r>
          </w:p>
        </w:tc>
        <w:tc>
          <w:tcPr>
            <w:tcW w:type="dxa" w:w="1361"/>
          </w:tcPr>
          <w:p>
            <w:r/>
            <w:r>
              <w:rPr>
                <w:b w:val="0"/>
                <w:sz w:val="12"/>
              </w:rPr>
              <w:t>QUEEN-CREME-6PCS</w:t>
            </w:r>
          </w:p>
        </w:tc>
        <w:tc>
          <w:tcPr>
            <w:tcW w:type="dxa" w:w="1247"/>
          </w:tcPr>
          <w:p>
            <w:r/>
            <w:r>
              <w:rPr>
                <w:b w:val="0"/>
                <w:sz w:val="12"/>
              </w:rPr>
              <w:t>1/0.52%/0.0%</w:t>
            </w:r>
          </w:p>
        </w:tc>
        <w:tc>
          <w:tcPr>
            <w:tcW w:type="dxa" w:w="680"/>
          </w:tcPr>
          <w:p>
            <w:r/>
            <w:r>
              <w:rPr>
                <w:b w:val="0"/>
                <w:sz w:val="12"/>
              </w:rPr>
              <w:t>$4</w:t>
            </w:r>
          </w:p>
        </w:tc>
        <w:tc>
          <w:tcPr>
            <w:tcW w:type="dxa" w:w="624"/>
          </w:tcPr>
          <w:p>
            <w:r/>
            <w:r>
              <w:rPr>
                <w:b w:val="0"/>
                <w:sz w:val="12"/>
              </w:rPr>
              <w:t>—</w:t>
            </w:r>
          </w:p>
        </w:tc>
        <w:tc>
          <w:tcPr>
            <w:tcW w:type="dxa" w:w="850"/>
          </w:tcPr>
          <w:p>
            <w:r/>
            <w:r>
              <w:rPr>
                <w:b w:val="0"/>
                <w:sz w:val="12"/>
              </w:rPr>
              <w:t>100%/0%</w:t>
            </w:r>
          </w:p>
        </w:tc>
        <w:tc>
          <w:tcPr>
            <w:tcW w:type="dxa" w:w="737"/>
          </w:tcPr>
          <w:p>
            <w:r/>
            <w:r>
              <w:rPr>
                <w:b w:val="0"/>
                <w:sz w:val="12"/>
              </w:rPr>
              <w:t>70/8</w:t>
            </w:r>
          </w:p>
        </w:tc>
        <w:tc>
          <w:tcPr>
            <w:tcW w:type="dxa" w:w="794"/>
          </w:tcPr>
          <w:p>
            <w:r/>
            <w:r>
              <w:rPr>
                <w:b w:val="0"/>
                <w:sz w:val="12"/>
              </w:rPr>
              <w:t>5.2/0.1</w:t>
            </w:r>
          </w:p>
        </w:tc>
        <w:tc>
          <w:tcPr>
            <w:tcW w:type="dxa" w:w="510"/>
          </w:tcPr>
          <w:p>
            <w:r/>
            <w:r>
              <w:rPr>
                <w:b w:val="0"/>
                <w:sz w:val="12"/>
              </w:rPr>
              <w:t>0.9</w:t>
            </w:r>
          </w:p>
        </w:tc>
        <w:tc>
          <w:tcPr>
            <w:tcW w:type="dxa" w:w="1814"/>
          </w:tcPr>
          <w:p>
            <w:r/>
            <w:r>
              <w:rPr>
                <w:b w:val="0"/>
                <w:sz w:val="12"/>
              </w:rPr>
              <w:t>child BAMBOO-QUEEN-WHITE-6PCS→BAMBOO-QUEEN-OLIVE-6PCS</w:t>
            </w:r>
          </w:p>
        </w:tc>
        <w:tc>
          <w:tcPr>
            <w:tcW w:type="dxa" w:w="4819"/>
          </w:tcPr>
          <w:p>
            <w:r/>
            <w:r>
              <w:rPr>
                <w:b w:val="0"/>
                <w:sz w:val="12"/>
              </w:rPr>
              <w:t>RANK COLLAPSING (30 → 70). TOS $4.05 → $4.05; mod 113%. advertise BAMBOO-QUEEN-WHITE-6PCS. ! SKU: ranking campaign advertises BAMBOO-QUEEN-CREME-6PCS; the size’s ranking SKU is BAMBOO-QUEEN-WHITE-6PCS. ! RUN: swaps this campaign BAMBOO-QUEEN-WHITE-6PCS → BAMBOO-QUEEN-OLIVE-6PCS; the ranking SKU for the size is BAMBOO-QUEEN-WHITE-6PCS</w:t>
            </w:r>
          </w:p>
        </w:tc>
      </w:tr>
      <w:tr>
        <w:tc>
          <w:tcPr>
            <w:tcW w:type="dxa" w:w="2948"/>
            <w:shd w:val="clear" w:color="auto" w:fill="F2F5F9"/>
          </w:tcPr>
          <w:p>
            <w:r/>
            <w:r>
              <w:rPr>
                <w:b w:val="0"/>
                <w:sz w:val="12"/>
              </w:rPr>
              <w:t>King Cooling Sheets Deep Pocket-[Cooling|King]-(LSV)-Exact-(</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2/0.35%/0.0%</w:t>
            </w:r>
          </w:p>
        </w:tc>
        <w:tc>
          <w:tcPr>
            <w:tcW w:type="dxa" w:w="680"/>
            <w:shd w:val="clear" w:color="auto" w:fill="F2F5F9"/>
          </w:tcPr>
          <w:p>
            <w:r/>
            <w:r>
              <w:rPr>
                <w:b w:val="0"/>
                <w:sz w:val="12"/>
              </w:rPr>
              <w:t>$4</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—/10</w:t>
            </w:r>
          </w:p>
        </w:tc>
        <w:tc>
          <w:tcPr>
            <w:tcW w:type="dxa" w:w="794"/>
            <w:shd w:val="clear" w:color="auto" w:fill="F2F5F9"/>
          </w:tcPr>
          <w:p>
            <w:r/>
            <w:r>
              <w:rPr>
                <w:b w:val="0"/>
                <w:sz w:val="12"/>
              </w:rPr>
              <w:t>5.2/0.0</w:t>
            </w:r>
          </w:p>
        </w:tc>
        <w:tc>
          <w:tcPr>
            <w:tcW w:type="dxa" w:w="510"/>
            <w:shd w:val="clear" w:color="auto" w:fill="F2F5F9"/>
          </w:tcPr>
          <w:p>
            <w:r/>
            <w:r>
              <w:rPr>
                <w:b w:val="0"/>
                <w:sz w:val="12"/>
              </w:rPr>
              <w:t>3.1</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40%. TOS $5.76 → $5.24; base $2.00 → $1.60; mod 227%</w:t>
            </w:r>
          </w:p>
        </w:tc>
      </w:tr>
      <w:tr>
        <w:tc>
          <w:tcPr>
            <w:tcW w:type="dxa" w:w="2948"/>
          </w:tcPr>
          <w:p>
            <w:r/>
            <w:r>
              <w:rPr>
                <w:b w:val="0"/>
                <w:sz w:val="12"/>
              </w:rPr>
              <w:t>Bamboo Queen Sheets Set-[Bamboo|Queen]-(LSV)-Exact-(Ranking)</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2/0.26%/0.0%</w:t>
            </w:r>
          </w:p>
        </w:tc>
        <w:tc>
          <w:tcPr>
            <w:tcW w:type="dxa" w:w="680"/>
          </w:tcPr>
          <w:p>
            <w:r/>
            <w:r>
              <w:rPr>
                <w:b w:val="0"/>
                <w:sz w:val="12"/>
              </w:rPr>
              <w:t>$4</w:t>
            </w:r>
          </w:p>
        </w:tc>
        <w:tc>
          <w:tcPr>
            <w:tcW w:type="dxa" w:w="624"/>
          </w:tcPr>
          <w:p>
            <w:r/>
            <w:r>
              <w:rPr>
                <w:b w:val="0"/>
                <w:sz w:val="12"/>
              </w:rPr>
              <w:t>—</w:t>
            </w:r>
          </w:p>
        </w:tc>
        <w:tc>
          <w:tcPr>
            <w:tcW w:type="dxa" w:w="850"/>
          </w:tcPr>
          <w:p>
            <w:r/>
            <w:r>
              <w:rPr>
                <w:b w:val="0"/>
                <w:sz w:val="12"/>
              </w:rPr>
              <w:t>0%/100%</w:t>
            </w:r>
          </w:p>
        </w:tc>
        <w:tc>
          <w:tcPr>
            <w:tcW w:type="dxa" w:w="737"/>
          </w:tcPr>
          <w:p>
            <w:r/>
            <w:r>
              <w:rPr>
                <w:b w:val="0"/>
                <w:sz w:val="12"/>
              </w:rPr>
              <w:t>51/7</w:t>
            </w:r>
          </w:p>
        </w:tc>
        <w:tc>
          <w:tcPr>
            <w:tcW w:type="dxa" w:w="794"/>
          </w:tcPr>
          <w:p>
            <w:r/>
            <w:r>
              <w:rPr>
                <w:b w:val="0"/>
                <w:sz w:val="12"/>
              </w:rPr>
              <w:t>4.5/0.0</w:t>
            </w:r>
          </w:p>
        </w:tc>
        <w:tc>
          <w:tcPr>
            <w:tcW w:type="dxa" w:w="510"/>
          </w:tcPr>
          <w:p>
            <w:r/>
            <w:r>
              <w:rPr>
                <w:b w:val="0"/>
                <w:sz w:val="12"/>
              </w:rPr>
              <w:t>0.0</w:t>
            </w:r>
          </w:p>
        </w:tc>
        <w:tc>
          <w:tcPr>
            <w:tcW w:type="dxa" w:w="1814"/>
          </w:tcPr>
          <w:p>
            <w:r/>
            <w:r>
              <w:rPr>
                <w:b w:val="0"/>
                <w:sz w:val="12"/>
              </w:rPr>
              <w:t>state ENABLED→PAUSED</w:t>
            </w:r>
          </w:p>
        </w:tc>
        <w:tc>
          <w:tcPr>
            <w:tcW w:type="dxa" w:w="4819"/>
          </w:tcPr>
          <w:p>
            <w:r/>
            <w:r>
              <w:rPr>
                <w:b w:val="0"/>
                <w:sz w:val="12"/>
              </w:rPr>
              <w:t>RANK COLLAPSING (27 → 51). TOS $4.06 → $4.06; mod 115%. ! KEYWORD: “bamboo queen sheets set” is also bought exact by DBS6-SP-Bamboo Queen Size Sheet Set-(VLSV)-Exact-(Ranking)-D — one owner per term; this campaign keeps it</w:t>
            </w:r>
          </w:p>
        </w:tc>
      </w:tr>
      <w:tr>
        <w:tc>
          <w:tcPr>
            <w:tcW w:type="dxa" w:w="2948"/>
            <w:shd w:val="clear" w:color="auto" w:fill="F2F5F9"/>
          </w:tcPr>
          <w:p>
            <w:r/>
            <w:r>
              <w:rPr>
                <w:b w:val="0"/>
                <w:sz w:val="12"/>
              </w:rPr>
              <w:t>Bamboo King Sheets Set-[Bamboo|King]-(VLSV)-Exact-(Ranking)-</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1/0.88%/300.0%</w:t>
            </w:r>
          </w:p>
        </w:tc>
        <w:tc>
          <w:tcPr>
            <w:tcW w:type="dxa" w:w="680"/>
            <w:shd w:val="clear" w:color="auto" w:fill="F2F5F9"/>
          </w:tcPr>
          <w:p>
            <w:r/>
            <w:r>
              <w:rPr>
                <w:b w:val="0"/>
                <w:sz w:val="12"/>
              </w:rPr>
              <w:t>$4</w:t>
            </w:r>
          </w:p>
        </w:tc>
        <w:tc>
          <w:tcPr>
            <w:tcW w:type="dxa" w:w="624"/>
            <w:shd w:val="clear" w:color="auto" w:fill="F2F5F9"/>
          </w:tcPr>
          <w:p>
            <w:r/>
            <w:r>
              <w:rPr>
                <w:b w:val="0"/>
                <w:sz w:val="12"/>
              </w:rPr>
              <w:t>1%</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0.3</w:t>
            </w:r>
          </w:p>
        </w:tc>
        <w:tc>
          <w:tcPr>
            <w:tcW w:type="dxa" w:w="1814"/>
            <w:shd w:val="clear" w:color="auto" w:fill="F2F5F9"/>
          </w:tcPr>
          <w:p>
            <w:r/>
            <w:r>
              <w:rPr>
                <w:b w:val="0"/>
                <w:sz w:val="12"/>
              </w:rPr>
              <w:t>holds</w:t>
            </w:r>
          </w:p>
        </w:tc>
        <w:tc>
          <w:tcPr>
            <w:tcW w:type="dxa" w:w="4819"/>
            <w:shd w:val="clear" w:color="auto" w:fill="F2F5F9"/>
          </w:tcPr>
          <w:p>
            <w:r/>
            <w:r>
              <w:rPr>
                <w:b w:val="0"/>
                <w:sz w:val="12"/>
              </w:rPr>
              <w:t>NO RANK ON FILE. not a push (framework §6): top of search at the ceiling, no premium; becomes a push candidate once a rank read exists</w:t>
            </w:r>
          </w:p>
        </w:tc>
      </w:tr>
      <w:tr>
        <w:tc>
          <w:tcPr>
            <w:tcW w:type="dxa" w:w="2948"/>
          </w:tcPr>
          <w:p>
            <w:r/>
            <w:r>
              <w:rPr>
                <w:b w:val="0"/>
                <w:sz w:val="12"/>
              </w:rPr>
              <w:t>cal king bamboo sheet set-[Bamboo|California King]-(LSV)-Exa</w:t>
            </w:r>
          </w:p>
        </w:tc>
        <w:tc>
          <w:tcPr>
            <w:tcW w:type="dxa" w:w="737"/>
          </w:tcPr>
          <w:p>
            <w:r/>
            <w:r>
              <w:rPr>
                <w:b w:val="0"/>
                <w:sz w:val="12"/>
              </w:rPr>
              <w:t>Rank</w:t>
            </w:r>
          </w:p>
        </w:tc>
        <w:tc>
          <w:tcPr>
            <w:tcW w:type="dxa" w:w="1361"/>
          </w:tcPr>
          <w:p>
            <w:r/>
            <w:r>
              <w:rPr>
                <w:b w:val="0"/>
                <w:sz w:val="12"/>
              </w:rPr>
              <w:t>CALIFKING-WHITE-6PCS</w:t>
            </w:r>
          </w:p>
        </w:tc>
        <w:tc>
          <w:tcPr>
            <w:tcW w:type="dxa" w:w="1247"/>
          </w:tcPr>
          <w:p>
            <w:r/>
            <w:r>
              <w:rPr>
                <w:b w:val="0"/>
                <w:sz w:val="12"/>
              </w:rPr>
              <w:t>1/0.08%/0.0%</w:t>
            </w:r>
          </w:p>
        </w:tc>
        <w:tc>
          <w:tcPr>
            <w:tcW w:type="dxa" w:w="680"/>
          </w:tcPr>
          <w:p>
            <w:r/>
            <w:r>
              <w:rPr>
                <w:b w:val="0"/>
                <w:sz w:val="12"/>
              </w:rPr>
              <w:t>$3</w:t>
            </w:r>
          </w:p>
        </w:tc>
        <w:tc>
          <w:tcPr>
            <w:tcW w:type="dxa" w:w="624"/>
          </w:tcPr>
          <w:p>
            <w:r/>
            <w:r>
              <w:rPr>
                <w:b w:val="0"/>
                <w:sz w:val="12"/>
              </w:rPr>
              <w:t>—</w:t>
            </w:r>
          </w:p>
        </w:tc>
        <w:tc>
          <w:tcPr>
            <w:tcW w:type="dxa" w:w="850"/>
          </w:tcPr>
          <w:p>
            <w:r/>
            <w:r>
              <w:rPr>
                <w:b w:val="0"/>
                <w:sz w:val="12"/>
              </w:rPr>
              <w:t>0%/100%</w:t>
            </w:r>
          </w:p>
        </w:tc>
        <w:tc>
          <w:tcPr>
            <w:tcW w:type="dxa" w:w="737"/>
          </w:tcPr>
          <w:p>
            <w:r/>
            <w:r>
              <w:rPr>
                <w:b w:val="0"/>
                <w:sz w:val="12"/>
              </w:rPr>
              <w:t>—/1</w:t>
            </w:r>
          </w:p>
        </w:tc>
        <w:tc>
          <w:tcPr>
            <w:tcW w:type="dxa" w:w="794"/>
          </w:tcPr>
          <w:p>
            <w:r/>
            <w:r>
              <w:rPr>
                <w:b w:val="0"/>
                <w:sz w:val="12"/>
              </w:rPr>
              <w:t>5.2/0.0</w:t>
            </w:r>
          </w:p>
        </w:tc>
        <w:tc>
          <w:tcPr>
            <w:tcW w:type="dxa" w:w="510"/>
          </w:tcPr>
          <w:p>
            <w:r/>
            <w:r>
              <w:rPr>
                <w:b w:val="0"/>
                <w:sz w:val="12"/>
              </w:rPr>
              <w:t>—</w:t>
            </w:r>
          </w:p>
        </w:tc>
        <w:tc>
          <w:tcPr>
            <w:tcW w:type="dxa" w:w="1814"/>
          </w:tcPr>
          <w:p>
            <w:r/>
            <w:r>
              <w:rPr>
                <w:b w:val="0"/>
                <w:sz w:val="12"/>
              </w:rPr>
              <w:t>tos 40→36</w:t>
            </w:r>
          </w:p>
        </w:tc>
        <w:tc>
          <w:tcPr>
            <w:tcW w:type="dxa" w:w="4819"/>
          </w:tcPr>
          <w:p>
            <w:r/>
            <w:r>
              <w:rPr>
                <w:b w:val="0"/>
                <w:sz w:val="12"/>
              </w:rPr>
              <w:t>NOT A RANKING CAMPAIGN IN PRACTICE — top of search 0%. distribution fix first and only: cut the base, re-solve the modifier to hold the top-of-search price; no climb, no budget move</w:t>
            </w:r>
          </w:p>
        </w:tc>
      </w:tr>
      <w:tr>
        <w:tc>
          <w:tcPr>
            <w:tcW w:type="dxa" w:w="2948"/>
            <w:shd w:val="clear" w:color="auto" w:fill="F2F5F9"/>
          </w:tcPr>
          <w:p>
            <w:r/>
            <w:r>
              <w:rPr>
                <w:b w:val="0"/>
                <w:sz w:val="12"/>
              </w:rPr>
              <w:t>king bamboo cooling sheets-[Bamboo|Cooling]-(LSV)-Exact-(Ran</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1/0.56%/0.0%</w:t>
            </w:r>
          </w:p>
        </w:tc>
        <w:tc>
          <w:tcPr>
            <w:tcW w:type="dxa" w:w="680"/>
            <w:shd w:val="clear" w:color="auto" w:fill="F2F5F9"/>
          </w:tcPr>
          <w:p>
            <w:r/>
            <w:r>
              <w:rPr>
                <w:b w:val="0"/>
                <w:sz w:val="12"/>
              </w:rPr>
              <w:t>$2</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—/5</w:t>
            </w:r>
          </w:p>
        </w:tc>
        <w:tc>
          <w:tcPr>
            <w:tcW w:type="dxa" w:w="794"/>
            <w:shd w:val="clear" w:color="auto" w:fill="F2F5F9"/>
          </w:tcPr>
          <w:p>
            <w:r/>
            <w:r>
              <w:rPr>
                <w:b w:val="0"/>
                <w:sz w:val="12"/>
              </w:rPr>
              <w:t>5.2/0.0</w:t>
            </w:r>
          </w:p>
        </w:tc>
        <w:tc>
          <w:tcPr>
            <w:tcW w:type="dxa" w:w="510"/>
            <w:shd w:val="clear" w:color="auto" w:fill="F2F5F9"/>
          </w:tcPr>
          <w:p>
            <w:r/>
            <w:r>
              <w:rPr>
                <w:b w:val="0"/>
                <w:sz w:val="12"/>
              </w:rPr>
              <w:t>—</w:t>
            </w:r>
          </w:p>
        </w:tc>
        <w:tc>
          <w:tcPr>
            <w:tcW w:type="dxa" w:w="1814"/>
            <w:shd w:val="clear" w:color="auto" w:fill="F2F5F9"/>
          </w:tcPr>
          <w:p>
            <w:r/>
            <w:r>
              <w:rPr>
                <w:b w:val="0"/>
                <w:sz w:val="12"/>
              </w:rPr>
              <w:t>bid 2.51→2.1; budget 10.29→10.8; tos 91→140</w:t>
            </w:r>
          </w:p>
        </w:tc>
        <w:tc>
          <w:tcPr>
            <w:tcW w:type="dxa" w:w="4819"/>
            <w:shd w:val="clear" w:color="auto" w:fill="F2F5F9"/>
          </w:tcPr>
          <w:p>
            <w:r/>
            <w:r>
              <w:rPr>
                <w:b w:val="0"/>
                <w:sz w:val="12"/>
              </w:rPr>
              <w:t>NOT A RANKING CAMPAIGN IN PRACTICE — top of search 0%. TOS $4.79 → $4.79; base $2.51 → $1.63; mod 194%</w:t>
            </w:r>
          </w:p>
        </w:tc>
      </w:tr>
      <w:tr>
        <w:tc>
          <w:tcPr>
            <w:tcW w:type="dxa" w:w="2948"/>
          </w:tcPr>
          <w:p>
            <w:r/>
            <w:r>
              <w:rPr>
                <w:b w:val="0"/>
                <w:sz w:val="12"/>
              </w:rPr>
              <w:t>blue bamboo sheets-[Bamboo]-(LSV)-Exact-(Ranking)-FIX-BAMBOO</w:t>
            </w:r>
          </w:p>
        </w:tc>
        <w:tc>
          <w:tcPr>
            <w:tcW w:type="dxa" w:w="737"/>
          </w:tcPr>
          <w:p>
            <w:r/>
            <w:r>
              <w:rPr>
                <w:b w:val="0"/>
                <w:sz w:val="12"/>
              </w:rPr>
              <w:t>Rank</w:t>
            </w:r>
          </w:p>
        </w:tc>
        <w:tc>
          <w:tcPr>
            <w:tcW w:type="dxa" w:w="1361"/>
          </w:tcPr>
          <w:p>
            <w:r/>
            <w:r>
              <w:rPr>
                <w:b w:val="0"/>
                <w:sz w:val="12"/>
              </w:rPr>
              <w:t>KING-LIGHTBLUE-6PCS</w:t>
            </w:r>
          </w:p>
        </w:tc>
        <w:tc>
          <w:tcPr>
            <w:tcW w:type="dxa" w:w="1247"/>
          </w:tcPr>
          <w:p>
            <w:r/>
            <w:r>
              <w:rPr>
                <w:b w:val="0"/>
                <w:sz w:val="12"/>
              </w:rPr>
              <w:t>1/0.72%/0.0%</w:t>
            </w:r>
          </w:p>
        </w:tc>
        <w:tc>
          <w:tcPr>
            <w:tcW w:type="dxa" w:w="680"/>
          </w:tcPr>
          <w:p>
            <w:r/>
            <w:r>
              <w:rPr>
                <w:b w:val="0"/>
                <w:sz w:val="12"/>
              </w:rPr>
              <w:t>$2</w:t>
            </w:r>
          </w:p>
        </w:tc>
        <w:tc>
          <w:tcPr>
            <w:tcW w:type="dxa" w:w="624"/>
          </w:tcPr>
          <w:p>
            <w:r/>
            <w:r>
              <w:rPr>
                <w:b w:val="0"/>
                <w:sz w:val="12"/>
              </w:rPr>
              <w:t>—</w:t>
            </w:r>
          </w:p>
        </w:tc>
        <w:tc>
          <w:tcPr>
            <w:tcW w:type="dxa" w:w="850"/>
          </w:tcPr>
          <w:p>
            <w:r/>
            <w:r>
              <w:rPr>
                <w:b w:val="0"/>
                <w:sz w:val="12"/>
              </w:rPr>
              <w:t>0%/100%</w:t>
            </w:r>
          </w:p>
        </w:tc>
        <w:tc>
          <w:tcPr>
            <w:tcW w:type="dxa" w:w="737"/>
          </w:tcPr>
          <w:p>
            <w:r/>
            <w:r>
              <w:rPr>
                <w:b w:val="0"/>
                <w:sz w:val="12"/>
              </w:rPr>
              <w:t>—/5</w:t>
            </w:r>
          </w:p>
        </w:tc>
        <w:tc>
          <w:tcPr>
            <w:tcW w:type="dxa" w:w="794"/>
          </w:tcPr>
          <w:p>
            <w:r/>
            <w:r>
              <w:rPr>
                <w:b w:val="0"/>
                <w:sz w:val="12"/>
              </w:rPr>
              <w:t>5.4/0.0</w:t>
            </w:r>
          </w:p>
        </w:tc>
        <w:tc>
          <w:tcPr>
            <w:tcW w:type="dxa" w:w="510"/>
          </w:tcPr>
          <w:p>
            <w:r/>
            <w:r>
              <w:rPr>
                <w:b w:val="0"/>
                <w:sz w:val="12"/>
              </w:rPr>
              <w:t>—</w:t>
            </w:r>
          </w:p>
        </w:tc>
        <w:tc>
          <w:tcPr>
            <w:tcW w:type="dxa" w:w="1814"/>
          </w:tcPr>
          <w:p>
            <w:r/>
            <w:r>
              <w:rPr>
                <w:b w:val="0"/>
                <w:sz w:val="12"/>
              </w:rPr>
              <w:t>tos 123→111</w:t>
            </w:r>
          </w:p>
        </w:tc>
        <w:tc>
          <w:tcPr>
            <w:tcW w:type="dxa" w:w="4819"/>
          </w:tcPr>
          <w:p>
            <w:r/>
            <w:r>
              <w:rPr>
                <w:b w:val="0"/>
                <w:sz w:val="12"/>
              </w:rPr>
              <w:t>NOT A RANKING CAMPAIGN IN PRACTICE — top of search 0%. distribution fix first and only: cut the base, re-solve the modifier to hold the top-of-search price; no climb, no budget move</w:t>
            </w:r>
          </w:p>
        </w:tc>
      </w:tr>
      <w:tr>
        <w:tc>
          <w:tcPr>
            <w:tcW w:type="dxa" w:w="2948"/>
            <w:shd w:val="clear" w:color="auto" w:fill="F2F5F9"/>
          </w:tcPr>
          <w:p>
            <w:r/>
            <w:r>
              <w:rPr>
                <w:b w:val="0"/>
                <w:sz w:val="12"/>
              </w:rPr>
              <w:t>Cooling Sheets King Size Deep Pocket-[Cooling|King]-(LSV)-Ex</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1/2.08%/0.0%</w:t>
            </w:r>
          </w:p>
        </w:tc>
        <w:tc>
          <w:tcPr>
            <w:tcW w:type="dxa" w:w="680"/>
            <w:shd w:val="clear" w:color="auto" w:fill="F2F5F9"/>
          </w:tcPr>
          <w:p>
            <w:r/>
            <w:r>
              <w:rPr>
                <w:b w:val="0"/>
                <w:sz w:val="12"/>
              </w:rPr>
              <w:t>$2</w:t>
            </w:r>
          </w:p>
        </w:tc>
        <w:tc>
          <w:tcPr>
            <w:tcW w:type="dxa" w:w="624"/>
            <w:shd w:val="clear" w:color="auto" w:fill="F2F5F9"/>
          </w:tcPr>
          <w:p>
            <w:r/>
            <w:r>
              <w:rPr>
                <w:b w:val="0"/>
                <w:sz w:val="12"/>
              </w:rPr>
              <w:t>—</w:t>
            </w:r>
          </w:p>
        </w:tc>
        <w:tc>
          <w:tcPr>
            <w:tcW w:type="dxa" w:w="850"/>
            <w:shd w:val="clear" w:color="auto" w:fill="F2F5F9"/>
          </w:tcPr>
          <w:p>
            <w:r/>
            <w:r>
              <w:rPr>
                <w:b w:val="0"/>
                <w:sz w:val="12"/>
              </w:rPr>
              <w:t>0%/0%</w:t>
            </w:r>
          </w:p>
        </w:tc>
        <w:tc>
          <w:tcPr>
            <w:tcW w:type="dxa" w:w="737"/>
            <w:shd w:val="clear" w:color="auto" w:fill="F2F5F9"/>
          </w:tcPr>
          <w:p>
            <w:r/>
            <w:r>
              <w:rPr>
                <w:b w:val="0"/>
                <w:sz w:val="12"/>
              </w:rPr>
              <w:t>20/1</w:t>
            </w:r>
          </w:p>
        </w:tc>
        <w:tc>
          <w:tcPr>
            <w:tcW w:type="dxa" w:w="794"/>
            <w:shd w:val="clear" w:color="auto" w:fill="F2F5F9"/>
          </w:tcPr>
          <w:p>
            <w:r/>
            <w:r>
              <w:rPr>
                <w:b w:val="0"/>
                <w:sz w:val="12"/>
              </w:rPr>
              <w:t>5.2/0.0</w:t>
            </w:r>
          </w:p>
        </w:tc>
        <w:tc>
          <w:tcPr>
            <w:tcW w:type="dxa" w:w="510"/>
            <w:shd w:val="clear" w:color="auto" w:fill="F2F5F9"/>
          </w:tcPr>
          <w:p>
            <w:r/>
            <w:r>
              <w:rPr>
                <w:b w:val="0"/>
                <w:sz w:val="12"/>
              </w:rPr>
              <w:t>0.2</w:t>
            </w:r>
          </w:p>
        </w:tc>
        <w:tc>
          <w:tcPr>
            <w:tcW w:type="dxa" w:w="1814"/>
            <w:shd w:val="clear" w:color="auto" w:fill="F2F5F9"/>
          </w:tcPr>
          <w:p>
            <w:r/>
            <w:r>
              <w:rPr>
                <w:b w:val="0"/>
                <w:sz w:val="12"/>
              </w:rPr>
              <w:t>holds</w:t>
            </w:r>
          </w:p>
        </w:tc>
        <w:tc>
          <w:tcPr>
            <w:tcW w:type="dxa" w:w="4819"/>
            <w:shd w:val="clear" w:color="auto" w:fill="F2F5F9"/>
          </w:tcPr>
          <w:p>
            <w:r/>
            <w:r>
              <w:rPr>
                <w:b w:val="0"/>
                <w:sz w:val="12"/>
              </w:rPr>
              <w:t>SHORT OF TARGET (20 vs 1). TOS $3.34 → $4.35; mod 129%</w:t>
            </w:r>
          </w:p>
        </w:tc>
      </w:tr>
      <w:tr>
        <w:tc>
          <w:tcPr>
            <w:tcW w:type="dxa" w:w="2948"/>
          </w:tcPr>
          <w:p>
            <w:r/>
            <w:r>
              <w:rPr>
                <w:b w:val="0"/>
                <w:sz w:val="12"/>
              </w:rPr>
              <w:t>Bed Sheets Bamboo King-(VLSV)-Exact-(Ranking)-DO-BAMBOO-KING</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1/20.00%/100.0%</w:t>
            </w:r>
          </w:p>
        </w:tc>
        <w:tc>
          <w:tcPr>
            <w:tcW w:type="dxa" w:w="680"/>
          </w:tcPr>
          <w:p>
            <w:r/>
            <w:r>
              <w:rPr>
                <w:b w:val="0"/>
                <w:sz w:val="12"/>
              </w:rPr>
              <w:t>$1</w:t>
            </w:r>
          </w:p>
        </w:tc>
        <w:tc>
          <w:tcPr>
            <w:tcW w:type="dxa" w:w="624"/>
          </w:tcPr>
          <w:p>
            <w:r/>
            <w:r>
              <w:rPr>
                <w:b w:val="0"/>
                <w:sz w:val="12"/>
              </w:rPr>
              <w:t>2%</w:t>
            </w:r>
          </w:p>
        </w:tc>
        <w:tc>
          <w:tcPr>
            <w:tcW w:type="dxa" w:w="850"/>
          </w:tcPr>
          <w:p>
            <w:r/>
            <w:r>
              <w:rPr>
                <w:b w:val="0"/>
                <w:sz w:val="12"/>
              </w:rPr>
              <w:t>0%/100%</w:t>
            </w:r>
          </w:p>
        </w:tc>
        <w:tc>
          <w:tcPr>
            <w:tcW w:type="dxa" w:w="737"/>
          </w:tcPr>
          <w:p>
            <w:r/>
            <w:r>
              <w:rPr>
                <w:b w:val="0"/>
                <w:sz w:val="12"/>
              </w:rPr>
              <w:t>—/9</w:t>
            </w:r>
          </w:p>
        </w:tc>
        <w:tc>
          <w:tcPr>
            <w:tcW w:type="dxa" w:w="794"/>
          </w:tcPr>
          <w:p>
            <w:r/>
            <w:r>
              <w:rPr>
                <w:b w:val="0"/>
                <w:sz w:val="12"/>
              </w:rPr>
              <w:t>—/0.0</w:t>
            </w:r>
          </w:p>
        </w:tc>
        <w:tc>
          <w:tcPr>
            <w:tcW w:type="dxa" w:w="510"/>
          </w:tcPr>
          <w:p>
            <w:r/>
            <w:r>
              <w:rPr>
                <w:b w:val="0"/>
                <w:sz w:val="12"/>
              </w:rPr>
              <w:t>20.0</w:t>
            </w:r>
          </w:p>
        </w:tc>
        <w:tc>
          <w:tcPr>
            <w:tcW w:type="dxa" w:w="1814"/>
          </w:tcPr>
          <w:p>
            <w:r/>
            <w:r>
              <w:rPr>
                <w:b w:val="0"/>
                <w:sz w:val="12"/>
              </w:rPr>
              <w:t>holds</w:t>
            </w:r>
          </w:p>
        </w:tc>
        <w:tc>
          <w:tcPr>
            <w:tcW w:type="dxa" w:w="4819"/>
          </w:tcPr>
          <w:p>
            <w:r/>
            <w:r>
              <w:rPr>
                <w:b w:val="0"/>
                <w:sz w:val="12"/>
              </w:rPr>
              <w:t>LEAKING — product pages 33%. TOS $5.04 → $5.04; base $1.49 → $1.19; mod 323%</w:t>
            </w:r>
          </w:p>
        </w:tc>
      </w:tr>
      <w:tr>
        <w:tc>
          <w:tcPr>
            <w:tcW w:type="dxa" w:w="2948"/>
            <w:shd w:val="clear" w:color="auto" w:fill="F2F5F9"/>
          </w:tcPr>
          <w:p>
            <w:r/>
            <w:r>
              <w:rPr>
                <w:b w:val="0"/>
                <w:sz w:val="12"/>
              </w:rPr>
              <w:t>Bamboo Viscose Bed Sheets Cooling-[Bamboo|Cooling]-(VLSV)-Ex</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1/7.69%/0.0%</w:t>
            </w:r>
          </w:p>
        </w:tc>
        <w:tc>
          <w:tcPr>
            <w:tcW w:type="dxa" w:w="680"/>
            <w:shd w:val="clear" w:color="auto" w:fill="F2F5F9"/>
          </w:tcPr>
          <w:p>
            <w:r/>
            <w:r>
              <w:rPr>
                <w:b w:val="0"/>
                <w:sz w:val="12"/>
              </w:rPr>
              <w:t>$1</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33/5</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tos 279→285; child BAMBOO-QUEEN-WHITE-6PCS→BAMBOO-QUEEN-OLIVE-6PCS</w:t>
            </w:r>
          </w:p>
        </w:tc>
        <w:tc>
          <w:tcPr>
            <w:tcW w:type="dxa" w:w="4819"/>
            <w:shd w:val="clear" w:color="auto" w:fill="F2F5F9"/>
          </w:tcPr>
          <w:p>
            <w:r/>
            <w:r>
              <w:rPr>
                <w:b w:val="0"/>
                <w:sz w:val="12"/>
              </w:rPr>
              <w:t>LEAKING — product pages 50%. TOS $5.65 → $5.37; base $1.49 → $0.97; mod 455%. ! RUN: swaps this campaign BAMBOO-QUEEN-WHITE-6PCS → BAMBOO-QUEEN-OLIVE-6PCS; the ranking SKU for the size is BAMBOO-QUEEN-WHITE-6PCS</w:t>
            </w:r>
          </w:p>
        </w:tc>
      </w:tr>
      <w:tr>
        <w:tc>
          <w:tcPr>
            <w:tcW w:type="dxa" w:w="2948"/>
          </w:tcPr>
          <w:p>
            <w:r/>
            <w:r>
              <w:rPr>
                <w:b w:val="0"/>
                <w:sz w:val="12"/>
              </w:rPr>
              <w:t>Burgundy Bed Sheets Queen-(VLSV)-Exact-(Ranking)-DO-BAMBOO-Q</w:t>
            </w:r>
          </w:p>
        </w:tc>
        <w:tc>
          <w:tcPr>
            <w:tcW w:type="dxa" w:w="737"/>
          </w:tcPr>
          <w:p>
            <w:r/>
            <w:r>
              <w:rPr>
                <w:b w:val="0"/>
                <w:sz w:val="12"/>
              </w:rPr>
              <w:t>Rank</w:t>
            </w:r>
          </w:p>
        </w:tc>
        <w:tc>
          <w:tcPr>
            <w:tcW w:type="dxa" w:w="1361"/>
          </w:tcPr>
          <w:p>
            <w:r/>
            <w:r>
              <w:rPr>
                <w:b w:val="0"/>
                <w:sz w:val="12"/>
              </w:rPr>
              <w:t>QUEEN-BURGUNDY-6PCS</w:t>
            </w:r>
          </w:p>
        </w:tc>
        <w:tc>
          <w:tcPr>
            <w:tcW w:type="dxa" w:w="1247"/>
          </w:tcPr>
          <w:p>
            <w:r/>
            <w:r>
              <w:rPr>
                <w:b w:val="0"/>
                <w:sz w:val="12"/>
              </w:rPr>
              <w:t>1/0.36%/0.0%</w:t>
            </w:r>
          </w:p>
        </w:tc>
        <w:tc>
          <w:tcPr>
            <w:tcW w:type="dxa" w:w="680"/>
          </w:tcPr>
          <w:p>
            <w:r/>
            <w:r>
              <w:rPr>
                <w:b w:val="0"/>
                <w:sz w:val="12"/>
              </w:rPr>
              <w:t>$1</w:t>
            </w:r>
          </w:p>
        </w:tc>
        <w:tc>
          <w:tcPr>
            <w:tcW w:type="dxa" w:w="624"/>
          </w:tcPr>
          <w:p>
            <w:r/>
            <w:r>
              <w:rPr>
                <w:b w:val="0"/>
                <w:sz w:val="12"/>
              </w:rPr>
              <w:t>—</w:t>
            </w:r>
          </w:p>
        </w:tc>
        <w:tc>
          <w:tcPr>
            <w:tcW w:type="dxa" w:w="850"/>
          </w:tcPr>
          <w:p>
            <w:r/>
            <w:r>
              <w:rPr>
                <w:b w:val="0"/>
                <w:sz w:val="12"/>
              </w:rPr>
              <w:t>0%/100%</w:t>
            </w:r>
          </w:p>
        </w:tc>
        <w:tc>
          <w:tcPr>
            <w:tcW w:type="dxa" w:w="737"/>
          </w:tcPr>
          <w:p>
            <w:r/>
            <w:r>
              <w:rPr>
                <w:b w:val="0"/>
                <w:sz w:val="12"/>
              </w:rPr>
              <w:t>—/—</w:t>
            </w:r>
          </w:p>
        </w:tc>
        <w:tc>
          <w:tcPr>
            <w:tcW w:type="dxa" w:w="794"/>
          </w:tcPr>
          <w:p>
            <w:r/>
            <w:r>
              <w:rPr>
                <w:b w:val="0"/>
                <w:sz w:val="12"/>
              </w:rPr>
              <w:t>—/0.0</w:t>
            </w:r>
          </w:p>
        </w:tc>
        <w:tc>
          <w:tcPr>
            <w:tcW w:type="dxa" w:w="510"/>
          </w:tcPr>
          <w:p>
            <w:r/>
            <w:r>
              <w:rPr>
                <w:b w:val="0"/>
                <w:sz w:val="12"/>
              </w:rPr>
              <w:t>0.7</w:t>
            </w:r>
          </w:p>
        </w:tc>
        <w:tc>
          <w:tcPr>
            <w:tcW w:type="dxa" w:w="1814"/>
          </w:tcPr>
          <w:p>
            <w:r/>
            <w:r>
              <w:rPr>
                <w:b w:val="0"/>
                <w:sz w:val="12"/>
              </w:rPr>
              <w:t>holds</w:t>
            </w:r>
          </w:p>
        </w:tc>
        <w:tc>
          <w:tcPr>
            <w:tcW w:type="dxa" w:w="4819"/>
          </w:tcPr>
          <w:p>
            <w:r/>
            <w:r>
              <w:rPr>
                <w:b w:val="0"/>
                <w:sz w:val="12"/>
              </w:rPr>
              <w:t>NOT A RANKING CAMPAIGN IN PRACTICE — top of search 8%. TOS $3.29 → $3.29; base $1.20 → $0.90; mod 265%</w:t>
            </w:r>
          </w:p>
        </w:tc>
      </w:tr>
      <w:tr>
        <w:tc>
          <w:tcPr>
            <w:tcW w:type="dxa" w:w="2948"/>
            <w:shd w:val="clear" w:color="auto" w:fill="F2F5F9"/>
          </w:tcPr>
          <w:p>
            <w:r/>
            <w:r>
              <w:rPr>
                <w:b w:val="0"/>
                <w:sz w:val="12"/>
              </w:rPr>
              <w:t>Queen Cooling Sheets-[Cooling|Queen]-(MSV)-Exact-(Ranking)-D</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1/0.25%/0.0%</w:t>
            </w:r>
          </w:p>
        </w:tc>
        <w:tc>
          <w:tcPr>
            <w:tcW w:type="dxa" w:w="680"/>
            <w:shd w:val="clear" w:color="auto" w:fill="F2F5F9"/>
          </w:tcPr>
          <w:p>
            <w:r/>
            <w:r>
              <w:rPr>
                <w:b w:val="0"/>
                <w:sz w:val="12"/>
              </w:rPr>
              <w:t>$1</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122/7</w:t>
            </w:r>
          </w:p>
        </w:tc>
        <w:tc>
          <w:tcPr>
            <w:tcW w:type="dxa" w:w="794"/>
            <w:shd w:val="clear" w:color="auto" w:fill="F2F5F9"/>
          </w:tcPr>
          <w:p>
            <w:r/>
            <w:r>
              <w:rPr>
                <w:b w:val="0"/>
                <w:sz w:val="12"/>
              </w:rPr>
              <w:t>10.3/0.0</w:t>
            </w:r>
          </w:p>
        </w:tc>
        <w:tc>
          <w:tcPr>
            <w:tcW w:type="dxa" w:w="510"/>
            <w:shd w:val="clear" w:color="auto" w:fill="F2F5F9"/>
          </w:tcPr>
          <w:p>
            <w:r/>
            <w:r>
              <w:rPr>
                <w:b w:val="0"/>
                <w:sz w:val="12"/>
              </w:rPr>
              <w:t>0.0</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LEAKING — product pages 33%. distribution fix: base toward the product-page ceiling, modifier re-solved so top of search holds. ! RUN: swaps this campaign BAMBOO-QUEEN-WHITE-6PCS → BAMBOO-QUEEN-OLIVE-6PCS; the ranking SKU for the size is BAMBOO-QUEEN-WHITE-6PCS</w:t>
            </w:r>
          </w:p>
        </w:tc>
      </w:tr>
      <w:tr>
        <w:tc>
          <w:tcPr>
            <w:tcW w:type="dxa" w:w="2948"/>
          </w:tcPr>
          <w:p>
            <w:r/>
            <w:r>
              <w:rPr>
                <w:b w:val="0"/>
                <w:sz w:val="12"/>
              </w:rPr>
              <w:t>Twin Bamboo Sheets Set Cooling-(VLSV)-Exact-(Ranking)-DO-BAM</w:t>
            </w:r>
          </w:p>
        </w:tc>
        <w:tc>
          <w:tcPr>
            <w:tcW w:type="dxa" w:w="737"/>
          </w:tcPr>
          <w:p>
            <w:r/>
            <w:r>
              <w:rPr>
                <w:b w:val="0"/>
                <w:sz w:val="12"/>
              </w:rPr>
              <w:t>Rank</w:t>
            </w:r>
          </w:p>
        </w:tc>
        <w:tc>
          <w:tcPr>
            <w:tcW w:type="dxa" w:w="1361"/>
          </w:tcPr>
          <w:p>
            <w:r/>
            <w:r>
              <w:rPr>
                <w:b w:val="0"/>
                <w:sz w:val="12"/>
              </w:rPr>
              <w:t>TWIN-SAGE GREEN-6PCS</w:t>
            </w:r>
          </w:p>
        </w:tc>
        <w:tc>
          <w:tcPr>
            <w:tcW w:type="dxa" w:w="1247"/>
          </w:tcPr>
          <w:p>
            <w:r/>
            <w:r>
              <w:rPr>
                <w:b w:val="0"/>
                <w:sz w:val="12"/>
              </w:rPr>
              <w:t>1/0.35%/0.0%</w:t>
            </w:r>
          </w:p>
        </w:tc>
        <w:tc>
          <w:tcPr>
            <w:tcW w:type="dxa" w:w="680"/>
          </w:tcPr>
          <w:p>
            <w:r/>
            <w:r>
              <w:rPr>
                <w:b w:val="0"/>
                <w:sz w:val="12"/>
              </w:rPr>
              <w:t>$1</w:t>
            </w:r>
          </w:p>
        </w:tc>
        <w:tc>
          <w:tcPr>
            <w:tcW w:type="dxa" w:w="624"/>
          </w:tcPr>
          <w:p>
            <w:r/>
            <w:r>
              <w:rPr>
                <w:b w:val="0"/>
                <w:sz w:val="12"/>
              </w:rPr>
              <w:t>—</w:t>
            </w:r>
          </w:p>
        </w:tc>
        <w:tc>
          <w:tcPr>
            <w:tcW w:type="dxa" w:w="850"/>
          </w:tcPr>
          <w:p>
            <w:r/>
            <w:r>
              <w:rPr>
                <w:b w:val="0"/>
                <w:sz w:val="12"/>
              </w:rPr>
              <w:t>0%/100%</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NOT A RANKING CAMPAIGN IN PRACTICE — top of search 0%. TOS $3.44 → $3.44; base $1.49 → $0.97; mod 255%</w:t>
            </w:r>
          </w:p>
        </w:tc>
      </w:tr>
      <w:tr>
        <w:tc>
          <w:tcPr>
            <w:tcW w:type="dxa" w:w="2948"/>
            <w:shd w:val="clear" w:color="auto" w:fill="F2F5F9"/>
          </w:tcPr>
          <w:p>
            <w:r/>
            <w:r>
              <w:rPr>
                <w:b w:val="0"/>
                <w:sz w:val="12"/>
              </w:rPr>
              <w:t>Decolure Bamboo Sheets Queen Size-(VHSV)-Exact-(Ranking)-DO-</w:t>
            </w:r>
          </w:p>
        </w:tc>
        <w:tc>
          <w:tcPr>
            <w:tcW w:type="dxa" w:w="737"/>
            <w:shd w:val="clear" w:color="auto" w:fill="F2F5F9"/>
          </w:tcPr>
          <w:p>
            <w:r/>
            <w:r>
              <w:rPr>
                <w:b w:val="0"/>
                <w:sz w:val="12"/>
              </w:rPr>
              <w:t>Rank→Defe</w:t>
            </w:r>
          </w:p>
        </w:tc>
        <w:tc>
          <w:tcPr>
            <w:tcW w:type="dxa" w:w="1361"/>
            <w:shd w:val="clear" w:color="auto" w:fill="F2F5F9"/>
          </w:tcPr>
          <w:p>
            <w:r/>
            <w:r>
              <w:rPr>
                <w:b w:val="0"/>
                <w:sz w:val="12"/>
              </w:rPr>
              <w:t>QUEEN-WHITE-6PCS</w:t>
            </w:r>
          </w:p>
        </w:tc>
        <w:tc>
          <w:tcPr>
            <w:tcW w:type="dxa" w:w="1247"/>
            <w:shd w:val="clear" w:color="auto" w:fill="F2F5F9"/>
          </w:tcPr>
          <w:p>
            <w:r/>
            <w:r>
              <w:rPr>
                <w:b w:val="0"/>
                <w:sz w:val="12"/>
              </w:rPr>
              <w:t>1/2.22%/0.0%</w:t>
            </w:r>
          </w:p>
        </w:tc>
        <w:tc>
          <w:tcPr>
            <w:tcW w:type="dxa" w:w="680"/>
            <w:shd w:val="clear" w:color="auto" w:fill="F2F5F9"/>
          </w:tcPr>
          <w:p>
            <w:r/>
            <w:r>
              <w:rPr>
                <w:b w:val="0"/>
                <w:sz w:val="12"/>
              </w:rPr>
              <w:t>$1</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19.2</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LEAKING — product pages 56%. TOS $2.01 → $2.01; base $1.06 → $0.80; mod 153%. retag Ranking → Defensive. ! OBJECTIVE: tagged Ranking but a Exact campaign is Defensive by the standard. ! RUN: swaps this campaign BAMBOO-QUEEN-WHITE-6PCS → BAMBOO-QUEEN-OLIVE-6PCS; the ranking SKU for the size is BAMBOO-QUEEN-WHITE-6PCS</w:t>
            </w:r>
          </w:p>
        </w:tc>
      </w:tr>
      <w:tr>
        <w:tc>
          <w:tcPr>
            <w:tcW w:type="dxa" w:w="2948"/>
          </w:tcPr>
          <w:p>
            <w:r/>
            <w:r>
              <w:rPr>
                <w:b w:val="0"/>
                <w:sz w:val="12"/>
              </w:rPr>
              <w:t>Bamboo California King Sheet Sets-(VLSV)-Exact-(Ranking)-DO-</w:t>
            </w:r>
          </w:p>
        </w:tc>
        <w:tc>
          <w:tcPr>
            <w:tcW w:type="dxa" w:w="737"/>
          </w:tcPr>
          <w:p>
            <w:r/>
            <w:r>
              <w:rPr>
                <w:b w:val="0"/>
                <w:sz w:val="12"/>
              </w:rPr>
              <w:t>Rank</w:t>
            </w:r>
          </w:p>
        </w:tc>
        <w:tc>
          <w:tcPr>
            <w:tcW w:type="dxa" w:w="1361"/>
          </w:tcPr>
          <w:p>
            <w:r/>
            <w:r>
              <w:rPr>
                <w:b w:val="0"/>
                <w:sz w:val="12"/>
              </w:rPr>
              <w:t>CALIFKING-WHITE-6PCS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child BAMBOO-CALIFKING-SAGE GREEN-6PCS→BAMBOO-CALIFKING-WHITE-6PCS</w:t>
            </w:r>
          </w:p>
        </w:tc>
        <w:tc>
          <w:tcPr>
            <w:tcW w:type="dxa" w:w="4819"/>
          </w:tcPr>
          <w:p>
            <w:r/>
            <w:r>
              <w:rPr>
                <w:b w:val="0"/>
                <w:sz w:val="12"/>
              </w:rPr>
              <w:t>NO CLICKS — on, not delivering. TOS $1.33 → $1.73; mod 192%</w:t>
            </w:r>
          </w:p>
        </w:tc>
      </w:tr>
      <w:tr>
        <w:tc>
          <w:tcPr>
            <w:tcW w:type="dxa" w:w="2948"/>
            <w:shd w:val="clear" w:color="auto" w:fill="F2F5F9"/>
          </w:tcPr>
          <w:p>
            <w:r/>
            <w:r>
              <w:rPr>
                <w:b w:val="0"/>
                <w:sz w:val="12"/>
              </w:rPr>
              <w:t>Bamboo Cooling Queen Sheets-[Bamboo|Cooling]-(LSV)-Exact-(Ra</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13/—</w:t>
            </w:r>
          </w:p>
        </w:tc>
        <w:tc>
          <w:tcPr>
            <w:tcW w:type="dxa" w:w="794"/>
            <w:shd w:val="clear" w:color="auto" w:fill="F2F5F9"/>
          </w:tcPr>
          <w:p>
            <w:r/>
            <w:r>
              <w:rPr>
                <w:b w:val="0"/>
                <w:sz w:val="12"/>
              </w:rPr>
              <w:t>—/0.0</w:t>
            </w:r>
          </w:p>
        </w:tc>
        <w:tc>
          <w:tcPr>
            <w:tcW w:type="dxa" w:w="510"/>
            <w:shd w:val="clear" w:color="auto" w:fill="F2F5F9"/>
          </w:tcPr>
          <w:p>
            <w:r/>
            <w:r>
              <w:rPr>
                <w:b w:val="0"/>
                <w:sz w:val="12"/>
              </w:rPr>
              <w:t>0.5</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LEAKING — product pages 57%. TOS $4.08 → $4.08; base $1.90 → $1.42; mod 187%. ! RUN: swaps this campaign BAMBOO-QUEEN-WHITE-6PCS → BAMBOO-QUEEN-OLIVE-6PCS; the ranking SKU for the size is BAMBOO-QUEEN-WHITE-6PCS</w:t>
            </w:r>
          </w:p>
        </w:tc>
      </w:tr>
      <w:tr>
        <w:tc>
          <w:tcPr>
            <w:tcW w:type="dxa" w:w="2948"/>
          </w:tcPr>
          <w:p>
            <w:r/>
            <w:r>
              <w:rPr>
                <w:b w:val="0"/>
                <w:sz w:val="12"/>
              </w:rPr>
              <w:t>Bamboo Cooling Sheets Queen-[Bamboo|Cooling]-(MSV)-Exact-(Ra</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29/4</w:t>
            </w:r>
          </w:p>
        </w:tc>
        <w:tc>
          <w:tcPr>
            <w:tcW w:type="dxa" w:w="794"/>
          </w:tcPr>
          <w:p>
            <w:r/>
            <w:r>
              <w:rPr>
                <w:b w:val="0"/>
                <w:sz w:val="12"/>
              </w:rPr>
              <w:t>5.2/0.0</w:t>
            </w:r>
          </w:p>
        </w:tc>
        <w:tc>
          <w:tcPr>
            <w:tcW w:type="dxa" w:w="510"/>
          </w:tcPr>
          <w:p>
            <w:r/>
            <w:r>
              <w:rPr>
                <w:b w:val="0"/>
                <w:sz w:val="12"/>
              </w:rPr>
              <w:t>3.0</w:t>
            </w:r>
          </w:p>
        </w:tc>
        <w:tc>
          <w:tcPr>
            <w:tcW w:type="dxa" w:w="1814"/>
          </w:tcPr>
          <w:p>
            <w:r/>
            <w:r>
              <w:rPr>
                <w:b w:val="0"/>
                <w:sz w:val="12"/>
              </w:rPr>
              <w:t>budget 10.29→16.97; tos 134→309</w:t>
            </w:r>
          </w:p>
        </w:tc>
        <w:tc>
          <w:tcPr>
            <w:tcW w:type="dxa" w:w="4819"/>
          </w:tcPr>
          <w:p>
            <w:r/>
            <w:r>
              <w:rPr>
                <w:b w:val="0"/>
                <w:sz w:val="12"/>
              </w:rPr>
              <w:t>NO CLICKS — on, not delivering. TOS $2.11 → $2.74; mod 204%. ! RUN PRICE: the run takes top of search 2.11 → 3.68; the framework read gives 2.74</w:t>
            </w:r>
          </w:p>
        </w:tc>
      </w:tr>
      <w:tr>
        <w:tc>
          <w:tcPr>
            <w:tcW w:type="dxa" w:w="2948"/>
            <w:shd w:val="clear" w:color="auto" w:fill="F2F5F9"/>
          </w:tcPr>
          <w:p>
            <w:r/>
            <w:r>
              <w:rPr>
                <w:b w:val="0"/>
                <w:sz w:val="12"/>
              </w:rPr>
              <w:t>Bamboo Deep Pocket Sheets-(VLSV)-Exact-(Ranking)-DO-BAMBOO-K</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0.6</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$4.02 → $5.06; mod 239%</w:t>
            </w:r>
          </w:p>
        </w:tc>
      </w:tr>
      <w:tr>
        <w:tc>
          <w:tcPr>
            <w:tcW w:type="dxa" w:w="2948"/>
          </w:tcPr>
          <w:p>
            <w:r/>
            <w:r>
              <w:rPr>
                <w:b w:val="0"/>
                <w:sz w:val="12"/>
              </w:rPr>
              <w:t>Bamboo Flat Sheet Only-(VLSV)-Exact-(Ranking)-DO-BAMBOO-KING</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 RANK ON FILE. TOS $3.26 → $4.24; mod 137%</w:t>
            </w:r>
          </w:p>
        </w:tc>
      </w:tr>
      <w:tr>
        <w:tc>
          <w:tcPr>
            <w:tcW w:type="dxa" w:w="2948"/>
            <w:shd w:val="clear" w:color="auto" w:fill="F2F5F9"/>
          </w:tcPr>
          <w:p>
            <w:r/>
            <w:r>
              <w:rPr>
                <w:b w:val="0"/>
                <w:sz w:val="12"/>
              </w:rPr>
              <w:t>Bamboo Queen Sheet Set Deep Pocket-(VLSV)-Exact-(Ranking)-DO</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NO RANK ON FILE. TOS $2.82 → $3.66; mod 146%. ! RUN: swaps this campaign BAMBOO-QUEEN-WHITE-6PCS → BAMBOO-QUEEN-OLIVE-6PCS; the ranking SKU for the size is BAMBOO-QUEEN-WHITE-6PCS</w:t>
            </w:r>
          </w:p>
        </w:tc>
      </w:tr>
      <w:tr>
        <w:tc>
          <w:tcPr>
            <w:tcW w:type="dxa" w:w="2948"/>
          </w:tcPr>
          <w:p>
            <w:r/>
            <w:r>
              <w:rPr>
                <w:b w:val="0"/>
                <w:sz w:val="12"/>
              </w:rPr>
              <w:t>Bamboo Sheets Cal King Deep Pocket-(VLSV)-Exact-(Ranking)-DO</w:t>
            </w:r>
          </w:p>
        </w:tc>
        <w:tc>
          <w:tcPr>
            <w:tcW w:type="dxa" w:w="737"/>
          </w:tcPr>
          <w:p>
            <w:r/>
            <w:r>
              <w:rPr>
                <w:b w:val="0"/>
                <w:sz w:val="12"/>
              </w:rPr>
              <w:t>Rank</w:t>
            </w:r>
          </w:p>
        </w:tc>
        <w:tc>
          <w:tcPr>
            <w:tcW w:type="dxa" w:w="1361"/>
          </w:tcPr>
          <w:p>
            <w:r/>
            <w:r>
              <w:rPr>
                <w:b w:val="0"/>
                <w:sz w:val="12"/>
              </w:rPr>
              <w:t>CALIFKING-WHITE-6PCS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8.1</w:t>
            </w:r>
          </w:p>
        </w:tc>
        <w:tc>
          <w:tcPr>
            <w:tcW w:type="dxa" w:w="1814"/>
          </w:tcPr>
          <w:p>
            <w:r/>
            <w:r>
              <w:rPr>
                <w:b w:val="0"/>
                <w:sz w:val="12"/>
              </w:rPr>
              <w:t>child BAMBOO-CALIFKING-SAGE GREEN-6PCS→BAMBOO-CALIFKING-WHITE-6PCS</w:t>
            </w:r>
          </w:p>
        </w:tc>
        <w:tc>
          <w:tcPr>
            <w:tcW w:type="dxa" w:w="4819"/>
          </w:tcPr>
          <w:p>
            <w:r/>
            <w:r>
              <w:rPr>
                <w:b w:val="0"/>
                <w:sz w:val="12"/>
              </w:rPr>
              <w:t>LEAKING — product pages 43%. TOS $4.41 → $4.41; base $1.44 → $1.15; mod 282%</w:t>
            </w:r>
          </w:p>
        </w:tc>
      </w:tr>
      <w:tr>
        <w:tc>
          <w:tcPr>
            <w:tcW w:type="dxa" w:w="2948"/>
            <w:shd w:val="clear" w:color="auto" w:fill="F2F5F9"/>
          </w:tcPr>
          <w:p>
            <w:r/>
            <w:r>
              <w:rPr>
                <w:b w:val="0"/>
                <w:sz w:val="12"/>
              </w:rPr>
              <w:t>Bamboo Sheet Set Full-(VLSV)-Exact-(Ranking)-DO-BAMBOO-FULL-</w:t>
            </w:r>
          </w:p>
        </w:tc>
        <w:tc>
          <w:tcPr>
            <w:tcW w:type="dxa" w:w="737"/>
            <w:shd w:val="clear" w:color="auto" w:fill="F2F5F9"/>
          </w:tcPr>
          <w:p>
            <w:r/>
            <w:r>
              <w:rPr>
                <w:b w:val="0"/>
                <w:sz w:val="12"/>
              </w:rPr>
              <w:t>Rank</w:t>
            </w:r>
          </w:p>
        </w:tc>
        <w:tc>
          <w:tcPr>
            <w:tcW w:type="dxa" w:w="1361"/>
            <w:shd w:val="clear" w:color="auto" w:fill="F2F5F9"/>
          </w:tcPr>
          <w:p>
            <w:r/>
            <w:r>
              <w:rPr>
                <w:b w:val="0"/>
                <w:sz w:val="12"/>
              </w:rPr>
              <w:t>FULL-WHITE-6PCS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8.6</w:t>
            </w:r>
          </w:p>
        </w:tc>
        <w:tc>
          <w:tcPr>
            <w:tcW w:type="dxa" w:w="1814"/>
            <w:shd w:val="clear" w:color="auto" w:fill="F2F5F9"/>
          </w:tcPr>
          <w:p>
            <w:r/>
            <w:r>
              <w:rPr>
                <w:b w:val="0"/>
                <w:sz w:val="12"/>
              </w:rPr>
              <w:t>tos 279→355</w:t>
            </w:r>
          </w:p>
        </w:tc>
        <w:tc>
          <w:tcPr>
            <w:tcW w:type="dxa" w:w="4819"/>
            <w:shd w:val="clear" w:color="auto" w:fill="F2F5F9"/>
          </w:tcPr>
          <w:p>
            <w:r/>
            <w:r>
              <w:rPr>
                <w:b w:val="0"/>
                <w:sz w:val="12"/>
              </w:rPr>
              <w:t>NOT A RANKING CAMPAIGN IN PRACTICE — top of search 0%. TOS $5.65 → $5.19; mod 248%. ! RUN PRICE: the run takes top of search 5.65 → 6.78; the framework read gives 5.19</w:t>
            </w:r>
          </w:p>
        </w:tc>
      </w:tr>
      <w:tr>
        <w:tc>
          <w:tcPr>
            <w:tcW w:type="dxa" w:w="2948"/>
          </w:tcPr>
          <w:p>
            <w:r/>
            <w:r>
              <w:rPr>
                <w:b w:val="0"/>
                <w:sz w:val="12"/>
              </w:rPr>
              <w:t>Bamboo Sheets Full Size Bed Set-(VLSV)-Exact-(Ranking)-DO-BA</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9.6</w:t>
            </w:r>
          </w:p>
        </w:tc>
        <w:tc>
          <w:tcPr>
            <w:tcW w:type="dxa" w:w="1814"/>
          </w:tcPr>
          <w:p>
            <w:r/>
            <w:r>
              <w:rPr>
                <w:b w:val="0"/>
                <w:sz w:val="12"/>
              </w:rPr>
              <w:t>holds</w:t>
            </w:r>
          </w:p>
        </w:tc>
        <w:tc>
          <w:tcPr>
            <w:tcW w:type="dxa" w:w="4819"/>
          </w:tcPr>
          <w:p>
            <w:r/>
            <w:r>
              <w:rPr>
                <w:b w:val="0"/>
                <w:sz w:val="12"/>
              </w:rPr>
              <w:t>NO RANK ON FILE. TOS $6.01 → $4.05; mod 173%</w:t>
            </w:r>
          </w:p>
        </w:tc>
      </w:tr>
      <w:tr>
        <w:tc>
          <w:tcPr>
            <w:tcW w:type="dxa" w:w="2948"/>
            <w:shd w:val="clear" w:color="auto" w:fill="F2F5F9"/>
          </w:tcPr>
          <w:p>
            <w:r/>
            <w:r>
              <w:rPr>
                <w:b w:val="0"/>
                <w:sz w:val="12"/>
              </w:rPr>
              <w:t>Bamboo Sheets King Size Set-(VLSV)-Exact-(Ranking)-DO-BAMBOO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tos 40→75; child BAMBOO-KING-TAUPE-6PCS→BAMBOO-KING-WHITE-6PCS</w:t>
            </w:r>
          </w:p>
        </w:tc>
        <w:tc>
          <w:tcPr>
            <w:tcW w:type="dxa" w:w="4819"/>
            <w:shd w:val="clear" w:color="auto" w:fill="F2F5F9"/>
          </w:tcPr>
          <w:p>
            <w:r/>
            <w:r>
              <w:rPr>
                <w:b w:val="0"/>
                <w:sz w:val="12"/>
              </w:rPr>
              <w:t>NO RANK ON FILE. TOS $2.09 → $2.71; mod 82%</w:t>
            </w:r>
          </w:p>
        </w:tc>
      </w:tr>
      <w:tr>
        <w:tc>
          <w:tcPr>
            <w:tcW w:type="dxa" w:w="2948"/>
          </w:tcPr>
          <w:p>
            <w:r/>
            <w:r>
              <w:rPr>
                <w:b w:val="0"/>
                <w:sz w:val="12"/>
              </w:rPr>
              <w:t>Bamboo Sheets Queen Set-(VLSV)-Exact-(Ranking)-DO-BAMBOO-QUE</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16.7</w:t>
            </w:r>
          </w:p>
        </w:tc>
        <w:tc>
          <w:tcPr>
            <w:tcW w:type="dxa" w:w="1814"/>
          </w:tcPr>
          <w:p>
            <w:r/>
            <w:r>
              <w:rPr>
                <w:b w:val="0"/>
                <w:sz w:val="12"/>
              </w:rPr>
              <w:t>child BAMBOO-QUEEN-WHITE-6PCS→BAMBOO-QUEEN-OLIVE-6PCS</w:t>
            </w:r>
          </w:p>
        </w:tc>
        <w:tc>
          <w:tcPr>
            <w:tcW w:type="dxa" w:w="4819"/>
          </w:tcPr>
          <w:p>
            <w:r/>
            <w:r>
              <w:rPr>
                <w:b w:val="0"/>
                <w:sz w:val="12"/>
              </w:rPr>
              <w:t>NO CLICKS — on, not delivering. TOS $2.83 → $3.68; mod 147%. ! RUN: swaps this campaign BAMBOO-QUEEN-WHITE-6PCS → BAMBOO-QUEEN-OLIVE-6PCS; the ranking SKU for the size is BAMBOO-QUEEN-WHITE-6PCS</w:t>
            </w:r>
          </w:p>
        </w:tc>
      </w:tr>
      <w:tr>
        <w:tc>
          <w:tcPr>
            <w:tcW w:type="dxa" w:w="2948"/>
            <w:shd w:val="clear" w:color="auto" w:fill="F2F5F9"/>
          </w:tcPr>
          <w:p>
            <w:r/>
            <w:r>
              <w:rPr>
                <w:b w:val="0"/>
                <w:sz w:val="12"/>
              </w:rPr>
              <w:t>Bamboo Sheets Queen Size Set-(VLSV)-Exact-(Ranking)-DO-BAMBO</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2.3</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NO RANK ON FILE. TOS $3.68 → $4.78; mod 221%. ! RUN: swaps this campaign BAMBOO-QUEEN-WHITE-6PCS → BAMBOO-QUEEN-OLIVE-6PCS; the ranking SKU for the size is BAMBOO-QUEEN-WHITE-6PCS</w:t>
            </w:r>
          </w:p>
        </w:tc>
      </w:tr>
      <w:tr>
        <w:tc>
          <w:tcPr>
            <w:tcW w:type="dxa" w:w="2948"/>
          </w:tcPr>
          <w:p>
            <w:r/>
            <w:r>
              <w:rPr>
                <w:b w:val="0"/>
                <w:sz w:val="12"/>
              </w:rPr>
              <w:t>Bamboo Sheets Twin Size-[Bamboo|Twin]-(LSV)-Exact-(Ranking)-</w:t>
            </w:r>
          </w:p>
        </w:tc>
        <w:tc>
          <w:tcPr>
            <w:tcW w:type="dxa" w:w="737"/>
          </w:tcPr>
          <w:p>
            <w:r/>
            <w:r>
              <w:rPr>
                <w:b w:val="0"/>
                <w:sz w:val="12"/>
              </w:rPr>
              <w:t>Rank</w:t>
            </w:r>
          </w:p>
        </w:tc>
        <w:tc>
          <w:tcPr>
            <w:tcW w:type="dxa" w:w="1361"/>
          </w:tcPr>
          <w:p>
            <w:r/>
            <w:r>
              <w:rPr>
                <w:b w:val="0"/>
                <w:sz w:val="12"/>
              </w:rPr>
              <w:t>TWIN-SAGE GREEN-6PCS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15/—</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SHORT OF TARGET (15 vs —). TOS $1.35 → $1.76; mod 30%</w:t>
            </w:r>
          </w:p>
        </w:tc>
      </w:tr>
      <w:tr>
        <w:tc>
          <w:tcPr>
            <w:tcW w:type="dxa" w:w="2948"/>
            <w:shd w:val="clear" w:color="auto" w:fill="F2F5F9"/>
          </w:tcPr>
          <w:p>
            <w:r/>
            <w:r>
              <w:rPr>
                <w:b w:val="0"/>
                <w:sz w:val="12"/>
              </w:rPr>
              <w:t>Bamboo Viscose Sheets-[Bamboo]-(MSV)-Exact-(Ranking)-DO-BAMB</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25/5</w:t>
            </w:r>
          </w:p>
        </w:tc>
        <w:tc>
          <w:tcPr>
            <w:tcW w:type="dxa" w:w="794"/>
            <w:shd w:val="clear" w:color="auto" w:fill="F2F5F9"/>
          </w:tcPr>
          <w:p>
            <w:r/>
            <w:r>
              <w:rPr>
                <w:b w:val="0"/>
                <w:sz w:val="12"/>
              </w:rPr>
              <w:t>6.9/0.0</w:t>
            </w:r>
          </w:p>
        </w:tc>
        <w:tc>
          <w:tcPr>
            <w:tcW w:type="dxa" w:w="510"/>
            <w:shd w:val="clear" w:color="auto" w:fill="F2F5F9"/>
          </w:tcPr>
          <w:p>
            <w:r/>
            <w:r>
              <w:rPr>
                <w:b w:val="0"/>
                <w:sz w:val="12"/>
              </w:rPr>
              <w:t>0.0</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RANK COLLAPSING (14 → 25). TOS $1.56 → $1.56; mod 30%. ! RUN: swaps this campaign BAMBOO-QUEEN-WHITE-6PCS → BAMBOO-QUEEN-OLIVE-6PCS; the ranking SKU for the size is BAMBOO-QUEEN-WHITE-6PCS</w:t>
            </w:r>
          </w:p>
        </w:tc>
      </w:tr>
      <w:tr>
        <w:tc>
          <w:tcPr>
            <w:tcW w:type="dxa" w:w="2948"/>
          </w:tcPr>
          <w:p>
            <w:r/>
            <w:r>
              <w:rPr>
                <w:b w:val="0"/>
                <w:sz w:val="12"/>
              </w:rPr>
              <w:t>Bed Sheets Bamboo Queen-(VLSV)-Exact-(Ranking)-DO-BAMBOO-QUE</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child BAMBOO-QUEEN-WHITE-6PCS→BAMBOO-QUEEN-OLIVE-6PCS</w:t>
            </w:r>
          </w:p>
        </w:tc>
        <w:tc>
          <w:tcPr>
            <w:tcW w:type="dxa" w:w="4819"/>
          </w:tcPr>
          <w:p>
            <w:r/>
            <w:r>
              <w:rPr>
                <w:b w:val="0"/>
                <w:sz w:val="12"/>
              </w:rPr>
              <w:t>NOT A RANKING CAMPAIGN IN PRACTICE — top of search 0%. TOS $3.68 → $3.68; base $1.49 → $0.97; mod 280%. ! RUN: swaps this campaign BAMBOO-QUEEN-WHITE-6PCS → BAMBOO-QUEEN-OLIVE-6PCS; the ranking SKU for the size is BAMBOO-QUEEN-WHITE-6PCS</w:t>
            </w:r>
          </w:p>
        </w:tc>
      </w:tr>
      <w:tr>
        <w:tc>
          <w:tcPr>
            <w:tcW w:type="dxa" w:w="2948"/>
            <w:shd w:val="clear" w:color="auto" w:fill="F2F5F9"/>
          </w:tcPr>
          <w:p>
            <w:r/>
            <w:r>
              <w:rPr>
                <w:b w:val="0"/>
                <w:sz w:val="12"/>
              </w:rPr>
              <w:t>Bed Sheets Bamboo Sheets-(VLSV)-Exact-(Ranking)-DO-BAMBOO-KI</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TOS $4.46 → $4.46; mod 135%</w:t>
            </w:r>
          </w:p>
        </w:tc>
      </w:tr>
      <w:tr>
        <w:tc>
          <w:tcPr>
            <w:tcW w:type="dxa" w:w="2948"/>
          </w:tcPr>
          <w:p>
            <w:r/>
            <w:r>
              <w:rPr>
                <w:b w:val="0"/>
                <w:sz w:val="12"/>
              </w:rPr>
              <w:t>Best Bamboo Sheets Queen-(VLSV)-Exact-(Ranking)-DO-BAMBOO-QU</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9.8</w:t>
            </w:r>
          </w:p>
        </w:tc>
        <w:tc>
          <w:tcPr>
            <w:tcW w:type="dxa" w:w="1814"/>
          </w:tcPr>
          <w:p>
            <w:r/>
            <w:r>
              <w:rPr>
                <w:b w:val="0"/>
                <w:sz w:val="12"/>
              </w:rPr>
              <w:t>tos 235→309; child BAMBOO-QUEEN-WHITE-6PCS→BAMBOO-QUEEN-OLIVE-6PCS</w:t>
            </w:r>
          </w:p>
        </w:tc>
        <w:tc>
          <w:tcPr>
            <w:tcW w:type="dxa" w:w="4819"/>
          </w:tcPr>
          <w:p>
            <w:r/>
            <w:r>
              <w:rPr>
                <w:b w:val="0"/>
                <w:sz w:val="12"/>
              </w:rPr>
              <w:t>NO RANK ON FILE. TOS $4.96 → $5.11; mod 245%. ! RUN: swaps this campaign BAMBOO-QUEEN-WHITE-6PCS → BAMBOO-QUEEN-OLIVE-6PCS; the ranking SKU for the size is BAMBOO-QUEEN-WHITE-6PCS. ! RUN PRICE: the run takes top of search 4.96 → 6.05; the framework read gives 5.11</w:t>
            </w:r>
          </w:p>
        </w:tc>
      </w:tr>
      <w:tr>
        <w:tc>
          <w:tcPr>
            <w:tcW w:type="dxa" w:w="2948"/>
            <w:shd w:val="clear" w:color="auto" w:fill="F2F5F9"/>
          </w:tcPr>
          <w:p>
            <w:r/>
            <w:r>
              <w:rPr>
                <w:b w:val="0"/>
                <w:sz w:val="12"/>
              </w:rPr>
              <w:t>Burgundy Bed Sheet Set Queen-(VLSV)-Exact-(Ranking)-DO-BAMBO</w:t>
            </w:r>
          </w:p>
        </w:tc>
        <w:tc>
          <w:tcPr>
            <w:tcW w:type="dxa" w:w="737"/>
            <w:shd w:val="clear" w:color="auto" w:fill="F2F5F9"/>
          </w:tcPr>
          <w:p>
            <w:r/>
            <w:r>
              <w:rPr>
                <w:b w:val="0"/>
                <w:sz w:val="12"/>
              </w:rPr>
              <w:t>Rank</w:t>
            </w:r>
          </w:p>
        </w:tc>
        <w:tc>
          <w:tcPr>
            <w:tcW w:type="dxa" w:w="1361"/>
            <w:shd w:val="clear" w:color="auto" w:fill="F2F5F9"/>
          </w:tcPr>
          <w:p>
            <w:r/>
            <w:r>
              <w:rPr>
                <w:b w:val="0"/>
                <w:sz w:val="12"/>
              </w:rPr>
              <w:t>QUEEN-BURGUNDY-6PCS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NOT A RANKING CAMPAIGN IN PRACTICE — top of search 0%. TOS $3.10 → $3.10; mod 63%</w:t>
            </w:r>
          </w:p>
        </w:tc>
      </w:tr>
      <w:tr>
        <w:tc>
          <w:tcPr>
            <w:tcW w:type="dxa" w:w="2948"/>
          </w:tcPr>
          <w:p>
            <w:r/>
            <w:r>
              <w:rPr>
                <w:b w:val="0"/>
                <w:sz w:val="12"/>
              </w:rPr>
              <w:t>California King Sheet Sets Cooling-[Cooling|California King]</w:t>
            </w:r>
          </w:p>
        </w:tc>
        <w:tc>
          <w:tcPr>
            <w:tcW w:type="dxa" w:w="737"/>
          </w:tcPr>
          <w:p>
            <w:r/>
            <w:r>
              <w:rPr>
                <w:b w:val="0"/>
                <w:sz w:val="12"/>
              </w:rPr>
              <w:t>Rank</w:t>
            </w:r>
          </w:p>
        </w:tc>
        <w:tc>
          <w:tcPr>
            <w:tcW w:type="dxa" w:w="1361"/>
          </w:tcPr>
          <w:p>
            <w:r/>
            <w:r>
              <w:rPr>
                <w:b w:val="0"/>
                <w:sz w:val="12"/>
              </w:rPr>
              <w:t>CALIFKING-WHITE-6PCS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37/—</w:t>
            </w:r>
          </w:p>
        </w:tc>
        <w:tc>
          <w:tcPr>
            <w:tcW w:type="dxa" w:w="794"/>
          </w:tcPr>
          <w:p>
            <w:r/>
            <w:r>
              <w:rPr>
                <w:b w:val="0"/>
                <w:sz w:val="12"/>
              </w:rPr>
              <w:t>—/0.0</w:t>
            </w:r>
          </w:p>
        </w:tc>
        <w:tc>
          <w:tcPr>
            <w:tcW w:type="dxa" w:w="510"/>
          </w:tcPr>
          <w:p>
            <w:r/>
            <w:r>
              <w:rPr>
                <w:b w:val="0"/>
                <w:sz w:val="12"/>
              </w:rPr>
              <w:t>2.3</w:t>
            </w:r>
          </w:p>
        </w:tc>
        <w:tc>
          <w:tcPr>
            <w:tcW w:type="dxa" w:w="1814"/>
          </w:tcPr>
          <w:p>
            <w:r/>
            <w:r>
              <w:rPr>
                <w:b w:val="0"/>
                <w:sz w:val="12"/>
              </w:rPr>
              <w:t>holds</w:t>
            </w:r>
          </w:p>
        </w:tc>
        <w:tc>
          <w:tcPr>
            <w:tcW w:type="dxa" w:w="4819"/>
          </w:tcPr>
          <w:p>
            <w:r/>
            <w:r>
              <w:rPr>
                <w:b w:val="0"/>
                <w:sz w:val="12"/>
              </w:rPr>
              <w:t>RANK COLLAPSING (25 → 37). TOS $4.26 → $4.26; mod 124%</w:t>
            </w:r>
          </w:p>
        </w:tc>
      </w:tr>
      <w:tr>
        <w:tc>
          <w:tcPr>
            <w:tcW w:type="dxa" w:w="2948"/>
            <w:shd w:val="clear" w:color="auto" w:fill="F2F5F9"/>
          </w:tcPr>
          <w:p>
            <w:r/>
            <w:r>
              <w:rPr>
                <w:b w:val="0"/>
                <w:sz w:val="12"/>
              </w:rPr>
              <w:t>Cali King Bamboo Sheets-(VLSV)-Exact-(Ranking)-DO-BAMBOO-KIN</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23/6</w:t>
            </w:r>
          </w:p>
        </w:tc>
        <w:tc>
          <w:tcPr>
            <w:tcW w:type="dxa" w:w="794"/>
            <w:shd w:val="clear" w:color="auto" w:fill="F2F5F9"/>
          </w:tcPr>
          <w:p>
            <w:r/>
            <w:r>
              <w:rPr>
                <w:b w:val="0"/>
                <w:sz w:val="12"/>
              </w:rPr>
              <w:t>—/0.0</w:t>
            </w:r>
          </w:p>
        </w:tc>
        <w:tc>
          <w:tcPr>
            <w:tcW w:type="dxa" w:w="510"/>
            <w:shd w:val="clear" w:color="auto" w:fill="F2F5F9"/>
          </w:tcPr>
          <w:p>
            <w:r/>
            <w:r>
              <w:rPr>
                <w:b w:val="0"/>
                <w:sz w:val="12"/>
              </w:rPr>
              <w:t>9.2</w:t>
            </w:r>
          </w:p>
        </w:tc>
        <w:tc>
          <w:tcPr>
            <w:tcW w:type="dxa" w:w="1814"/>
            <w:shd w:val="clear" w:color="auto" w:fill="F2F5F9"/>
          </w:tcPr>
          <w:p>
            <w:r/>
            <w:r>
              <w:rPr>
                <w:b w:val="0"/>
                <w:sz w:val="12"/>
              </w:rPr>
              <w:t>child BAMBOO-CALIFKING-SAGE GREEN-6PCS→BAMBOO-KING-WHITE-6PCS</w:t>
            </w:r>
          </w:p>
        </w:tc>
        <w:tc>
          <w:tcPr>
            <w:tcW w:type="dxa" w:w="4819"/>
            <w:shd w:val="clear" w:color="auto" w:fill="F2F5F9"/>
          </w:tcPr>
          <w:p>
            <w:r/>
            <w:r>
              <w:rPr>
                <w:b w:val="0"/>
                <w:sz w:val="12"/>
              </w:rPr>
              <w:t>SHORT OF TARGET (23 vs 6). TOS $4.55 → $5.24; mod 280%. ! SKU: the campaign’s term is California King but it advertises a King child (BAMBOO-KING-WHITE-6PCS). ! RUN: moves this campaign to a different size (BAMBOO-CALIFKING-SAGE GREEN-6PCS → BAMBOO-KING-WHITE-6PCS) — a size change is not a stock fix; it should advertise BAMBOO-CALIFKING-WHITE-6PCS</w:t>
            </w:r>
          </w:p>
        </w:tc>
      </w:tr>
      <w:tr>
        <w:tc>
          <w:tcPr>
            <w:tcW w:type="dxa" w:w="2948"/>
          </w:tcPr>
          <w:p>
            <w:r/>
            <w:r>
              <w:rPr>
                <w:b w:val="0"/>
                <w:sz w:val="12"/>
              </w:rPr>
              <w:t>Cooling Bedding-(VLSV)-Exact-(Ranking)-DO-BAMBOO-KING-WHITE-</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3.1</w:t>
            </w:r>
          </w:p>
        </w:tc>
        <w:tc>
          <w:tcPr>
            <w:tcW w:type="dxa" w:w="1814"/>
          </w:tcPr>
          <w:p>
            <w:r/>
            <w:r>
              <w:rPr>
                <w:b w:val="0"/>
                <w:sz w:val="12"/>
              </w:rPr>
              <w:t>holds</w:t>
            </w:r>
          </w:p>
        </w:tc>
        <w:tc>
          <w:tcPr>
            <w:tcW w:type="dxa" w:w="4819"/>
          </w:tcPr>
          <w:p>
            <w:r/>
            <w:r>
              <w:rPr>
                <w:b w:val="0"/>
                <w:sz w:val="12"/>
              </w:rPr>
              <w:t>NO RANK ON FILE. TOS $3.67 → $4.77; mod 298%</w:t>
            </w:r>
          </w:p>
        </w:tc>
      </w:tr>
      <w:tr>
        <w:tc>
          <w:tcPr>
            <w:tcW w:type="dxa" w:w="2948"/>
            <w:shd w:val="clear" w:color="auto" w:fill="F2F5F9"/>
          </w:tcPr>
          <w:p>
            <w:r/>
            <w:r>
              <w:rPr>
                <w:b w:val="0"/>
                <w:sz w:val="12"/>
              </w:rPr>
              <w:t>Cooling Bed Set-(VLSV)-Exact-(Ranking)-DO-BAMBOO-KING-WHITE-</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0.7</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$3.18 → $4.13; mod 282%</w:t>
            </w:r>
          </w:p>
        </w:tc>
      </w:tr>
      <w:tr>
        <w:tc>
          <w:tcPr>
            <w:tcW w:type="dxa" w:w="2948"/>
          </w:tcPr>
          <w:p>
            <w:r/>
            <w:r>
              <w:rPr>
                <w:b w:val="0"/>
                <w:sz w:val="12"/>
              </w:rPr>
              <w:t>Cooling Bed Sheets Full-(VLSV)-Exact-(Ranking)-DO-BAMBOO-FUL</w:t>
            </w:r>
          </w:p>
        </w:tc>
        <w:tc>
          <w:tcPr>
            <w:tcW w:type="dxa" w:w="737"/>
          </w:tcPr>
          <w:p>
            <w:r/>
            <w:r>
              <w:rPr>
                <w:b w:val="0"/>
                <w:sz w:val="12"/>
              </w:rPr>
              <w:t>Rank</w:t>
            </w:r>
          </w:p>
        </w:tc>
        <w:tc>
          <w:tcPr>
            <w:tcW w:type="dxa" w:w="1361"/>
          </w:tcPr>
          <w:p>
            <w:r/>
            <w:r>
              <w:rPr>
                <w:b w:val="0"/>
                <w:sz w:val="12"/>
              </w:rPr>
              <w:t>FULL-WHITE-6PCS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36/—</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NOT A RANKING CAMPAIGN IN PRACTICE — top of search 0%. TOS $1.90 → $1.90; base $1.90 → $1.23; mod 54%. ! KEYWORD: “cooling bed sheets full” is also bought exact by DBS6-SP-Cooling Bed Sheets Full Size-[Cooling|Full]-(LSV)-Ex — one owner per term; keep the one on the ranking SKU, pause the other</w:t>
            </w:r>
          </w:p>
        </w:tc>
      </w:tr>
      <w:tr>
        <w:tc>
          <w:tcPr>
            <w:tcW w:type="dxa" w:w="2948"/>
            <w:shd w:val="clear" w:color="auto" w:fill="F2F5F9"/>
          </w:tcPr>
          <w:p>
            <w:r/>
            <w:r>
              <w:rPr>
                <w:b w:val="0"/>
                <w:sz w:val="12"/>
              </w:rPr>
              <w:t>Cooling Deep Pocket Queen Sheets-(VLSV)-Exact-(Ranking)-DO-B</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77/—</w:t>
            </w:r>
          </w:p>
        </w:tc>
        <w:tc>
          <w:tcPr>
            <w:tcW w:type="dxa" w:w="794"/>
            <w:shd w:val="clear" w:color="auto" w:fill="F2F5F9"/>
          </w:tcPr>
          <w:p>
            <w:r/>
            <w:r>
              <w:rPr>
                <w:b w:val="0"/>
                <w:sz w:val="12"/>
              </w:rPr>
              <w:t>—/0.0</w:t>
            </w:r>
          </w:p>
        </w:tc>
        <w:tc>
          <w:tcPr>
            <w:tcW w:type="dxa" w:w="510"/>
            <w:shd w:val="clear" w:color="auto" w:fill="F2F5F9"/>
          </w:tcPr>
          <w:p>
            <w:r/>
            <w:r>
              <w:rPr>
                <w:b w:val="0"/>
                <w:sz w:val="12"/>
              </w:rPr>
              <w:t>0.4</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SHORT OF TARGET (77 vs —). TOS $4.22 → $5.11; mod 255%. ! RUN: swaps this campaign BAMBOO-QUEEN-WHITE-6PCS → BAMBOO-QUEEN-OLIVE-6PCS; the ranking SKU for the size is BAMBOO-QUEEN-WHITE-6PCS</w:t>
            </w:r>
          </w:p>
        </w:tc>
      </w:tr>
      <w:tr>
        <w:tc>
          <w:tcPr>
            <w:tcW w:type="dxa" w:w="2948"/>
          </w:tcPr>
          <w:p>
            <w:r/>
            <w:r>
              <w:rPr>
                <w:b w:val="0"/>
                <w:sz w:val="12"/>
              </w:rPr>
              <w:t>Cooling King Bed Sheets-[Cooling|King]-(LSV)-Exact-(Ranking)</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54/—</w:t>
            </w:r>
          </w:p>
        </w:tc>
        <w:tc>
          <w:tcPr>
            <w:tcW w:type="dxa" w:w="794"/>
          </w:tcPr>
          <w:p>
            <w:r/>
            <w:r>
              <w:rPr>
                <w:b w:val="0"/>
                <w:sz w:val="12"/>
              </w:rPr>
              <w:t>—/0.0</w:t>
            </w:r>
          </w:p>
        </w:tc>
        <w:tc>
          <w:tcPr>
            <w:tcW w:type="dxa" w:w="510"/>
          </w:tcPr>
          <w:p>
            <w:r/>
            <w:r>
              <w:rPr>
                <w:b w:val="0"/>
                <w:sz w:val="12"/>
              </w:rPr>
              <w:t>3.4</w:t>
            </w:r>
          </w:p>
        </w:tc>
        <w:tc>
          <w:tcPr>
            <w:tcW w:type="dxa" w:w="1814"/>
          </w:tcPr>
          <w:p>
            <w:r/>
            <w:r>
              <w:rPr>
                <w:b w:val="0"/>
                <w:sz w:val="12"/>
              </w:rPr>
              <w:t>holds</w:t>
            </w:r>
          </w:p>
        </w:tc>
        <w:tc>
          <w:tcPr>
            <w:tcW w:type="dxa" w:w="4819"/>
          </w:tcPr>
          <w:p>
            <w:r/>
            <w:r>
              <w:rPr>
                <w:b w:val="0"/>
                <w:sz w:val="12"/>
              </w:rPr>
              <w:t>LEAKING — product pages 46%. TOS $5.72 → $5.24; base $1.90 → $1.52; mod 245%</w:t>
            </w:r>
          </w:p>
        </w:tc>
      </w:tr>
      <w:tr>
        <w:tc>
          <w:tcPr>
            <w:tcW w:type="dxa" w:w="2948"/>
            <w:shd w:val="clear" w:color="auto" w:fill="F2F5F9"/>
          </w:tcPr>
          <w:p>
            <w:r/>
            <w:r>
              <w:rPr>
                <w:b w:val="0"/>
                <w:sz w:val="12"/>
              </w:rPr>
              <w:t>Cooling King Size Sheets Set-[Cooling|King]-(VLSV)-Exact-(Ra</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88/—</w:t>
            </w:r>
          </w:p>
        </w:tc>
        <w:tc>
          <w:tcPr>
            <w:tcW w:type="dxa" w:w="794"/>
            <w:shd w:val="clear" w:color="auto" w:fill="F2F5F9"/>
          </w:tcPr>
          <w:p>
            <w:r/>
            <w:r>
              <w:rPr>
                <w:b w:val="0"/>
                <w:sz w:val="12"/>
              </w:rPr>
              <w:t>—/0.0</w:t>
            </w:r>
          </w:p>
        </w:tc>
        <w:tc>
          <w:tcPr>
            <w:tcW w:type="dxa" w:w="510"/>
            <w:shd w:val="clear" w:color="auto" w:fill="F2F5F9"/>
          </w:tcPr>
          <w:p>
            <w:r/>
            <w:r>
              <w:rPr>
                <w:b w:val="0"/>
                <w:sz w:val="12"/>
              </w:rPr>
              <w:t>10.0</w:t>
            </w:r>
          </w:p>
        </w:tc>
        <w:tc>
          <w:tcPr>
            <w:tcW w:type="dxa" w:w="1814"/>
            <w:shd w:val="clear" w:color="auto" w:fill="F2F5F9"/>
          </w:tcPr>
          <w:p>
            <w:r/>
            <w:r>
              <w:rPr>
                <w:b w:val="0"/>
                <w:sz w:val="12"/>
              </w:rPr>
              <w:t>holds</w:t>
            </w:r>
          </w:p>
        </w:tc>
        <w:tc>
          <w:tcPr>
            <w:tcW w:type="dxa" w:w="4819"/>
            <w:shd w:val="clear" w:color="auto" w:fill="F2F5F9"/>
          </w:tcPr>
          <w:p>
            <w:r/>
            <w:r>
              <w:rPr>
                <w:b w:val="0"/>
                <w:sz w:val="12"/>
              </w:rPr>
              <w:t>RANK COLLAPSING (65 → 88). never scale spend: freeze price and budget; check the listing, the child it serves, the rival now ahead, category-wide movement</w:t>
            </w:r>
          </w:p>
        </w:tc>
      </w:tr>
      <w:tr>
        <w:tc>
          <w:tcPr>
            <w:tcW w:type="dxa" w:w="2948"/>
          </w:tcPr>
          <w:p>
            <w:r/>
            <w:r>
              <w:rPr>
                <w:b w:val="0"/>
                <w:sz w:val="12"/>
              </w:rPr>
              <w:t>Cooling Sheets For Hot Sleepers-(VLSV)-Exact-(Ranking)-DO-BA</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76/—</w:t>
            </w:r>
          </w:p>
        </w:tc>
        <w:tc>
          <w:tcPr>
            <w:tcW w:type="dxa" w:w="794"/>
          </w:tcPr>
          <w:p>
            <w:r/>
            <w:r>
              <w:rPr>
                <w:b w:val="0"/>
                <w:sz w:val="12"/>
              </w:rPr>
              <w:t>—/0.0</w:t>
            </w:r>
          </w:p>
        </w:tc>
        <w:tc>
          <w:tcPr>
            <w:tcW w:type="dxa" w:w="510"/>
          </w:tcPr>
          <w:p>
            <w:r/>
            <w:r>
              <w:rPr>
                <w:b w:val="0"/>
                <w:sz w:val="12"/>
              </w:rPr>
              <w:t>0.2</w:t>
            </w:r>
          </w:p>
        </w:tc>
        <w:tc>
          <w:tcPr>
            <w:tcW w:type="dxa" w:w="1814"/>
          </w:tcPr>
          <w:p>
            <w:r/>
            <w:r>
              <w:rPr>
                <w:b w:val="0"/>
                <w:sz w:val="12"/>
              </w:rPr>
              <w:t>holds</w:t>
            </w:r>
          </w:p>
        </w:tc>
        <w:tc>
          <w:tcPr>
            <w:tcW w:type="dxa" w:w="4819"/>
          </w:tcPr>
          <w:p>
            <w:r/>
            <w:r>
              <w:rPr>
                <w:b w:val="0"/>
                <w:sz w:val="12"/>
              </w:rPr>
              <w:t>RANK COLLAPSING (45 → 76). TOS $4.29 → $4.29; mod 95%</w:t>
            </w:r>
          </w:p>
        </w:tc>
      </w:tr>
      <w:tr>
        <w:tc>
          <w:tcPr>
            <w:tcW w:type="dxa" w:w="2948"/>
            <w:shd w:val="clear" w:color="auto" w:fill="F2F5F9"/>
          </w:tcPr>
          <w:p>
            <w:r/>
            <w:r>
              <w:rPr>
                <w:b w:val="0"/>
                <w:sz w:val="12"/>
              </w:rPr>
              <w:t>Cooling Sheets For Night Sweats-(VLSV)-Exact-(Ranking)-DO-BA</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43/—</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22%. TOS $3.27 → $3.27; base $1.90 → $1.71; mod 91%</w:t>
            </w:r>
          </w:p>
        </w:tc>
      </w:tr>
      <w:tr>
        <w:tc>
          <w:tcPr>
            <w:tcW w:type="dxa" w:w="2948"/>
          </w:tcPr>
          <w:p>
            <w:r/>
            <w:r>
              <w:rPr>
                <w:b w:val="0"/>
                <w:sz w:val="12"/>
              </w:rPr>
              <w:t>Cooling Sheets Queen Bamboo-(VLSV)-Exact-(Ranking)-DO-BAMBOO</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2.6</w:t>
            </w:r>
          </w:p>
        </w:tc>
        <w:tc>
          <w:tcPr>
            <w:tcW w:type="dxa" w:w="1814"/>
          </w:tcPr>
          <w:p>
            <w:r/>
            <w:r>
              <w:rPr>
                <w:b w:val="0"/>
                <w:sz w:val="12"/>
              </w:rPr>
              <w:t>tos 145→202; child BAMBOO-QUEEN-WHITE-6PCS→BAMBOO-QUEEN-OLIVE-6PCS</w:t>
            </w:r>
          </w:p>
        </w:tc>
        <w:tc>
          <w:tcPr>
            <w:tcW w:type="dxa" w:w="4819"/>
          </w:tcPr>
          <w:p>
            <w:r/>
            <w:r>
              <w:rPr>
                <w:b w:val="0"/>
                <w:sz w:val="12"/>
              </w:rPr>
              <w:t>LEAKING — product pages 59%. TOS $4.66 → $4.66; base $1.90 → $1.42; mod 227%. ! RUN: swaps this campaign BAMBOO-QUEEN-WHITE-6PCS → BAMBOO-QUEEN-OLIVE-6PCS; the ranking SKU for the size is BAMBOO-QUEEN-WHITE-6PCS. ! RUN PRICE: the run takes top of search 4.66 → 5.74; the framework read gives 4.66</w:t>
            </w:r>
          </w:p>
        </w:tc>
      </w:tr>
      <w:tr>
        <w:tc>
          <w:tcPr>
            <w:tcW w:type="dxa" w:w="2948"/>
            <w:shd w:val="clear" w:color="auto" w:fill="F2F5F9"/>
          </w:tcPr>
          <w:p>
            <w:r/>
            <w:r>
              <w:rPr>
                <w:b w:val="0"/>
                <w:sz w:val="12"/>
              </w:rPr>
              <w:t>Deep Bamboo Sheets-(VLSV)-Exact-(Ranking)-DO-BAMBOO-KING-WHI</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$2.82 → $3.66; mod 146%</w:t>
            </w:r>
          </w:p>
        </w:tc>
      </w:tr>
      <w:tr>
        <w:tc>
          <w:tcPr>
            <w:tcW w:type="dxa" w:w="2948"/>
          </w:tcPr>
          <w:p>
            <w:r/>
            <w:r>
              <w:rPr>
                <w:b w:val="0"/>
                <w:sz w:val="12"/>
              </w:rPr>
              <w:t>Deep Pocket Bamboo Sheets-[Bamboo]-(LSV)-Exact-(Ranking)-DO-</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48/—</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 CLICKS — on, not delivering. TOS $1.20 → $1.56; mod 30%</w:t>
            </w:r>
          </w:p>
        </w:tc>
      </w:tr>
      <w:tr>
        <w:tc>
          <w:tcPr>
            <w:tcW w:type="dxa" w:w="2948"/>
            <w:shd w:val="clear" w:color="auto" w:fill="F2F5F9"/>
          </w:tcPr>
          <w:p>
            <w:r/>
            <w:r>
              <w:rPr>
                <w:b w:val="0"/>
                <w:sz w:val="12"/>
              </w:rPr>
              <w:t>Deep Pocket Bamboo Sheets King-[Bamboo|King]-(LSV)-Exact-(Ra</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$1.50 → $1.95; mod 30%</w:t>
            </w:r>
          </w:p>
        </w:tc>
      </w:tr>
      <w:tr>
        <w:tc>
          <w:tcPr>
            <w:tcW w:type="dxa" w:w="2948"/>
          </w:tcPr>
          <w:p>
            <w:r/>
            <w:r>
              <w:rPr>
                <w:b w:val="0"/>
                <w:sz w:val="12"/>
              </w:rPr>
              <w:t>Deep Pocket Bamboo Sheets Queen Size-(VLSV)-Exact-(Ranking)-</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child BAMBOO-QUEEN-WHITE-6PCS→BAMBOO-QUEEN-OLIVE-6PCS</w:t>
            </w:r>
          </w:p>
        </w:tc>
        <w:tc>
          <w:tcPr>
            <w:tcW w:type="dxa" w:w="4819"/>
          </w:tcPr>
          <w:p>
            <w:r/>
            <w:r>
              <w:rPr>
                <w:b w:val="0"/>
                <w:sz w:val="12"/>
              </w:rPr>
              <w:t>NOT A RANKING CAMPAIGN IN PRACTICE — top of search 17%. TOS $2.82 → $2.82; mod 89%. ! RUN: swaps this campaign BAMBOO-QUEEN-WHITE-6PCS → BAMBOO-QUEEN-OLIVE-6PCS; the ranking SKU for the size is BAMBOO-QUEEN-WHITE-6PCS</w:t>
            </w:r>
          </w:p>
        </w:tc>
      </w:tr>
      <w:tr>
        <w:tc>
          <w:tcPr>
            <w:tcW w:type="dxa" w:w="2948"/>
            <w:shd w:val="clear" w:color="auto" w:fill="F2F5F9"/>
          </w:tcPr>
          <w:p>
            <w:r/>
            <w:r>
              <w:rPr>
                <w:b w:val="0"/>
                <w:sz w:val="12"/>
              </w:rPr>
              <w:t>Deep Pocket Cooling Sheets-[Cooling]-(LSV)-Exact-(Ranking)-D</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72/—</w:t>
            </w:r>
          </w:p>
        </w:tc>
        <w:tc>
          <w:tcPr>
            <w:tcW w:type="dxa" w:w="794"/>
            <w:shd w:val="clear" w:color="auto" w:fill="F2F5F9"/>
          </w:tcPr>
          <w:p>
            <w:r/>
            <w:r>
              <w:rPr>
                <w:b w:val="0"/>
                <w:sz w:val="12"/>
              </w:rPr>
              <w:t>—/0.0</w:t>
            </w:r>
          </w:p>
        </w:tc>
        <w:tc>
          <w:tcPr>
            <w:tcW w:type="dxa" w:w="510"/>
            <w:shd w:val="clear" w:color="auto" w:fill="F2F5F9"/>
          </w:tcPr>
          <w:p>
            <w:r/>
            <w:r>
              <w:rPr>
                <w:b w:val="0"/>
                <w:sz w:val="12"/>
              </w:rPr>
              <w:t>1.2</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SHORT OF TARGET (72 vs —). maintenance: top of search at the ceiling $5.29, no premium — push conditions missing: velocity, ctr, cvr. ! RUN: swaps this campaign BAMBOO-QUEEN-WHITE-6PCS → BAMBOO-QUEEN-OLIVE-6PCS; the ranking SKU for the size is BAMBOO-QUEEN-WHITE-6PCS</w:t>
            </w:r>
          </w:p>
        </w:tc>
      </w:tr>
      <w:tr>
        <w:tc>
          <w:tcPr>
            <w:tcW w:type="dxa" w:w="2948"/>
          </w:tcPr>
          <w:p>
            <w:r/>
            <w:r>
              <w:rPr>
                <w:b w:val="0"/>
                <w:sz w:val="12"/>
              </w:rPr>
              <w:t>Full Bed Sheets Bamboo-(VLSV)-Exact-(Ranking)-DO-BAMBOO-FULL</w:t>
            </w:r>
          </w:p>
        </w:tc>
        <w:tc>
          <w:tcPr>
            <w:tcW w:type="dxa" w:w="737"/>
          </w:tcPr>
          <w:p>
            <w:r/>
            <w:r>
              <w:rPr>
                <w:b w:val="0"/>
                <w:sz w:val="12"/>
              </w:rPr>
              <w:t>Rank</w:t>
            </w:r>
          </w:p>
        </w:tc>
        <w:tc>
          <w:tcPr>
            <w:tcW w:type="dxa" w:w="1361"/>
          </w:tcPr>
          <w:p>
            <w:r/>
            <w:r>
              <w:rPr>
                <w:b w:val="0"/>
                <w:sz w:val="12"/>
              </w:rPr>
              <w:t>FULL-CREME-6PCS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1.0</w:t>
            </w:r>
          </w:p>
        </w:tc>
        <w:tc>
          <w:tcPr>
            <w:tcW w:type="dxa" w:w="1814"/>
          </w:tcPr>
          <w:p>
            <w:r/>
            <w:r>
              <w:rPr>
                <w:b w:val="0"/>
                <w:sz w:val="12"/>
              </w:rPr>
              <w:t>tos 235→319</w:t>
            </w:r>
          </w:p>
        </w:tc>
        <w:tc>
          <w:tcPr>
            <w:tcW w:type="dxa" w:w="4819"/>
          </w:tcPr>
          <w:p>
            <w:r/>
            <w:r>
              <w:rPr>
                <w:b w:val="0"/>
                <w:sz w:val="12"/>
              </w:rPr>
              <w:t>NO RANK ON FILE. TOS $4.96 → $4.25; mod 187%. advertise BAMBOO-FULL-WHITE-6PCS. ! SKU: ranking campaign advertises BAMBOO-FULL-CREME-6PCS; the size’s ranking SKU is BAMBOO-FULL-WHITE-6PCS. ! RUN PRICE: the run takes top of search 4.96 → 6.20; the framework read gives 4.25</w:t>
            </w:r>
          </w:p>
        </w:tc>
      </w:tr>
      <w:tr>
        <w:tc>
          <w:tcPr>
            <w:tcW w:type="dxa" w:w="2948"/>
            <w:shd w:val="clear" w:color="auto" w:fill="F2F5F9"/>
          </w:tcPr>
          <w:p>
            <w:r/>
            <w:r>
              <w:rPr>
                <w:b w:val="0"/>
                <w:sz w:val="12"/>
              </w:rPr>
              <w:t>Full Sheet Set Bamboo-(VLSV)-Exact-(Ranking)-DO-BAMBOO-FULL-</w:t>
            </w:r>
          </w:p>
        </w:tc>
        <w:tc>
          <w:tcPr>
            <w:tcW w:type="dxa" w:w="737"/>
            <w:shd w:val="clear" w:color="auto" w:fill="F2F5F9"/>
          </w:tcPr>
          <w:p>
            <w:r/>
            <w:r>
              <w:rPr>
                <w:b w:val="0"/>
                <w:sz w:val="12"/>
              </w:rPr>
              <w:t>Rank</w:t>
            </w:r>
          </w:p>
        </w:tc>
        <w:tc>
          <w:tcPr>
            <w:tcW w:type="dxa" w:w="1361"/>
            <w:shd w:val="clear" w:color="auto" w:fill="F2F5F9"/>
          </w:tcPr>
          <w:p>
            <w:r/>
            <w:r>
              <w:rPr>
                <w:b w:val="0"/>
                <w:sz w:val="12"/>
              </w:rPr>
              <w:t>FULL-WHITE-6PCS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20.2</w:t>
            </w:r>
          </w:p>
        </w:tc>
        <w:tc>
          <w:tcPr>
            <w:tcW w:type="dxa" w:w="1814"/>
            <w:shd w:val="clear" w:color="auto" w:fill="F2F5F9"/>
          </w:tcPr>
          <w:p>
            <w:r/>
            <w:r>
              <w:rPr>
                <w:b w:val="0"/>
                <w:sz w:val="12"/>
              </w:rPr>
              <w:t>tos 319→358</w:t>
            </w:r>
          </w:p>
        </w:tc>
        <w:tc>
          <w:tcPr>
            <w:tcW w:type="dxa" w:w="4819"/>
            <w:shd w:val="clear" w:color="auto" w:fill="F2F5F9"/>
          </w:tcPr>
          <w:p>
            <w:r/>
            <w:r>
              <w:rPr>
                <w:b w:val="0"/>
                <w:sz w:val="12"/>
              </w:rPr>
              <w:t>LEAKING — product pages 50%. TOS $6.20 → $4.05; base $1.48 → $1.11; mod 265%. ! RUN PRICE: the run takes top of search 6.20 → 6.78; the framework read gives 4.05</w:t>
            </w:r>
          </w:p>
        </w:tc>
      </w:tr>
      <w:tr>
        <w:tc>
          <w:tcPr>
            <w:tcW w:type="dxa" w:w="2948"/>
          </w:tcPr>
          <w:p>
            <w:r/>
            <w:r>
              <w:rPr>
                <w:b w:val="0"/>
                <w:sz w:val="12"/>
              </w:rPr>
              <w:t>Full Size Bamboo Bed Sheets-(VLSV)-Exact-(Ranking)-DO-BAMBOO</w:t>
            </w:r>
          </w:p>
        </w:tc>
        <w:tc>
          <w:tcPr>
            <w:tcW w:type="dxa" w:w="737"/>
          </w:tcPr>
          <w:p>
            <w:r/>
            <w:r>
              <w:rPr>
                <w:b w:val="0"/>
                <w:sz w:val="12"/>
              </w:rPr>
              <w:t>Rank</w:t>
            </w:r>
          </w:p>
        </w:tc>
        <w:tc>
          <w:tcPr>
            <w:tcW w:type="dxa" w:w="1361"/>
          </w:tcPr>
          <w:p>
            <w:r/>
            <w:r>
              <w:rPr>
                <w:b w:val="0"/>
                <w:sz w:val="12"/>
              </w:rPr>
              <w:t>FULL-CREME-6PCS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2.6</w:t>
            </w:r>
          </w:p>
        </w:tc>
        <w:tc>
          <w:tcPr>
            <w:tcW w:type="dxa" w:w="1814"/>
          </w:tcPr>
          <w:p>
            <w:r/>
            <w:r>
              <w:rPr>
                <w:b w:val="0"/>
                <w:sz w:val="12"/>
              </w:rPr>
              <w:t>child BAMBOO-FULL-CREME-6PCS→BAMBOO-FULL-WHITE-6PCS</w:t>
            </w:r>
          </w:p>
        </w:tc>
        <w:tc>
          <w:tcPr>
            <w:tcW w:type="dxa" w:w="4819"/>
          </w:tcPr>
          <w:p>
            <w:r/>
            <w:r>
              <w:rPr>
                <w:b w:val="0"/>
                <w:sz w:val="12"/>
              </w:rPr>
              <w:t>NO CLICKS — on, not delivering. TOS $4.84 → $4.25; mod 185%. advertise BAMBOO-FULL-WHITE-6PCS. ! SKU: ranking campaign advertises BAMBOO-FULL-CREME-6PCS; the size’s ranking SKU is BAMBOO-FULL-WHITE-6PCS</w:t>
            </w:r>
          </w:p>
        </w:tc>
      </w:tr>
      <w:tr>
        <w:tc>
          <w:tcPr>
            <w:tcW w:type="dxa" w:w="2948"/>
            <w:shd w:val="clear" w:color="auto" w:fill="F2F5F9"/>
          </w:tcPr>
          <w:p>
            <w:r/>
            <w:r>
              <w:rPr>
                <w:b w:val="0"/>
                <w:sz w:val="12"/>
              </w:rPr>
              <w:t>King Bamboo Sheets-(MSV)-Exact-(Ranking)-DO-BAMBOO-KING-WHIT</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41/10</w:t>
            </w:r>
          </w:p>
        </w:tc>
        <w:tc>
          <w:tcPr>
            <w:tcW w:type="dxa" w:w="794"/>
            <w:shd w:val="clear" w:color="auto" w:fill="F2F5F9"/>
          </w:tcPr>
          <w:p>
            <w:r/>
            <w:r>
              <w:rPr>
                <w:b w:val="0"/>
                <w:sz w:val="12"/>
              </w:rPr>
              <w:t>3.7/0.0</w:t>
            </w:r>
          </w:p>
        </w:tc>
        <w:tc>
          <w:tcPr>
            <w:tcW w:type="dxa" w:w="510"/>
            <w:shd w:val="clear" w:color="auto" w:fill="F2F5F9"/>
          </w:tcPr>
          <w:p>
            <w:r/>
            <w:r>
              <w:rPr>
                <w:b w:val="0"/>
                <w:sz w:val="12"/>
              </w:rPr>
              <w:t>0.2</w:t>
            </w:r>
          </w:p>
        </w:tc>
        <w:tc>
          <w:tcPr>
            <w:tcW w:type="dxa" w:w="1814"/>
            <w:shd w:val="clear" w:color="auto" w:fill="F2F5F9"/>
          </w:tcPr>
          <w:p>
            <w:r/>
            <w:r>
              <w:rPr>
                <w:b w:val="0"/>
                <w:sz w:val="12"/>
              </w:rPr>
              <w:t>tos 59→106</w:t>
            </w:r>
          </w:p>
        </w:tc>
        <w:tc>
          <w:tcPr>
            <w:tcW w:type="dxa" w:w="4819"/>
            <w:shd w:val="clear" w:color="auto" w:fill="F2F5F9"/>
          </w:tcPr>
          <w:p>
            <w:r/>
            <w:r>
              <w:rPr>
                <w:b w:val="0"/>
                <w:sz w:val="12"/>
              </w:rPr>
              <w:t>RANK COLLAPSING (21 → 41). TOS $2.46 → $2.46; mod 59%. ! RUN PRICE: the run takes top of search 2.46 → 3.19; the framework read gives 2.46</w:t>
            </w:r>
          </w:p>
        </w:tc>
      </w:tr>
      <w:tr>
        <w:tc>
          <w:tcPr>
            <w:tcW w:type="dxa" w:w="2948"/>
          </w:tcPr>
          <w:p>
            <w:r/>
            <w:r>
              <w:rPr>
                <w:b w:val="0"/>
                <w:sz w:val="12"/>
              </w:rPr>
              <w:t>King Sheets Bamboo Deep Pocket-(VLSV)-Exact-(Ranking)-DO-BAM</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20.4</w:t>
            </w:r>
          </w:p>
        </w:tc>
        <w:tc>
          <w:tcPr>
            <w:tcW w:type="dxa" w:w="1814"/>
          </w:tcPr>
          <w:p>
            <w:r/>
            <w:r>
              <w:rPr>
                <w:b w:val="0"/>
                <w:sz w:val="12"/>
              </w:rPr>
              <w:t>holds</w:t>
            </w:r>
          </w:p>
        </w:tc>
        <w:tc>
          <w:tcPr>
            <w:tcW w:type="dxa" w:w="4819"/>
          </w:tcPr>
          <w:p>
            <w:r/>
            <w:r>
              <w:rPr>
                <w:b w:val="0"/>
                <w:sz w:val="12"/>
              </w:rPr>
              <w:t>LEAKING — product pages 40%. TOS $6.01 → $5.06; base $1.48 → $1.18; mod 327%</w:t>
            </w:r>
          </w:p>
        </w:tc>
      </w:tr>
      <w:tr>
        <w:tc>
          <w:tcPr>
            <w:tcW w:type="dxa" w:w="2948"/>
            <w:shd w:val="clear" w:color="auto" w:fill="F2F5F9"/>
          </w:tcPr>
          <w:p>
            <w:r/>
            <w:r>
              <w:rPr>
                <w:b w:val="0"/>
                <w:sz w:val="12"/>
              </w:rPr>
              <w:t>King Sheets Deep Pocket Cooling-[Cooling|King]-(LSV)-Exact-(</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54/—</w:t>
            </w:r>
          </w:p>
        </w:tc>
        <w:tc>
          <w:tcPr>
            <w:tcW w:type="dxa" w:w="794"/>
            <w:shd w:val="clear" w:color="auto" w:fill="F2F5F9"/>
          </w:tcPr>
          <w:p>
            <w:r/>
            <w:r>
              <w:rPr>
                <w:b w:val="0"/>
                <w:sz w:val="12"/>
              </w:rPr>
              <w:t>—/0.0</w:t>
            </w:r>
          </w:p>
        </w:tc>
        <w:tc>
          <w:tcPr>
            <w:tcW w:type="dxa" w:w="510"/>
            <w:shd w:val="clear" w:color="auto" w:fill="F2F5F9"/>
          </w:tcPr>
          <w:p>
            <w:r/>
            <w:r>
              <w:rPr>
                <w:b w:val="0"/>
                <w:sz w:val="12"/>
              </w:rPr>
              <w:t>1.2</w:t>
            </w:r>
          </w:p>
        </w:tc>
        <w:tc>
          <w:tcPr>
            <w:tcW w:type="dxa" w:w="1814"/>
            <w:shd w:val="clear" w:color="auto" w:fill="F2F5F9"/>
          </w:tcPr>
          <w:p>
            <w:r/>
            <w:r>
              <w:rPr>
                <w:b w:val="0"/>
                <w:sz w:val="12"/>
              </w:rPr>
              <w:t>holds</w:t>
            </w:r>
          </w:p>
        </w:tc>
        <w:tc>
          <w:tcPr>
            <w:tcW w:type="dxa" w:w="4819"/>
            <w:shd w:val="clear" w:color="auto" w:fill="F2F5F9"/>
          </w:tcPr>
          <w:p>
            <w:r/>
            <w:r>
              <w:rPr>
                <w:b w:val="0"/>
                <w:sz w:val="12"/>
              </w:rPr>
              <w:t>SHORT OF TARGET (54 vs —). TOS $5.15 → $5.24; mod 176%</w:t>
            </w:r>
          </w:p>
        </w:tc>
      </w:tr>
      <w:tr>
        <w:tc>
          <w:tcPr>
            <w:tcW w:type="dxa" w:w="2948"/>
          </w:tcPr>
          <w:p>
            <w:r/>
            <w:r>
              <w:rPr>
                <w:b w:val="0"/>
                <w:sz w:val="12"/>
              </w:rPr>
              <w:t>King Size Bamboo Bed Sheets-(VLSV)-Exact-(Ranking)-DO-BAMBOO</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 RANK ON FILE. TOS $2.77 → $3.60; mod 264%</w:t>
            </w:r>
          </w:p>
        </w:tc>
      </w:tr>
      <w:tr>
        <w:tc>
          <w:tcPr>
            <w:tcW w:type="dxa" w:w="2948"/>
            <w:shd w:val="clear" w:color="auto" w:fill="F2F5F9"/>
          </w:tcPr>
          <w:p>
            <w:r/>
            <w:r>
              <w:rPr>
                <w:b w:val="0"/>
                <w:sz w:val="12"/>
              </w:rPr>
              <w:t>King Size Bamboo Sheets Set Deep Pocket-(VLSV)-Exact-(Rankin</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7.2</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$6.01 → $5.06; mod 242%</w:t>
            </w:r>
          </w:p>
        </w:tc>
      </w:tr>
      <w:tr>
        <w:tc>
          <w:tcPr>
            <w:tcW w:type="dxa" w:w="2948"/>
          </w:tcPr>
          <w:p>
            <w:r/>
            <w:r>
              <w:rPr>
                <w:b w:val="0"/>
                <w:sz w:val="12"/>
              </w:rPr>
              <w:t>King Size Cooling Sheets Set-[Cooling|King]-(LSV)-Exact-(Ran</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69/—</w:t>
            </w:r>
          </w:p>
        </w:tc>
        <w:tc>
          <w:tcPr>
            <w:tcW w:type="dxa" w:w="794"/>
          </w:tcPr>
          <w:p>
            <w:r/>
            <w:r>
              <w:rPr>
                <w:b w:val="0"/>
                <w:sz w:val="12"/>
              </w:rPr>
              <w:t>—/0.0</w:t>
            </w:r>
          </w:p>
        </w:tc>
        <w:tc>
          <w:tcPr>
            <w:tcW w:type="dxa" w:w="510"/>
          </w:tcPr>
          <w:p>
            <w:r/>
            <w:r>
              <w:rPr>
                <w:b w:val="0"/>
                <w:sz w:val="12"/>
              </w:rPr>
              <w:t>0.1</w:t>
            </w:r>
          </w:p>
        </w:tc>
        <w:tc>
          <w:tcPr>
            <w:tcW w:type="dxa" w:w="1814"/>
          </w:tcPr>
          <w:p>
            <w:r/>
            <w:r>
              <w:rPr>
                <w:b w:val="0"/>
                <w:sz w:val="12"/>
              </w:rPr>
              <w:t>holds</w:t>
            </w:r>
          </w:p>
        </w:tc>
        <w:tc>
          <w:tcPr>
            <w:tcW w:type="dxa" w:w="4819"/>
          </w:tcPr>
          <w:p>
            <w:r/>
            <w:r>
              <w:rPr>
                <w:b w:val="0"/>
                <w:sz w:val="12"/>
              </w:rPr>
              <w:t>SHORT OF TARGET (69 vs —). maintenance: top of search at the ceiling $5.24, no premium — push conditions missing: velocity, ctr, cvr</w:t>
            </w:r>
          </w:p>
        </w:tc>
      </w:tr>
      <w:tr>
        <w:tc>
          <w:tcPr>
            <w:tcW w:type="dxa" w:w="2948"/>
            <w:shd w:val="clear" w:color="auto" w:fill="F2F5F9"/>
          </w:tcPr>
          <w:p>
            <w:r/>
            <w:r>
              <w:rPr>
                <w:b w:val="0"/>
                <w:sz w:val="12"/>
              </w:rPr>
              <w:t>Luxury Bamboo Bed Sheets-(VLSV)-Exact-(Ranking)-DO-BAMBOO-KI</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$3.17 → $4.13; mod 177%</w:t>
            </w:r>
          </w:p>
        </w:tc>
      </w:tr>
      <w:tr>
        <w:tc>
          <w:tcPr>
            <w:tcW w:type="dxa" w:w="2948"/>
          </w:tcPr>
          <w:p>
            <w:r/>
            <w:r>
              <w:rPr>
                <w:b w:val="0"/>
                <w:sz w:val="12"/>
              </w:rPr>
              <w:t>Queen Bed Sheet Set Bamboo-(VLSV)-Exact-(Ranking)-DO-BAMBOO-</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tos 144→205; child BAMBOO-QUEEN-WHITE-6PCS→BAMBOO-QUEEN-OLIVE-6PCS</w:t>
            </w:r>
          </w:p>
        </w:tc>
        <w:tc>
          <w:tcPr>
            <w:tcW w:type="dxa" w:w="4819"/>
          </w:tcPr>
          <w:p>
            <w:r/>
            <w:r>
              <w:rPr>
                <w:b w:val="0"/>
                <w:sz w:val="12"/>
              </w:rPr>
              <w:t>NOT A RANKING CAMPAIGN IN PRACTICE — top of search 0%. TOS $3.64 → $3.64; base $1.49 → $0.97; mod 275%. ! RUN: swaps this campaign BAMBOO-QUEEN-WHITE-6PCS → BAMBOO-QUEEN-OLIVE-6PCS; the ranking SKU for the size is BAMBOO-QUEEN-WHITE-6PCS. ! RUN PRICE: the run takes top of search 3.64 → 4.54; the framework read gives 3.64</w:t>
            </w:r>
          </w:p>
        </w:tc>
      </w:tr>
      <w:tr>
        <w:tc>
          <w:tcPr>
            <w:tcW w:type="dxa" w:w="2948"/>
            <w:shd w:val="clear" w:color="auto" w:fill="F2F5F9"/>
          </w:tcPr>
          <w:p>
            <w:r/>
            <w:r>
              <w:rPr>
                <w:b w:val="0"/>
                <w:sz w:val="12"/>
              </w:rPr>
              <w:t>Queen Deep Pocket Bamboo Sheet Sets-(VLSV)-Exact-(Ranking)-D</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19.4</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NOT A RANKING CAMPAIGN IN PRACTICE — top of search 0%. TOS $4.62 → $4.62; base $1.48 → $0.96; mod 380%. ! RUN: swaps this campaign BAMBOO-QUEEN-WHITE-6PCS → BAMBOO-QUEEN-OLIVE-6PCS; the ranking SKU for the size is BAMBOO-QUEEN-WHITE-6PCS</w:t>
            </w:r>
          </w:p>
        </w:tc>
      </w:tr>
      <w:tr>
        <w:tc>
          <w:tcPr>
            <w:tcW w:type="dxa" w:w="2948"/>
          </w:tcPr>
          <w:p>
            <w:r/>
            <w:r>
              <w:rPr>
                <w:b w:val="0"/>
                <w:sz w:val="12"/>
              </w:rPr>
              <w:t>Queen Extra Deep Pocket Sheet Set Bamboo-(VLSV)-Exact-(Ranki</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child BAMBOO-QUEEN-WHITE-6PCS→BAMBOO-QUEEN-OLIVE-6PCS</w:t>
            </w:r>
          </w:p>
        </w:tc>
        <w:tc>
          <w:tcPr>
            <w:tcW w:type="dxa" w:w="4819"/>
          </w:tcPr>
          <w:p>
            <w:r/>
            <w:r>
              <w:rPr>
                <w:b w:val="0"/>
                <w:sz w:val="12"/>
              </w:rPr>
              <w:t>NO RANK ON FILE. TOS $3.26 → $4.24; mod 137%. ! RUN: swaps this campaign BAMBOO-QUEEN-WHITE-6PCS → BAMBOO-QUEEN-OLIVE-6PCS; the ranking SKU for the size is BAMBOO-QUEEN-WHITE-6PCS</w:t>
            </w:r>
          </w:p>
        </w:tc>
      </w:tr>
      <w:tr>
        <w:tc>
          <w:tcPr>
            <w:tcW w:type="dxa" w:w="2948"/>
            <w:shd w:val="clear" w:color="auto" w:fill="F2F5F9"/>
          </w:tcPr>
          <w:p>
            <w:r/>
            <w:r>
              <w:rPr>
                <w:b w:val="0"/>
                <w:sz w:val="12"/>
              </w:rPr>
              <w:t>Queen Size Bamboo Sheets-(LSV)-Exact-(Ranking)-DO-BAMBOO-QUE</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tos 238→533; child BAMBOO-QUEEN-WHITE-6PCS→BAMBOO-QUEEN-OLIVE-6PCS</w:t>
            </w:r>
          </w:p>
        </w:tc>
        <w:tc>
          <w:tcPr>
            <w:tcW w:type="dxa" w:w="4819"/>
            <w:shd w:val="clear" w:color="auto" w:fill="F2F5F9"/>
          </w:tcPr>
          <w:p>
            <w:r/>
            <w:r>
              <w:rPr>
                <w:b w:val="0"/>
                <w:sz w:val="12"/>
              </w:rPr>
              <w:t>NO CLICKS — on, not delivering. TOS $3.48 → $4.53; mod 339%. ! RUN: swaps this campaign BAMBOO-QUEEN-WHITE-6PCS → BAMBOO-QUEEN-OLIVE-6PCS; the ranking SKU for the size is BAMBOO-QUEEN-WHITE-6PCS. ! RUN PRICE: the run takes top of search 3.48 → 6.52; the framework read gives 4.53</w:t>
            </w:r>
          </w:p>
        </w:tc>
      </w:tr>
      <w:tr>
        <w:tc>
          <w:tcPr>
            <w:tcW w:type="dxa" w:w="2948"/>
          </w:tcPr>
          <w:p>
            <w:r/>
            <w:r>
              <w:rPr>
                <w:b w:val="0"/>
                <w:sz w:val="12"/>
              </w:rPr>
              <w:t>Red Deep Pocket Queen Sheet Set-(NOSV)-Exact-(Ranking)-DO-BA</w:t>
            </w:r>
          </w:p>
        </w:tc>
        <w:tc>
          <w:tcPr>
            <w:tcW w:type="dxa" w:w="737"/>
          </w:tcPr>
          <w:p>
            <w:r/>
            <w:r>
              <w:rPr>
                <w:b w:val="0"/>
                <w:sz w:val="12"/>
              </w:rPr>
              <w:t>Rank</w:t>
            </w:r>
          </w:p>
        </w:tc>
        <w:tc>
          <w:tcPr>
            <w:tcW w:type="dxa" w:w="1361"/>
          </w:tcPr>
          <w:p>
            <w:r/>
            <w:r>
              <w:rPr>
                <w:b w:val="0"/>
                <w:sz w:val="12"/>
              </w:rPr>
              <w:t>QUEEN-BURGUNDY-6PCS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27.5</w:t>
            </w:r>
          </w:p>
        </w:tc>
        <w:tc>
          <w:tcPr>
            <w:tcW w:type="dxa" w:w="1814"/>
          </w:tcPr>
          <w:p>
            <w:r/>
            <w:r>
              <w:rPr>
                <w:b w:val="0"/>
                <w:sz w:val="12"/>
              </w:rPr>
              <w:t>holds</w:t>
            </w:r>
          </w:p>
        </w:tc>
        <w:tc>
          <w:tcPr>
            <w:tcW w:type="dxa" w:w="4819"/>
          </w:tcPr>
          <w:p>
            <w:r/>
            <w:r>
              <w:rPr>
                <w:b w:val="0"/>
                <w:sz w:val="12"/>
              </w:rPr>
              <w:t>NO CLICKS — on, not delivering. TOS $5.51 → $5.67; mod 114%</w:t>
            </w:r>
          </w:p>
        </w:tc>
      </w:tr>
      <w:tr>
        <w:tc>
          <w:tcPr>
            <w:tcW w:type="dxa" w:w="2948"/>
            <w:shd w:val="clear" w:color="auto" w:fill="F2F5F9"/>
          </w:tcPr>
          <w:p>
            <w:r/>
            <w:r>
              <w:rPr>
                <w:b w:val="0"/>
                <w:sz w:val="12"/>
              </w:rPr>
              <w:t>Red Queen Bedding-(VLSV)-Exact-(Ranking)-DO-BAMBOO-QUEEN-BUR</w:t>
            </w:r>
          </w:p>
        </w:tc>
        <w:tc>
          <w:tcPr>
            <w:tcW w:type="dxa" w:w="737"/>
            <w:shd w:val="clear" w:color="auto" w:fill="F2F5F9"/>
          </w:tcPr>
          <w:p>
            <w:r/>
            <w:r>
              <w:rPr>
                <w:b w:val="0"/>
                <w:sz w:val="12"/>
              </w:rPr>
              <w:t>Rank</w:t>
            </w:r>
          </w:p>
        </w:tc>
        <w:tc>
          <w:tcPr>
            <w:tcW w:type="dxa" w:w="1361"/>
            <w:shd w:val="clear" w:color="auto" w:fill="F2F5F9"/>
          </w:tcPr>
          <w:p>
            <w:r/>
            <w:r>
              <w:rPr>
                <w:b w:val="0"/>
                <w:sz w:val="12"/>
              </w:rPr>
              <w:t>QUEEN-BURGUNDY-6PCS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26.6</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$4.29 → $5.58; mod 194%</w:t>
            </w:r>
          </w:p>
        </w:tc>
      </w:tr>
      <w:tr>
        <w:tc>
          <w:tcPr>
            <w:tcW w:type="dxa" w:w="2948"/>
          </w:tcPr>
          <w:p>
            <w:r/>
            <w:r>
              <w:rPr>
                <w:b w:val="0"/>
                <w:sz w:val="12"/>
              </w:rPr>
              <w:t>Red Queen Bed Sheets-(VLSV)-Exact-(Ranking)-DO-BAMBOO-QUEEN-</w:t>
            </w:r>
          </w:p>
        </w:tc>
        <w:tc>
          <w:tcPr>
            <w:tcW w:type="dxa" w:w="737"/>
          </w:tcPr>
          <w:p>
            <w:r/>
            <w:r>
              <w:rPr>
                <w:b w:val="0"/>
                <w:sz w:val="12"/>
              </w:rPr>
              <w:t>Rank</w:t>
            </w:r>
          </w:p>
        </w:tc>
        <w:tc>
          <w:tcPr>
            <w:tcW w:type="dxa" w:w="1361"/>
          </w:tcPr>
          <w:p>
            <w:r/>
            <w:r>
              <w:rPr>
                <w:b w:val="0"/>
                <w:sz w:val="12"/>
              </w:rPr>
              <w:t>QUEEN-BURGUNDY-6PCS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3.5</w:t>
            </w:r>
          </w:p>
        </w:tc>
        <w:tc>
          <w:tcPr>
            <w:tcW w:type="dxa" w:w="1814"/>
          </w:tcPr>
          <w:p>
            <w:r/>
            <w:r>
              <w:rPr>
                <w:b w:val="0"/>
                <w:sz w:val="12"/>
              </w:rPr>
              <w:t>holds</w:t>
            </w:r>
          </w:p>
        </w:tc>
        <w:tc>
          <w:tcPr>
            <w:tcW w:type="dxa" w:w="4819"/>
          </w:tcPr>
          <w:p>
            <w:r/>
            <w:r>
              <w:rPr>
                <w:b w:val="0"/>
                <w:sz w:val="12"/>
              </w:rPr>
              <w:t>NOT A RANKING CAMPAIGN IN PRACTICE — top of search 29%. TOS $2.50 → $2.50; base $2.50 → $1.88; mod 33%</w:t>
            </w:r>
          </w:p>
        </w:tc>
      </w:tr>
      <w:tr>
        <w:tc>
          <w:tcPr>
            <w:tcW w:type="dxa" w:w="2948"/>
            <w:shd w:val="clear" w:color="auto" w:fill="F2F5F9"/>
          </w:tcPr>
          <w:p>
            <w:r/>
            <w:r>
              <w:rPr>
                <w:b w:val="0"/>
                <w:sz w:val="12"/>
              </w:rPr>
              <w:t>Sheet Set Bamboo-(VLSV)-Exact-(Ranking)-DO-BAMBOO-KING-WHITE</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17.4</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$6.79 → $5.06; mod 239%</w:t>
            </w:r>
          </w:p>
        </w:tc>
      </w:tr>
      <w:tr>
        <w:tc>
          <w:tcPr>
            <w:tcW w:type="dxa" w:w="2948"/>
          </w:tcPr>
          <w:p>
            <w:r/>
            <w:r>
              <w:rPr>
                <w:b w:val="0"/>
                <w:sz w:val="12"/>
              </w:rPr>
              <w:t>Sheets Queen Bamboo-(VLSV)-Exact-(Ranking)-DO-BAMBOO-QUEEN-W</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8.2</w:t>
            </w:r>
          </w:p>
        </w:tc>
        <w:tc>
          <w:tcPr>
            <w:tcW w:type="dxa" w:w="1814"/>
          </w:tcPr>
          <w:p>
            <w:r/>
            <w:r>
              <w:rPr>
                <w:b w:val="0"/>
                <w:sz w:val="12"/>
              </w:rPr>
              <w:t>child BAMBOO-QUEEN-WHITE-6PCS→BAMBOO-QUEEN-OLIVE-6PCS</w:t>
            </w:r>
          </w:p>
        </w:tc>
        <w:tc>
          <w:tcPr>
            <w:tcW w:type="dxa" w:w="4819"/>
          </w:tcPr>
          <w:p>
            <w:r/>
            <w:r>
              <w:rPr>
                <w:b w:val="0"/>
                <w:sz w:val="12"/>
              </w:rPr>
              <w:t>LEAKING — product pages 33%. TOS $6.01 → $5.11; base $1.48 → $1.18; mod 331%. ! RUN: swaps this campaign BAMBOO-QUEEN-WHITE-6PCS → BAMBOO-QUEEN-OLIVE-6PCS; the ranking SKU for the size is BAMBOO-QUEEN-WHITE-6PCS</w:t>
            </w:r>
          </w:p>
        </w:tc>
      </w:tr>
      <w:tr>
        <w:tc>
          <w:tcPr>
            <w:tcW w:type="dxa" w:w="2948"/>
            <w:shd w:val="clear" w:color="auto" w:fill="F2F5F9"/>
          </w:tcPr>
          <w:p>
            <w:r/>
            <w:r>
              <w:rPr>
                <w:b w:val="0"/>
                <w:sz w:val="12"/>
              </w:rPr>
              <w:t>Soft Bamboo Sheets-(VLSV)-Exact-(Ranking)-DO-BAMBOO-KING-WHI</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TOS $2.74 → $2.74; mod 180%</w:t>
            </w:r>
          </w:p>
        </w:tc>
      </w:tr>
      <w:tr>
        <w:tc>
          <w:tcPr>
            <w:tcW w:type="dxa" w:w="2948"/>
          </w:tcPr>
          <w:p>
            <w:r/>
            <w:r>
              <w:rPr>
                <w:b w:val="0"/>
                <w:sz w:val="12"/>
              </w:rPr>
              <w:t>Top Rated Bamboo Sheets-(VLSV)-Exact-(Ranking)-DO-BAMBOO-KIN</w:t>
            </w:r>
          </w:p>
        </w:tc>
        <w:tc>
          <w:tcPr>
            <w:tcW w:type="dxa" w:w="737"/>
          </w:tcPr>
          <w:p>
            <w:r/>
            <w:r>
              <w:rPr>
                <w:b w:val="0"/>
                <w:sz w:val="12"/>
              </w:rPr>
              <w:t>Rank</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24.0</w:t>
            </w:r>
          </w:p>
        </w:tc>
        <w:tc>
          <w:tcPr>
            <w:tcW w:type="dxa" w:w="1814"/>
          </w:tcPr>
          <w:p>
            <w:r/>
            <w:r>
              <w:rPr>
                <w:b w:val="0"/>
                <w:sz w:val="12"/>
              </w:rPr>
              <w:t>holds</w:t>
            </w:r>
          </w:p>
        </w:tc>
        <w:tc>
          <w:tcPr>
            <w:tcW w:type="dxa" w:w="4819"/>
          </w:tcPr>
          <w:p>
            <w:r/>
            <w:r>
              <w:rPr>
                <w:b w:val="0"/>
                <w:sz w:val="12"/>
              </w:rPr>
              <w:t>NO RANK ON FILE. TOS $6.47 → $5.06; mod 239%</w:t>
            </w:r>
          </w:p>
        </w:tc>
      </w:tr>
      <w:tr>
        <w:tc>
          <w:tcPr>
            <w:tcW w:type="dxa" w:w="2948"/>
            <w:shd w:val="clear" w:color="auto" w:fill="F2F5F9"/>
          </w:tcPr>
          <w:p>
            <w:r/>
            <w:r>
              <w:rPr>
                <w:b w:val="0"/>
                <w:sz w:val="12"/>
              </w:rPr>
              <w:t>Twin Bamboo Bed Sheets-[Bamboo|Twin]-(LSV)-Exact-(Ranking)-D</w:t>
            </w:r>
          </w:p>
        </w:tc>
        <w:tc>
          <w:tcPr>
            <w:tcW w:type="dxa" w:w="737"/>
            <w:shd w:val="clear" w:color="auto" w:fill="F2F5F9"/>
          </w:tcPr>
          <w:p>
            <w:r/>
            <w:r>
              <w:rPr>
                <w:b w:val="0"/>
                <w:sz w:val="12"/>
              </w:rPr>
              <w:t>Rank</w:t>
            </w:r>
          </w:p>
        </w:tc>
        <w:tc>
          <w:tcPr>
            <w:tcW w:type="dxa" w:w="1361"/>
            <w:shd w:val="clear" w:color="auto" w:fill="F2F5F9"/>
          </w:tcPr>
          <w:p>
            <w:r/>
            <w:r>
              <w:rPr>
                <w:b w:val="0"/>
                <w:sz w:val="12"/>
              </w:rPr>
              <w:t>TWIN-SAGE GREEN-6PCS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25/—</w:t>
            </w:r>
          </w:p>
        </w:tc>
        <w:tc>
          <w:tcPr>
            <w:tcW w:type="dxa" w:w="794"/>
            <w:shd w:val="clear" w:color="auto" w:fill="F2F5F9"/>
          </w:tcPr>
          <w:p>
            <w:r/>
            <w:r>
              <w:rPr>
                <w:b w:val="0"/>
                <w:sz w:val="12"/>
              </w:rPr>
              <w:t>—/0.0</w:t>
            </w:r>
          </w:p>
        </w:tc>
        <w:tc>
          <w:tcPr>
            <w:tcW w:type="dxa" w:w="510"/>
            <w:shd w:val="clear" w:color="auto" w:fill="F2F5F9"/>
          </w:tcPr>
          <w:p>
            <w:r/>
            <w:r>
              <w:rPr>
                <w:b w:val="0"/>
                <w:sz w:val="12"/>
              </w:rPr>
              <w:t>0.1</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45%. TOS $0.60 → $0.60; base $0.20 → $0.35; mod 71%</w:t>
            </w:r>
          </w:p>
        </w:tc>
      </w:tr>
      <w:tr>
        <w:tc>
          <w:tcPr>
            <w:tcW w:type="dxa" w:w="2948"/>
          </w:tcPr>
          <w:p>
            <w:r/>
            <w:r>
              <w:rPr>
                <w:b w:val="0"/>
                <w:sz w:val="12"/>
              </w:rPr>
              <w:t>White Bamboo Queen Sheets-(VLSV)-Exact-(Ranking)-DO-BAMBOO-Q</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NOT A RANKING CAMPAIGN IN PRACTICE — top of search 0%. TOS $2.16 → $2.16; base $1.49 → $0.97; mod 123%</w:t>
            </w:r>
          </w:p>
        </w:tc>
      </w:tr>
      <w:tr>
        <w:tc>
          <w:tcPr>
            <w:tcW w:type="dxa" w:w="2948"/>
            <w:shd w:val="clear" w:color="auto" w:fill="F2F5F9"/>
          </w:tcPr>
          <w:p>
            <w:r/>
            <w:r>
              <w:rPr>
                <w:b w:val="0"/>
                <w:sz w:val="12"/>
              </w:rPr>
              <w:t>bamboo fitted sheet queen-[Bamboo|Queen]-(LSV)-Exact-(Rankin</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bid 2.31→1.16; budget 10.5→11.55; child BAMBOO-QUEEN-WHITE-6PCS→BAMBOO-QUEEN-OLIVE-6PCS</w:t>
            </w:r>
          </w:p>
        </w:tc>
        <w:tc>
          <w:tcPr>
            <w:tcW w:type="dxa" w:w="4819"/>
            <w:shd w:val="clear" w:color="auto" w:fill="F2F5F9"/>
          </w:tcPr>
          <w:p>
            <w:r/>
            <w:r>
              <w:rPr>
                <w:b w:val="0"/>
                <w:sz w:val="12"/>
              </w:rPr>
              <w:t>NO CLICKS — on, not delivering. TOS $4.90 → $6.24; mod 170%. ! RUN: swaps this campaign BAMBOO-QUEEN-WHITE-6PCS → BAMBOO-QUEEN-OLIVE-6PCS; the ranking SKU for the size is BAMBOO-QUEEN-WHITE-6PCS. ! RUN PRICE: the run takes top of search 4.90 → 5.39; the framework read gives 6.24</w:t>
            </w:r>
          </w:p>
        </w:tc>
      </w:tr>
      <w:tr>
        <w:tc>
          <w:tcPr>
            <w:tcW w:type="dxa" w:w="2948"/>
          </w:tcPr>
          <w:p>
            <w:r/>
            <w:r>
              <w:rPr>
                <w:b w:val="0"/>
                <w:sz w:val="12"/>
              </w:rPr>
              <w:t>cooling sheets king size bamboo-[Bamboo|Cooling]-(LSV)-Exact</w:t>
            </w:r>
          </w:p>
        </w:tc>
        <w:tc>
          <w:tcPr>
            <w:tcW w:type="dxa" w:w="737"/>
          </w:tcPr>
          <w:p>
            <w:r/>
            <w:r>
              <w:rPr>
                <w:b w:val="0"/>
                <w:sz w:val="12"/>
              </w:rPr>
              <w:t>Rank</w:t>
            </w:r>
          </w:p>
        </w:tc>
        <w:tc>
          <w:tcPr>
            <w:tcW w:type="dxa" w:w="1361"/>
          </w:tcPr>
          <w:p>
            <w:r/>
            <w:r>
              <w:rPr>
                <w:b w:val="0"/>
                <w:sz w:val="12"/>
              </w:rPr>
              <w:t>KING-WHITE-6PCS-TAIL-4</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bid 2.51→2.1; budget 10.29→10.8; tos 91→140</w:t>
            </w:r>
          </w:p>
        </w:tc>
        <w:tc>
          <w:tcPr>
            <w:tcW w:type="dxa" w:w="4819"/>
          </w:tcPr>
          <w:p>
            <w:r/>
            <w:r>
              <w:rPr>
                <w:b w:val="0"/>
                <w:sz w:val="12"/>
              </w:rPr>
              <w:t>NO CLICKS — on, not delivering. TOS $4.79 → $5.37; mod 114%. advertise BAMBOO-KING-WHITE-6PCS. ! SKU: ranking campaign advertises BAMBOO-KING-WHITE-6PCS-TAIL-4; the size’s ranking SKU is BAMBOO-KING-WHITE-6PCS</w:t>
            </w:r>
          </w:p>
        </w:tc>
      </w:tr>
      <w:tr>
        <w:tc>
          <w:tcPr>
            <w:tcW w:type="dxa" w:w="2948"/>
            <w:shd w:val="clear" w:color="auto" w:fill="F2F5F9"/>
          </w:tcPr>
          <w:p>
            <w:r/>
            <w:r>
              <w:rPr>
                <w:b w:val="0"/>
                <w:sz w:val="12"/>
              </w:rPr>
              <w:t>bamboo bed sheets full size-[Bamboo|Full]-(LSV)-Exact-(Ranki</w:t>
            </w:r>
          </w:p>
        </w:tc>
        <w:tc>
          <w:tcPr>
            <w:tcW w:type="dxa" w:w="737"/>
            <w:shd w:val="clear" w:color="auto" w:fill="F2F5F9"/>
          </w:tcPr>
          <w:p>
            <w:r/>
            <w:r>
              <w:rPr>
                <w:b w:val="0"/>
                <w:sz w:val="12"/>
              </w:rPr>
              <w:t>Rank</w:t>
            </w:r>
          </w:p>
        </w:tc>
        <w:tc>
          <w:tcPr>
            <w:tcW w:type="dxa" w:w="1361"/>
            <w:shd w:val="clear" w:color="auto" w:fill="F2F5F9"/>
          </w:tcPr>
          <w:p>
            <w:r/>
            <w:r>
              <w:rPr>
                <w:b w:val="0"/>
                <w:sz w:val="12"/>
              </w:rPr>
              <w:t>FULL-WHITE-6PCS-TAIL-5</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—/6</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bid 2.73→1.89; budget 10.71→12.13; tos 83→199</w:t>
            </w:r>
          </w:p>
        </w:tc>
        <w:tc>
          <w:tcPr>
            <w:tcW w:type="dxa" w:w="4819"/>
            <w:shd w:val="clear" w:color="auto" w:fill="F2F5F9"/>
          </w:tcPr>
          <w:p>
            <w:r/>
            <w:r>
              <w:rPr>
                <w:b w:val="0"/>
                <w:sz w:val="12"/>
              </w:rPr>
              <w:t>NO CLICKS — on, not delivering. TOS $5.00 → $3.97; mod 45%. advertise BAMBOO-FULL-WHITE-6PCS. ! SKU: ranking campaign advertises BAMBOO-FULL-WHITE-6PCS-TAIL-5; the size’s ranking SKU is BAMBOO-FULL-WHITE-6PCS. ! RUN PRICE: the run takes top of search 5.00 → 5.65; the framework read gives 3.97</w:t>
            </w:r>
          </w:p>
        </w:tc>
      </w:tr>
      <w:tr>
        <w:tc>
          <w:tcPr>
            <w:tcW w:type="dxa" w:w="2948"/>
          </w:tcPr>
          <w:p>
            <w:r/>
            <w:r>
              <w:rPr>
                <w:b w:val="0"/>
                <w:sz w:val="12"/>
              </w:rPr>
              <w:t>bamboo bed sheets moisture wicking-[Bamboo|Cooling]-(LSV)-Ex</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bid 2.51→2.1; budget 10.52→10.8; child BAMBOO-QUEEN-WHITE-6PCS→BAMBOO-QUEEN-OLIVE-6PCS</w:t>
            </w:r>
          </w:p>
        </w:tc>
        <w:tc>
          <w:tcPr>
            <w:tcW w:type="dxa" w:w="4819"/>
          </w:tcPr>
          <w:p>
            <w:r/>
            <w:r>
              <w:rPr>
                <w:b w:val="0"/>
                <w:sz w:val="12"/>
              </w:rPr>
              <w:t>NO CLICKS — on, not delivering. TOS $4.92 → $5.37; mod 114%. ! RUN: swaps this campaign BAMBOO-QUEEN-WHITE-6PCS → BAMBOO-QUEEN-OLIVE-6PCS; the ranking SKU for the size is BAMBOO-QUEEN-WHITE-6PCS</w:t>
            </w:r>
          </w:p>
        </w:tc>
      </w:tr>
      <w:tr>
        <w:tc>
          <w:tcPr>
            <w:tcW w:type="dxa" w:w="2948"/>
            <w:shd w:val="clear" w:color="auto" w:fill="F2F5F9"/>
          </w:tcPr>
          <w:p>
            <w:r/>
            <w:r>
              <w:rPr>
                <w:b w:val="0"/>
                <w:sz w:val="12"/>
              </w:rPr>
              <w:t>king size sheets set bamboo cooling-[Bamboo|Cooling]-(LSV)-E</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bid 2.51→2.1; budget 10.52→10.8; tos 194→251</w:t>
            </w:r>
          </w:p>
        </w:tc>
        <w:tc>
          <w:tcPr>
            <w:tcW w:type="dxa" w:w="4819"/>
            <w:shd w:val="clear" w:color="auto" w:fill="F2F5F9"/>
          </w:tcPr>
          <w:p>
            <w:r/>
            <w:r>
              <w:rPr>
                <w:b w:val="0"/>
                <w:sz w:val="12"/>
              </w:rPr>
              <w:t>NO CLICKS — on, not delivering. TOS $7.38 → $5.37; mod 114%. ! RUN PRICE: the run takes top of search 7.38 → 7.37; the framework read gives 5.37</w:t>
            </w:r>
          </w:p>
        </w:tc>
      </w:tr>
      <w:tr>
        <w:tc>
          <w:tcPr>
            <w:tcW w:type="dxa" w:w="2948"/>
          </w:tcPr>
          <w:p>
            <w:r/>
            <w:r>
              <w:rPr>
                <w:b w:val="0"/>
                <w:sz w:val="12"/>
              </w:rPr>
              <w:t>bamboo viscose cooling sheets-[Bamboo|Cooling]-(LSV)-Exact-(</w:t>
            </w:r>
          </w:p>
        </w:tc>
        <w:tc>
          <w:tcPr>
            <w:tcW w:type="dxa" w:w="737"/>
          </w:tcPr>
          <w:p>
            <w:r/>
            <w:r>
              <w:rPr>
                <w:b w:val="0"/>
                <w:sz w:val="12"/>
              </w:rPr>
              <w:t>Rank</w:t>
            </w:r>
          </w:p>
        </w:tc>
        <w:tc>
          <w:tcPr>
            <w:tcW w:type="dxa" w:w="1361"/>
          </w:tcPr>
          <w:p>
            <w:r/>
            <w:r>
              <w:rPr>
                <w:b w:val="0"/>
                <w:sz w:val="12"/>
              </w:rPr>
              <w:t>QUEEN-WHITE-6PCS-TAIL-7</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bid 2.51→2.1; budget 10.29→10.8; child BAMBOO-QUEEN-WHITE-6PCS→BAMBOO-QUEEN-OLIVE-6PCS</w:t>
            </w:r>
          </w:p>
        </w:tc>
        <w:tc>
          <w:tcPr>
            <w:tcW w:type="dxa" w:w="4819"/>
          </w:tcPr>
          <w:p>
            <w:r/>
            <w:r>
              <w:rPr>
                <w:b w:val="0"/>
                <w:sz w:val="12"/>
              </w:rPr>
              <w:t>NO CLICKS — on, not delivering. TOS $4.79 → $5.37; mod 114%. advertise BAMBOO-QUEEN-WHITE-6PCS. ! SKU: ranking campaign advertises BAMBOO-QUEEN-WHITE-6PCS-TAIL-7; the size’s ranking SKU is BAMBOO-QUEEN-WHITE-6PCS. ! RUN: swaps this campaign BAMBOO-QUEEN-WHITE-6PCS → BAMBOO-QUEEN-OLIVE-6PCS; the ranking SKU for the size is BAMBOO-QUEEN-WHITE-6PCS</w:t>
            </w:r>
          </w:p>
        </w:tc>
      </w:tr>
      <w:tr>
        <w:tc>
          <w:tcPr>
            <w:tcW w:type="dxa" w:w="2948"/>
            <w:shd w:val="clear" w:color="auto" w:fill="F2F5F9"/>
          </w:tcPr>
          <w:p>
            <w:r/>
            <w:r>
              <w:rPr>
                <w:b w:val="0"/>
                <w:sz w:val="12"/>
              </w:rPr>
              <w:t>queen deep pocket bamboo sheets-[Bamboo|Queen]-(LSV)-Exact-(</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bid 2.31→1.16; budget 10.5→11.55; child BAMBOO-QUEEN-WHITE-6PCS→BAMBOO-QUEEN-OLIVE-6PCS</w:t>
            </w:r>
          </w:p>
        </w:tc>
        <w:tc>
          <w:tcPr>
            <w:tcW w:type="dxa" w:w="4819"/>
            <w:shd w:val="clear" w:color="auto" w:fill="F2F5F9"/>
          </w:tcPr>
          <w:p>
            <w:r/>
            <w:r>
              <w:rPr>
                <w:b w:val="0"/>
                <w:sz w:val="12"/>
              </w:rPr>
              <w:t>NO CLICKS — on, not delivering. TOS $4.90 → $6.24; mod 170%. ! RUN: swaps this campaign BAMBOO-QUEEN-WHITE-6PCS → BAMBOO-QUEEN-OLIVE-6PCS; the ranking SKU for the size is BAMBOO-QUEEN-WHITE-6PCS. ! RUN PRICE: the run takes top of search 4.90 → 5.39; the framework read gives 6.24</w:t>
            </w:r>
          </w:p>
        </w:tc>
      </w:tr>
      <w:tr>
        <w:tc>
          <w:tcPr>
            <w:tcW w:type="dxa" w:w="2948"/>
          </w:tcPr>
          <w:p>
            <w:r/>
            <w:r>
              <w:rPr>
                <w:b w:val="0"/>
                <w:sz w:val="12"/>
              </w:rPr>
              <w:t>bamboo queen sheets cooling-[Bamboo|Cooling]-(LSV)-Exact-(Ra</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bid 2.51→2.1; budget 10.52→10.8; child BAMBOO-QUEEN-WHITE-6PCS→BAMBOO-QUEEN-OLIVE-6PCS</w:t>
            </w:r>
          </w:p>
        </w:tc>
        <w:tc>
          <w:tcPr>
            <w:tcW w:type="dxa" w:w="4819"/>
          </w:tcPr>
          <w:p>
            <w:r/>
            <w:r>
              <w:rPr>
                <w:b w:val="0"/>
                <w:sz w:val="12"/>
              </w:rPr>
              <w:t>NO CLICKS — on, not delivering. TOS $4.92 → $5.37; mod 114%. ! RUN: swaps this campaign BAMBOO-QUEEN-WHITE-6PCS → BAMBOO-QUEEN-OLIVE-6PCS; the ranking SKU for the size is BAMBOO-QUEEN-WHITE-6PCS</w:t>
            </w:r>
          </w:p>
        </w:tc>
      </w:tr>
      <w:tr>
        <w:tc>
          <w:tcPr>
            <w:tcW w:type="dxa" w:w="2948"/>
            <w:shd w:val="clear" w:color="auto" w:fill="F2F5F9"/>
          </w:tcPr>
          <w:p>
            <w:r/>
            <w:r>
              <w:rPr>
                <w:b w:val="0"/>
                <w:sz w:val="12"/>
              </w:rPr>
              <w:t>bed sheets queen size bamboo-[Bamboo|Queen]-(LSV)-Exact-(Ran</w:t>
            </w:r>
          </w:p>
        </w:tc>
        <w:tc>
          <w:tcPr>
            <w:tcW w:type="dxa" w:w="737"/>
            <w:shd w:val="clear" w:color="auto" w:fill="F2F5F9"/>
          </w:tcPr>
          <w:p>
            <w:r/>
            <w:r>
              <w:rPr>
                <w:b w:val="0"/>
                <w:sz w:val="12"/>
              </w:rPr>
              <w:t>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bid 2.31→1.16; budget 10.5→11.55; child BAMBOO-QUEEN-WHITE-6PCS→BAMBOO-QUEEN-OLIVE-6PCS</w:t>
            </w:r>
          </w:p>
        </w:tc>
        <w:tc>
          <w:tcPr>
            <w:tcW w:type="dxa" w:w="4819"/>
            <w:shd w:val="clear" w:color="auto" w:fill="F2F5F9"/>
          </w:tcPr>
          <w:p>
            <w:r/>
            <w:r>
              <w:rPr>
                <w:b w:val="0"/>
                <w:sz w:val="12"/>
              </w:rPr>
              <w:t>NO CLICKS — on, not delivering. TOS $4.90 → $6.24; mod 170%. ! RUN: swaps this campaign BAMBOO-QUEEN-WHITE-6PCS → BAMBOO-QUEEN-OLIVE-6PCS; the ranking SKU for the size is BAMBOO-QUEEN-WHITE-6PCS. ! RUN PRICE: the run takes top of search 4.90 → 5.39; the framework read gives 6.24</w:t>
            </w:r>
          </w:p>
        </w:tc>
      </w:tr>
      <w:tr>
        <w:tc>
          <w:tcPr>
            <w:tcW w:type="dxa" w:w="2948"/>
          </w:tcPr>
          <w:p>
            <w:r/>
            <w:r>
              <w:rPr>
                <w:b w:val="0"/>
                <w:sz w:val="12"/>
              </w:rPr>
              <w:t>oeko-tex certified bamboo sheets queen-[Bamboo|Queen]-(LSV)-</w:t>
            </w:r>
          </w:p>
        </w:tc>
        <w:tc>
          <w:tcPr>
            <w:tcW w:type="dxa" w:w="737"/>
          </w:tcPr>
          <w:p>
            <w:r/>
            <w:r>
              <w:rPr>
                <w:b w:val="0"/>
                <w:sz w:val="12"/>
              </w:rPr>
              <w:t>Rank</w:t>
            </w:r>
          </w:p>
        </w:tc>
        <w:tc>
          <w:tcPr>
            <w:tcW w:type="dxa" w:w="1361"/>
          </w:tcPr>
          <w:p>
            <w:r/>
            <w:r>
              <w:rPr>
                <w:b w:val="0"/>
                <w:sz w:val="12"/>
              </w:rPr>
              <w:t>QUEEN-WHITE-6PCS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bid 2.31→1.16; budget 10.5→11.55; child BAMBOO-QUEEN-WHITE-6PCS→BAMBOO-QUEEN-OLIVE-6PCS</w:t>
            </w:r>
          </w:p>
        </w:tc>
        <w:tc>
          <w:tcPr>
            <w:tcW w:type="dxa" w:w="4819"/>
          </w:tcPr>
          <w:p>
            <w:r/>
            <w:r>
              <w:rPr>
                <w:b w:val="0"/>
                <w:sz w:val="12"/>
              </w:rPr>
              <w:t>NO CLICKS — on, not delivering. TOS $4.90 → $6.24; mod 170%. ! RUN: swaps this campaign BAMBOO-QUEEN-WHITE-6PCS → BAMBOO-QUEEN-OLIVE-6PCS; the ranking SKU for the size is BAMBOO-QUEEN-WHITE-6PCS. ! RUN PRICE: the run takes top of search 4.90 → 5.39; the framework read gives 6.24</w:t>
            </w:r>
          </w:p>
        </w:tc>
      </w:tr>
      <w:tr>
        <w:tc>
          <w:tcPr>
            <w:tcW w:type="dxa" w:w="2948"/>
            <w:shd w:val="clear" w:color="auto" w:fill="F2F5F9"/>
          </w:tcPr>
          <w:p>
            <w:r/>
            <w:r>
              <w:rPr>
                <w:b w:val="0"/>
                <w:sz w:val="12"/>
              </w:rPr>
              <w:t>bamboo king fitted sheet-[Bamboo|King]-(LSV)-Exact-(Ranking)</w:t>
            </w:r>
          </w:p>
        </w:tc>
        <w:tc>
          <w:tcPr>
            <w:tcW w:type="dxa" w:w="737"/>
            <w:shd w:val="clear" w:color="auto" w:fill="F2F5F9"/>
          </w:tcPr>
          <w:p>
            <w:r/>
            <w:r>
              <w:rPr>
                <w:b w:val="0"/>
                <w:sz w:val="12"/>
              </w:rPr>
              <w:t>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bid 3.03→2.33; budget 12.47→13.67; tos 92→155</w:t>
            </w:r>
          </w:p>
        </w:tc>
        <w:tc>
          <w:tcPr>
            <w:tcW w:type="dxa" w:w="4819"/>
            <w:shd w:val="clear" w:color="auto" w:fill="F2F5F9"/>
          </w:tcPr>
          <w:p>
            <w:r/>
            <w:r>
              <w:rPr>
                <w:b w:val="0"/>
                <w:sz w:val="12"/>
              </w:rPr>
              <w:t>NO CLICKS — on, not delivering. TOS $5.82 → $7.54; mod 149%. ! RUN PRICE: the run takes top of search 5.82 → 5.94; the framework read gives 7.54</w:t>
            </w:r>
          </w:p>
        </w:tc>
      </w:tr>
      <w:tr>
        <w:tc>
          <w:tcPr>
            <w:tcW w:type="dxa" w:w="2948"/>
          </w:tcPr>
          <w:p>
            <w:r/>
            <w:r>
              <w:rPr>
                <w:b w:val="0"/>
                <w:sz w:val="12"/>
              </w:rPr>
              <w:t>B01M16WBW1-(PAT)-Targeting-(Conversion)-DO-BAMBOO-KING-WHITE</w:t>
            </w:r>
          </w:p>
        </w:tc>
        <w:tc>
          <w:tcPr>
            <w:tcW w:type="dxa" w:w="737"/>
          </w:tcPr>
          <w:p>
            <w:r/>
            <w:r>
              <w:rPr>
                <w:b w:val="0"/>
                <w:sz w:val="12"/>
              </w:rPr>
              <w:t>Conv</w:t>
            </w:r>
          </w:p>
        </w:tc>
        <w:tc>
          <w:tcPr>
            <w:tcW w:type="dxa" w:w="1361"/>
          </w:tcPr>
          <w:p>
            <w:r/>
            <w:r>
              <w:rPr>
                <w:b w:val="0"/>
                <w:sz w:val="12"/>
              </w:rPr>
              <w:t>KING-WHITE-6PCS</w:t>
            </w:r>
          </w:p>
        </w:tc>
        <w:tc>
          <w:tcPr>
            <w:tcW w:type="dxa" w:w="1247"/>
          </w:tcPr>
          <w:p>
            <w:r/>
            <w:r>
              <w:rPr>
                <w:b w:val="0"/>
                <w:sz w:val="12"/>
              </w:rPr>
              <w:t>99/0.21%/4.0%</w:t>
            </w:r>
          </w:p>
        </w:tc>
        <w:tc>
          <w:tcPr>
            <w:tcW w:type="dxa" w:w="680"/>
          </w:tcPr>
          <w:p>
            <w:r/>
            <w:r>
              <w:rPr>
                <w:b w:val="0"/>
                <w:sz w:val="12"/>
              </w:rPr>
              <w:t>$206</w:t>
            </w:r>
          </w:p>
        </w:tc>
        <w:tc>
          <w:tcPr>
            <w:tcW w:type="dxa" w:w="624"/>
          </w:tcPr>
          <w:p>
            <w:r/>
            <w:r>
              <w:rPr>
                <w:b w:val="0"/>
                <w:sz w:val="12"/>
              </w:rPr>
              <w:t>63%</w:t>
            </w:r>
          </w:p>
        </w:tc>
        <w:tc>
          <w:tcPr>
            <w:tcW w:type="dxa" w:w="850"/>
          </w:tcPr>
          <w:p>
            <w:r/>
            <w:r>
              <w:rPr>
                <w:b w:val="0"/>
                <w:sz w:val="12"/>
              </w:rPr>
              <w:t>8%/0%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bid 2.15→1.17</w:t>
            </w:r>
          </w:p>
        </w:tc>
        <w:tc>
          <w:tcPr>
            <w:tcW w:type="dxa" w:w="4819"/>
          </w:tcPr>
          <w:p>
            <w:r/>
            <w:r>
              <w:rPr>
                <w:b w:val="0"/>
                <w:sz w:val="12"/>
              </w:rPr>
              <w:t>OVER ITS CEILING — ACoS 63% vs break-even 34%. base down 25% (CPC $2.08 → $1.56); the ceiling is $1.09 a click</w:t>
            </w:r>
          </w:p>
        </w:tc>
      </w:tr>
      <w:tr>
        <w:tc>
          <w:tcPr>
            <w:tcW w:type="dxa" w:w="2948"/>
            <w:shd w:val="clear" w:color="auto" w:fill="F2F5F9"/>
          </w:tcPr>
          <w:p>
            <w:r/>
            <w:r>
              <w:rPr>
                <w:b w:val="0"/>
                <w:sz w:val="12"/>
              </w:rPr>
              <w:t>100% bamboo sheets king size-[Bamboo|King]-(LSV)-Exact-(Rank</w:t>
            </w:r>
          </w:p>
        </w:tc>
        <w:tc>
          <w:tcPr>
            <w:tcW w:type="dxa" w:w="737"/>
            <w:shd w:val="clear" w:color="auto" w:fill="F2F5F9"/>
          </w:tcPr>
          <w:p>
            <w:r/>
            <w:r>
              <w:rPr>
                <w:b w:val="0"/>
                <w:sz w:val="12"/>
              </w:rPr>
              <w:t>Conv→Rank</w:t>
            </w:r>
          </w:p>
        </w:tc>
        <w:tc>
          <w:tcPr>
            <w:tcW w:type="dxa" w:w="1361"/>
            <w:shd w:val="clear" w:color="auto" w:fill="F2F5F9"/>
          </w:tcPr>
          <w:p>
            <w:r/>
            <w:r>
              <w:rPr>
                <w:b w:val="0"/>
                <w:sz w:val="12"/>
              </w:rPr>
              <w:t>KING-WHITE-6PCS</w:t>
            </w:r>
          </w:p>
        </w:tc>
        <w:tc>
          <w:tcPr>
            <w:tcW w:type="dxa" w:w="1247"/>
            <w:shd w:val="clear" w:color="auto" w:fill="F2F5F9"/>
          </w:tcPr>
          <w:p>
            <w:r/>
            <w:r>
              <w:rPr>
                <w:b w:val="0"/>
                <w:sz w:val="12"/>
              </w:rPr>
              <w:t>33/0.32%/12.1%</w:t>
            </w:r>
          </w:p>
        </w:tc>
        <w:tc>
          <w:tcPr>
            <w:tcW w:type="dxa" w:w="680"/>
            <w:shd w:val="clear" w:color="auto" w:fill="F2F5F9"/>
          </w:tcPr>
          <w:p>
            <w:r/>
            <w:r>
              <w:rPr>
                <w:b w:val="0"/>
                <w:sz w:val="12"/>
              </w:rPr>
              <w:t>$111</w:t>
            </w:r>
          </w:p>
        </w:tc>
        <w:tc>
          <w:tcPr>
            <w:tcW w:type="dxa" w:w="624"/>
            <w:shd w:val="clear" w:color="auto" w:fill="F2F5F9"/>
          </w:tcPr>
          <w:p>
            <w:r/>
            <w:r>
              <w:rPr>
                <w:b w:val="0"/>
                <w:sz w:val="12"/>
              </w:rPr>
              <w:t>35%</w:t>
            </w:r>
          </w:p>
        </w:tc>
        <w:tc>
          <w:tcPr>
            <w:tcW w:type="dxa" w:w="850"/>
            <w:shd w:val="clear" w:color="auto" w:fill="F2F5F9"/>
          </w:tcPr>
          <w:p>
            <w:r/>
            <w:r>
              <w:rPr>
                <w:b w:val="0"/>
                <w:sz w:val="12"/>
              </w:rPr>
              <w:t>21%/73%</w:t>
            </w:r>
          </w:p>
        </w:tc>
        <w:tc>
          <w:tcPr>
            <w:tcW w:type="dxa" w:w="737"/>
            <w:shd w:val="clear" w:color="auto" w:fill="F2F5F9"/>
          </w:tcPr>
          <w:p>
            <w:r/>
            <w:r>
              <w:rPr>
                <w:b w:val="0"/>
                <w:sz w:val="12"/>
              </w:rPr>
              <w:t>—/—</w:t>
            </w:r>
          </w:p>
        </w:tc>
        <w:tc>
          <w:tcPr>
            <w:tcW w:type="dxa" w:w="794"/>
            <w:shd w:val="clear" w:color="auto" w:fill="F2F5F9"/>
          </w:tcPr>
          <w:p>
            <w:r/>
            <w:r>
              <w:rPr>
                <w:b w:val="0"/>
                <w:sz w:val="12"/>
              </w:rPr>
              <w:t>—/0.4</w:t>
            </w:r>
          </w:p>
        </w:tc>
        <w:tc>
          <w:tcPr>
            <w:tcW w:type="dxa" w:w="510"/>
            <w:shd w:val="clear" w:color="auto" w:fill="F2F5F9"/>
          </w:tcPr>
          <w:p>
            <w:r/>
            <w:r>
              <w:rPr>
                <w:b w:val="0"/>
                <w:sz w:val="12"/>
              </w:rPr>
              <w:t>4.2</w:t>
            </w:r>
          </w:p>
        </w:tc>
        <w:tc>
          <w:tcPr>
            <w:tcW w:type="dxa" w:w="1814"/>
            <w:shd w:val="clear" w:color="auto" w:fill="F2F5F9"/>
          </w:tcPr>
          <w:p>
            <w:r/>
            <w:r>
              <w:rPr>
                <w:b w:val="0"/>
                <w:sz w:val="12"/>
              </w:rPr>
              <w:t>tos 113→102</w:t>
            </w:r>
          </w:p>
        </w:tc>
        <w:tc>
          <w:tcPr>
            <w:tcW w:type="dxa" w:w="4819"/>
            <w:shd w:val="clear" w:color="auto" w:fill="F2F5F9"/>
          </w:tcPr>
          <w:p>
            <w:r/>
            <w:r>
              <w:rPr>
                <w:b w:val="0"/>
                <w:sz w:val="12"/>
              </w:rPr>
              <w:t>NOT A RANKING CAMPAIGN IN PRACTICE — top of search 21%. TOS $5.79 → $5.79; mod 113%. retag Conversions → Ranking. ! OBJECTIVE: tagged Conversions but a Exact campaign is Ranking by the standard. ! OBJECTIVE: the name says Ranking, the tag says Conversions</w:t>
            </w:r>
          </w:p>
        </w:tc>
      </w:tr>
      <w:tr>
        <w:tc>
          <w:tcPr>
            <w:tcW w:type="dxa" w:w="2948"/>
          </w:tcPr>
          <w:p>
            <w:r/>
            <w:r>
              <w:rPr>
                <w:b w:val="0"/>
                <w:sz w:val="12"/>
              </w:rPr>
              <w:t>Sheets Queen Size Bed Set-(VHSV)-Exact-(Conversion)-DO-BAMBO</w:t>
            </w:r>
          </w:p>
        </w:tc>
        <w:tc>
          <w:tcPr>
            <w:tcW w:type="dxa" w:w="737"/>
          </w:tcPr>
          <w:p>
            <w:r/>
            <w:r>
              <w:rPr>
                <w:b w:val="0"/>
                <w:sz w:val="12"/>
              </w:rPr>
              <w:t>Conv→Rank</w:t>
            </w:r>
          </w:p>
        </w:tc>
        <w:tc>
          <w:tcPr>
            <w:tcW w:type="dxa" w:w="1361"/>
          </w:tcPr>
          <w:p>
            <w:r/>
            <w:r>
              <w:rPr>
                <w:b w:val="0"/>
                <w:sz w:val="12"/>
              </w:rPr>
              <w:t>QUEEN-WHITE-6PCS</w:t>
            </w:r>
          </w:p>
        </w:tc>
        <w:tc>
          <w:tcPr>
            <w:tcW w:type="dxa" w:w="1247"/>
          </w:tcPr>
          <w:p>
            <w:r/>
            <w:r>
              <w:rPr>
                <w:b w:val="0"/>
                <w:sz w:val="12"/>
              </w:rPr>
              <w:t>43/0.23%/11.6%</w:t>
            </w:r>
          </w:p>
        </w:tc>
        <w:tc>
          <w:tcPr>
            <w:tcW w:type="dxa" w:w="680"/>
          </w:tcPr>
          <w:p>
            <w:r/>
            <w:r>
              <w:rPr>
                <w:b w:val="0"/>
                <w:sz w:val="12"/>
              </w:rPr>
              <w:t>$75</w:t>
            </w:r>
          </w:p>
        </w:tc>
        <w:tc>
          <w:tcPr>
            <w:tcW w:type="dxa" w:w="624"/>
          </w:tcPr>
          <w:p>
            <w:r/>
            <w:r>
              <w:rPr>
                <w:b w:val="0"/>
                <w:sz w:val="12"/>
              </w:rPr>
              <w:t>19%</w:t>
            </w:r>
          </w:p>
        </w:tc>
        <w:tc>
          <w:tcPr>
            <w:tcW w:type="dxa" w:w="850"/>
          </w:tcPr>
          <w:p>
            <w:r/>
            <w:r>
              <w:rPr>
                <w:b w:val="0"/>
                <w:sz w:val="12"/>
              </w:rPr>
              <w:t>4%/64%</w:t>
            </w:r>
          </w:p>
        </w:tc>
        <w:tc>
          <w:tcPr>
            <w:tcW w:type="dxa" w:w="737"/>
          </w:tcPr>
          <w:p>
            <w:r/>
            <w:r>
              <w:rPr>
                <w:b w:val="0"/>
                <w:sz w:val="12"/>
              </w:rPr>
              <w:t>—/—</w:t>
            </w:r>
          </w:p>
        </w:tc>
        <w:tc>
          <w:tcPr>
            <w:tcW w:type="dxa" w:w="794"/>
          </w:tcPr>
          <w:p>
            <w:r/>
            <w:r>
              <w:rPr>
                <w:b w:val="0"/>
                <w:sz w:val="12"/>
              </w:rPr>
              <w:t>—/0.1</w:t>
            </w:r>
          </w:p>
        </w:tc>
        <w:tc>
          <w:tcPr>
            <w:tcW w:type="dxa" w:w="510"/>
          </w:tcPr>
          <w:p>
            <w:r/>
            <w:r>
              <w:rPr>
                <w:b w:val="0"/>
                <w:sz w:val="12"/>
              </w:rPr>
              <w:t>0.0</w:t>
            </w:r>
          </w:p>
        </w:tc>
        <w:tc>
          <w:tcPr>
            <w:tcW w:type="dxa" w:w="1814"/>
          </w:tcPr>
          <w:p>
            <w:r/>
            <w:r>
              <w:rPr>
                <w:b w:val="0"/>
                <w:sz w:val="12"/>
              </w:rPr>
              <w:t>child BAMBOO-QUEEN-WHITE-6PCS→BAMBOO-QUEEN-OLIVE-6PCS; tos 21→19</w:t>
            </w:r>
          </w:p>
        </w:tc>
        <w:tc>
          <w:tcPr>
            <w:tcW w:type="dxa" w:w="4819"/>
          </w:tcPr>
          <w:p>
            <w:r/>
            <w:r>
              <w:rPr>
                <w:b w:val="0"/>
                <w:sz w:val="12"/>
              </w:rPr>
              <w:t>NOT A RANKING CAMPAIGN IN PRACTICE — top of search 0%. TOS $2.42 → $2.42; base $2.00 → $1.50; mod 61%. retag Conversions → Ranking. ! OBJECTIVE: tagged Conversions but a Exact campaign is Ranking by the standard. ! RUN: swaps this campaign BAMBOO-QUEEN-WHITE-6PCS → BAMBOO-QUEEN-OLIVE-6PCS; the ranking SKU for the size is BAMBOO-QUEEN-WHITE-6PCS</w:t>
            </w:r>
          </w:p>
        </w:tc>
      </w:tr>
      <w:tr>
        <w:tc>
          <w:tcPr>
            <w:tcW w:type="dxa" w:w="2948"/>
            <w:shd w:val="clear" w:color="auto" w:fill="F2F5F9"/>
          </w:tcPr>
          <w:p>
            <w:r/>
            <w:r>
              <w:rPr>
                <w:b w:val="0"/>
                <w:sz w:val="12"/>
              </w:rPr>
              <w:t>B09PYB9C45-(PAT)-Targeting-(Conversion)-DO-BAMBOO-KING-WHITE</w:t>
            </w:r>
          </w:p>
        </w:tc>
        <w:tc>
          <w:tcPr>
            <w:tcW w:type="dxa" w:w="737"/>
            <w:shd w:val="clear" w:color="auto" w:fill="F2F5F9"/>
          </w:tcPr>
          <w:p>
            <w:r/>
            <w:r>
              <w:rPr>
                <w:b w:val="0"/>
                <w:sz w:val="12"/>
              </w:rPr>
              <w:t>Conv</w:t>
            </w:r>
          </w:p>
        </w:tc>
        <w:tc>
          <w:tcPr>
            <w:tcW w:type="dxa" w:w="1361"/>
            <w:shd w:val="clear" w:color="auto" w:fill="F2F5F9"/>
          </w:tcPr>
          <w:p>
            <w:r/>
            <w:r>
              <w:rPr>
                <w:b w:val="0"/>
                <w:sz w:val="12"/>
              </w:rPr>
              <w:t>KING-WHITE-6PCS</w:t>
            </w:r>
          </w:p>
        </w:tc>
        <w:tc>
          <w:tcPr>
            <w:tcW w:type="dxa" w:w="1247"/>
            <w:shd w:val="clear" w:color="auto" w:fill="F2F5F9"/>
          </w:tcPr>
          <w:p>
            <w:r/>
            <w:r>
              <w:rPr>
                <w:b w:val="0"/>
                <w:sz w:val="12"/>
              </w:rPr>
              <w:t>22/0.76%/4.5%</w:t>
            </w:r>
          </w:p>
        </w:tc>
        <w:tc>
          <w:tcPr>
            <w:tcW w:type="dxa" w:w="680"/>
            <w:shd w:val="clear" w:color="auto" w:fill="F2F5F9"/>
          </w:tcPr>
          <w:p>
            <w:r/>
            <w:r>
              <w:rPr>
                <w:b w:val="0"/>
                <w:sz w:val="12"/>
              </w:rPr>
              <w:t>$47</w:t>
            </w:r>
          </w:p>
        </w:tc>
        <w:tc>
          <w:tcPr>
            <w:tcW w:type="dxa" w:w="624"/>
            <w:shd w:val="clear" w:color="auto" w:fill="F2F5F9"/>
          </w:tcPr>
          <w:p>
            <w:r/>
            <w:r>
              <w:rPr>
                <w:b w:val="0"/>
                <w:sz w:val="12"/>
              </w:rPr>
              <w:t>55%</w:t>
            </w:r>
          </w:p>
        </w:tc>
        <w:tc>
          <w:tcPr>
            <w:tcW w:type="dxa" w:w="850"/>
            <w:shd w:val="clear" w:color="auto" w:fill="F2F5F9"/>
          </w:tcPr>
          <w:p>
            <w:r/>
            <w:r>
              <w:rPr>
                <w:b w:val="0"/>
                <w:sz w:val="12"/>
              </w:rPr>
              <w:t>0%/0%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bid 2.15→1.37</w:t>
            </w:r>
          </w:p>
        </w:tc>
        <w:tc>
          <w:tcPr>
            <w:tcW w:type="dxa" w:w="4819"/>
            <w:shd w:val="clear" w:color="auto" w:fill="F2F5F9"/>
          </w:tcPr>
          <w:p>
            <w:r/>
            <w:r>
              <w:rPr>
                <w:b w:val="0"/>
                <w:sz w:val="12"/>
              </w:rPr>
              <w:t>OVER ITS CEILING — ACoS 55% vs break-even 34%. base down 25% (CPC $2.14 → $1.61); the ceiling is $1.23 a click</w:t>
            </w:r>
          </w:p>
        </w:tc>
      </w:tr>
      <w:tr>
        <w:tc>
          <w:tcPr>
            <w:tcW w:type="dxa" w:w="2948"/>
          </w:tcPr>
          <w:p>
            <w:r/>
            <w:r>
              <w:rPr>
                <w:b w:val="0"/>
                <w:sz w:val="12"/>
              </w:rPr>
              <w:t>B01M16WBW1-(PAT)-Targeting-(Conversion)-DO-BAMBOO-KING-WHITE</w:t>
            </w:r>
          </w:p>
        </w:tc>
        <w:tc>
          <w:tcPr>
            <w:tcW w:type="dxa" w:w="737"/>
          </w:tcPr>
          <w:p>
            <w:r/>
            <w:r>
              <w:rPr>
                <w:b w:val="0"/>
                <w:sz w:val="12"/>
              </w:rPr>
              <w:t>Conv</w:t>
            </w:r>
          </w:p>
        </w:tc>
        <w:tc>
          <w:tcPr>
            <w:tcW w:type="dxa" w:w="1361"/>
          </w:tcPr>
          <w:p>
            <w:r/>
            <w:r>
              <w:rPr>
                <w:b w:val="0"/>
                <w:sz w:val="12"/>
              </w:rPr>
              <w:t>KING-WHITE-6PCS</w:t>
            </w:r>
          </w:p>
        </w:tc>
        <w:tc>
          <w:tcPr>
            <w:tcW w:type="dxa" w:w="1247"/>
          </w:tcPr>
          <w:p>
            <w:r/>
            <w:r>
              <w:rPr>
                <w:b w:val="0"/>
                <w:sz w:val="12"/>
              </w:rPr>
              <w:t>16/0.17%/25.0%</w:t>
            </w:r>
          </w:p>
        </w:tc>
        <w:tc>
          <w:tcPr>
            <w:tcW w:type="dxa" w:w="680"/>
          </w:tcPr>
          <w:p>
            <w:r/>
            <w:r>
              <w:rPr>
                <w:b w:val="0"/>
                <w:sz w:val="12"/>
              </w:rPr>
              <w:t>$31</w:t>
            </w:r>
          </w:p>
        </w:tc>
        <w:tc>
          <w:tcPr>
            <w:tcW w:type="dxa" w:w="624"/>
          </w:tcPr>
          <w:p>
            <w:r/>
            <w:r>
              <w:rPr>
                <w:b w:val="0"/>
                <w:sz w:val="12"/>
              </w:rPr>
              <w:t>11%</w:t>
            </w:r>
          </w:p>
        </w:tc>
        <w:tc>
          <w:tcPr>
            <w:tcW w:type="dxa" w:w="850"/>
          </w:tcPr>
          <w:p>
            <w:r/>
            <w:r>
              <w:rPr>
                <w:b w:val="0"/>
                <w:sz w:val="12"/>
              </w:rPr>
              <w:t>6%/0%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INSIDE ITS CEILING — ACoS 11%. hold; nothing moves, including the top-of-search modifier</w:t>
            </w:r>
          </w:p>
        </w:tc>
      </w:tr>
      <w:tr>
        <w:tc>
          <w:tcPr>
            <w:tcW w:type="dxa" w:w="2948"/>
            <w:shd w:val="clear" w:color="auto" w:fill="F2F5F9"/>
          </w:tcPr>
          <w:p>
            <w:r/>
            <w:r>
              <w:rPr>
                <w:b w:val="0"/>
                <w:sz w:val="12"/>
              </w:rPr>
              <w:t>Queen Sheet Set-(VHSV)-Exact-(Conversion)-DO-BAMBOO-QUEEN-WH</w:t>
            </w:r>
          </w:p>
        </w:tc>
        <w:tc>
          <w:tcPr>
            <w:tcW w:type="dxa" w:w="737"/>
            <w:shd w:val="clear" w:color="auto" w:fill="F2F5F9"/>
          </w:tcPr>
          <w:p>
            <w:r/>
            <w:r>
              <w:rPr>
                <w:b w:val="0"/>
                <w:sz w:val="12"/>
              </w:rPr>
              <w:t>Conv→Rank</w:t>
            </w:r>
          </w:p>
        </w:tc>
        <w:tc>
          <w:tcPr>
            <w:tcW w:type="dxa" w:w="1361"/>
            <w:shd w:val="clear" w:color="auto" w:fill="F2F5F9"/>
          </w:tcPr>
          <w:p>
            <w:r/>
            <w:r>
              <w:rPr>
                <w:b w:val="0"/>
                <w:sz w:val="12"/>
              </w:rPr>
              <w:t>QUEEN-WHITE-6PCS</w:t>
            </w:r>
          </w:p>
        </w:tc>
        <w:tc>
          <w:tcPr>
            <w:tcW w:type="dxa" w:w="1247"/>
            <w:shd w:val="clear" w:color="auto" w:fill="F2F5F9"/>
          </w:tcPr>
          <w:p>
            <w:r/>
            <w:r>
              <w:rPr>
                <w:b w:val="0"/>
                <w:sz w:val="12"/>
              </w:rPr>
              <w:t>18/0.11%/11.1%</w:t>
            </w:r>
          </w:p>
        </w:tc>
        <w:tc>
          <w:tcPr>
            <w:tcW w:type="dxa" w:w="680"/>
            <w:shd w:val="clear" w:color="auto" w:fill="F2F5F9"/>
          </w:tcPr>
          <w:p>
            <w:r/>
            <w:r>
              <w:rPr>
                <w:b w:val="0"/>
                <w:sz w:val="12"/>
              </w:rPr>
              <w:t>$31</w:t>
            </w:r>
          </w:p>
        </w:tc>
        <w:tc>
          <w:tcPr>
            <w:tcW w:type="dxa" w:w="624"/>
            <w:shd w:val="clear" w:color="auto" w:fill="F2F5F9"/>
          </w:tcPr>
          <w:p>
            <w:r/>
            <w:r>
              <w:rPr>
                <w:b w:val="0"/>
                <w:sz w:val="12"/>
              </w:rPr>
              <w:t>21%</w:t>
            </w:r>
          </w:p>
        </w:tc>
        <w:tc>
          <w:tcPr>
            <w:tcW w:type="dxa" w:w="850"/>
            <w:shd w:val="clear" w:color="auto" w:fill="F2F5F9"/>
          </w:tcPr>
          <w:p>
            <w:r/>
            <w:r>
              <w:rPr>
                <w:b w:val="0"/>
                <w:sz w:val="12"/>
              </w:rPr>
              <w:t>0%/80%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child BAMBOO-QUEEN-WHITE-6PCS→BAMBOO-QUEEN-OLIVE-6PCS; tos 16→14</w:t>
            </w:r>
          </w:p>
        </w:tc>
        <w:tc>
          <w:tcPr>
            <w:tcW w:type="dxa" w:w="4819"/>
            <w:shd w:val="clear" w:color="auto" w:fill="F2F5F9"/>
          </w:tcPr>
          <w:p>
            <w:r/>
            <w:r>
              <w:rPr>
                <w:b w:val="0"/>
                <w:sz w:val="12"/>
              </w:rPr>
              <w:t>NOT A RANKING CAMPAIGN IN PRACTICE — top of search 0%. TOS $2.26 → $2.26; base $1.95 → $1.46; mod 55%. retag Conversions → Ranking. ! OBJECTIVE: tagged Conversions but a Exact campaign is Ranking by the standard. ! RUN: swaps this campaign BAMBOO-QUEEN-WHITE-6PCS → BAMBOO-QUEEN-OLIVE-6PCS; the ranking SKU for the size is BAMBOO-QUEEN-WHITE-6PCS</w:t>
            </w:r>
          </w:p>
        </w:tc>
      </w:tr>
      <w:tr>
        <w:tc>
          <w:tcPr>
            <w:tcW w:type="dxa" w:w="2948"/>
          </w:tcPr>
          <w:p>
            <w:r/>
            <w:r>
              <w:rPr>
                <w:b w:val="0"/>
                <w:sz w:val="12"/>
              </w:rPr>
              <w:t>B08KQHRDDG-(PAT)-Targeting-(Conversion)-DO-BAMBOO-KING-TAUPE</w:t>
            </w:r>
          </w:p>
        </w:tc>
        <w:tc>
          <w:tcPr>
            <w:tcW w:type="dxa" w:w="737"/>
          </w:tcPr>
          <w:p>
            <w:r/>
            <w:r>
              <w:rPr>
                <w:b w:val="0"/>
                <w:sz w:val="12"/>
              </w:rPr>
              <w:t>Conv</w:t>
            </w:r>
          </w:p>
        </w:tc>
        <w:tc>
          <w:tcPr>
            <w:tcW w:type="dxa" w:w="1361"/>
          </w:tcPr>
          <w:p>
            <w:r/>
            <w:r>
              <w:rPr>
                <w:b w:val="0"/>
                <w:sz w:val="12"/>
              </w:rPr>
              <w:t>KING-TAUPE-6PCS</w:t>
            </w:r>
          </w:p>
        </w:tc>
        <w:tc>
          <w:tcPr>
            <w:tcW w:type="dxa" w:w="1247"/>
          </w:tcPr>
          <w:p>
            <w:r/>
            <w:r>
              <w:rPr>
                <w:b w:val="0"/>
                <w:sz w:val="12"/>
              </w:rPr>
              <w:t>12/0.53%/16.7%</w:t>
            </w:r>
          </w:p>
        </w:tc>
        <w:tc>
          <w:tcPr>
            <w:tcW w:type="dxa" w:w="680"/>
          </w:tcPr>
          <w:p>
            <w:r/>
            <w:r>
              <w:rPr>
                <w:b w:val="0"/>
                <w:sz w:val="12"/>
              </w:rPr>
              <w:t>$22</w:t>
            </w:r>
          </w:p>
        </w:tc>
        <w:tc>
          <w:tcPr>
            <w:tcW w:type="dxa" w:w="624"/>
          </w:tcPr>
          <w:p>
            <w:r/>
            <w:r>
              <w:rPr>
                <w:b w:val="0"/>
                <w:sz w:val="12"/>
              </w:rPr>
              <w:t>14%</w:t>
            </w:r>
          </w:p>
        </w:tc>
        <w:tc>
          <w:tcPr>
            <w:tcW w:type="dxa" w:w="850"/>
          </w:tcPr>
          <w:p>
            <w:r/>
            <w:r>
              <w:rPr>
                <w:b w:val="0"/>
                <w:sz w:val="12"/>
              </w:rPr>
              <w:t>0%/58%</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B0B8JLLT45-(PAT)-Targeting-(Conversion)-DO-BAMBOO-KING-WHITE</w:t>
            </w:r>
          </w:p>
        </w:tc>
        <w:tc>
          <w:tcPr>
            <w:tcW w:type="dxa" w:w="737"/>
            <w:shd w:val="clear" w:color="auto" w:fill="F2F5F9"/>
          </w:tcPr>
          <w:p>
            <w:r/>
            <w:r>
              <w:rPr>
                <w:b w:val="0"/>
                <w:sz w:val="12"/>
              </w:rPr>
              <w:t>Conv</w:t>
            </w:r>
          </w:p>
        </w:tc>
        <w:tc>
          <w:tcPr>
            <w:tcW w:type="dxa" w:w="1361"/>
            <w:shd w:val="clear" w:color="auto" w:fill="F2F5F9"/>
          </w:tcPr>
          <w:p>
            <w:r/>
            <w:r>
              <w:rPr>
                <w:b w:val="0"/>
                <w:sz w:val="12"/>
              </w:rPr>
              <w:t>KING-WHITE-6PCS</w:t>
            </w:r>
          </w:p>
        </w:tc>
        <w:tc>
          <w:tcPr>
            <w:tcW w:type="dxa" w:w="1247"/>
            <w:shd w:val="clear" w:color="auto" w:fill="F2F5F9"/>
          </w:tcPr>
          <w:p>
            <w:r/>
            <w:r>
              <w:rPr>
                <w:b w:val="0"/>
                <w:sz w:val="12"/>
              </w:rPr>
              <w:t>12/0.33%/16.7%</w:t>
            </w:r>
          </w:p>
        </w:tc>
        <w:tc>
          <w:tcPr>
            <w:tcW w:type="dxa" w:w="680"/>
            <w:shd w:val="clear" w:color="auto" w:fill="F2F5F9"/>
          </w:tcPr>
          <w:p>
            <w:r/>
            <w:r>
              <w:rPr>
                <w:b w:val="0"/>
                <w:sz w:val="12"/>
              </w:rPr>
              <w:t>$22</w:t>
            </w:r>
          </w:p>
        </w:tc>
        <w:tc>
          <w:tcPr>
            <w:tcW w:type="dxa" w:w="624"/>
            <w:shd w:val="clear" w:color="auto" w:fill="F2F5F9"/>
          </w:tcPr>
          <w:p>
            <w:r/>
            <w:r>
              <w:rPr>
                <w:b w:val="0"/>
                <w:sz w:val="12"/>
              </w:rPr>
              <w:t>9%</w:t>
            </w:r>
          </w:p>
        </w:tc>
        <w:tc>
          <w:tcPr>
            <w:tcW w:type="dxa" w:w="850"/>
            <w:shd w:val="clear" w:color="auto" w:fill="F2F5F9"/>
          </w:tcPr>
          <w:p>
            <w:r/>
            <w:r>
              <w:rPr>
                <w:b w:val="0"/>
                <w:sz w:val="12"/>
              </w:rPr>
              <w:t>50%/0%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B08KQHRDDG-(PAT)-Targeting-(Conversion)-DO-BAMBOO-KING-WHITE</w:t>
            </w:r>
          </w:p>
        </w:tc>
        <w:tc>
          <w:tcPr>
            <w:tcW w:type="dxa" w:w="737"/>
          </w:tcPr>
          <w:p>
            <w:r/>
            <w:r>
              <w:rPr>
                <w:b w:val="0"/>
                <w:sz w:val="12"/>
              </w:rPr>
              <w:t>Conv</w:t>
            </w:r>
          </w:p>
        </w:tc>
        <w:tc>
          <w:tcPr>
            <w:tcW w:type="dxa" w:w="1361"/>
          </w:tcPr>
          <w:p>
            <w:r/>
            <w:r>
              <w:rPr>
                <w:b w:val="0"/>
                <w:sz w:val="12"/>
              </w:rPr>
              <w:t>KING-WHITE-6PCS</w:t>
            </w:r>
          </w:p>
        </w:tc>
        <w:tc>
          <w:tcPr>
            <w:tcW w:type="dxa" w:w="1247"/>
          </w:tcPr>
          <w:p>
            <w:r/>
            <w:r>
              <w:rPr>
                <w:b w:val="0"/>
                <w:sz w:val="12"/>
              </w:rPr>
              <w:t>10/0.90%/30.0%</w:t>
            </w:r>
          </w:p>
        </w:tc>
        <w:tc>
          <w:tcPr>
            <w:tcW w:type="dxa" w:w="680"/>
          </w:tcPr>
          <w:p>
            <w:r/>
            <w:r>
              <w:rPr>
                <w:b w:val="0"/>
                <w:sz w:val="12"/>
              </w:rPr>
              <w:t>$18</w:t>
            </w:r>
          </w:p>
        </w:tc>
        <w:tc>
          <w:tcPr>
            <w:tcW w:type="dxa" w:w="624"/>
          </w:tcPr>
          <w:p>
            <w:r/>
            <w:r>
              <w:rPr>
                <w:b w:val="0"/>
                <w:sz w:val="12"/>
              </w:rPr>
              <w:t>5%</w:t>
            </w:r>
          </w:p>
        </w:tc>
        <w:tc>
          <w:tcPr>
            <w:tcW w:type="dxa" w:w="850"/>
          </w:tcPr>
          <w:p>
            <w:r/>
            <w:r>
              <w:rPr>
                <w:b w:val="0"/>
                <w:sz w:val="12"/>
              </w:rPr>
              <w:t>80%/10%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B07MZ4GKZH-(PAT)-Targeting-(Conversion)-DO-BAMBOO-KING-TAUPE</w:t>
            </w:r>
          </w:p>
        </w:tc>
        <w:tc>
          <w:tcPr>
            <w:tcW w:type="dxa" w:w="737"/>
            <w:shd w:val="clear" w:color="auto" w:fill="F2F5F9"/>
          </w:tcPr>
          <w:p>
            <w:r/>
            <w:r>
              <w:rPr>
                <w:b w:val="0"/>
                <w:sz w:val="12"/>
              </w:rPr>
              <w:t>Conv</w:t>
            </w:r>
          </w:p>
        </w:tc>
        <w:tc>
          <w:tcPr>
            <w:tcW w:type="dxa" w:w="1361"/>
            <w:shd w:val="clear" w:color="auto" w:fill="F2F5F9"/>
          </w:tcPr>
          <w:p>
            <w:r/>
            <w:r>
              <w:rPr>
                <w:b w:val="0"/>
                <w:sz w:val="12"/>
              </w:rPr>
              <w:t>KING-TAUPE-6PCS</w:t>
            </w:r>
          </w:p>
        </w:tc>
        <w:tc>
          <w:tcPr>
            <w:tcW w:type="dxa" w:w="1247"/>
            <w:shd w:val="clear" w:color="auto" w:fill="F2F5F9"/>
          </w:tcPr>
          <w:p>
            <w:r/>
            <w:r>
              <w:rPr>
                <w:b w:val="0"/>
                <w:sz w:val="12"/>
              </w:rPr>
              <w:t>8/0.52%/0.0%</w:t>
            </w:r>
          </w:p>
        </w:tc>
        <w:tc>
          <w:tcPr>
            <w:tcW w:type="dxa" w:w="680"/>
            <w:shd w:val="clear" w:color="auto" w:fill="F2F5F9"/>
          </w:tcPr>
          <w:p>
            <w:r/>
            <w:r>
              <w:rPr>
                <w:b w:val="0"/>
                <w:sz w:val="12"/>
              </w:rPr>
              <w:t>$14</w:t>
            </w:r>
          </w:p>
        </w:tc>
        <w:tc>
          <w:tcPr>
            <w:tcW w:type="dxa" w:w="624"/>
            <w:shd w:val="clear" w:color="auto" w:fill="F2F5F9"/>
          </w:tcPr>
          <w:p>
            <w:r/>
            <w:r>
              <w:rPr>
                <w:b w:val="0"/>
                <w:sz w:val="12"/>
              </w:rPr>
              <w:t>—</w:t>
            </w:r>
          </w:p>
        </w:tc>
        <w:tc>
          <w:tcPr>
            <w:tcW w:type="dxa" w:w="850"/>
            <w:shd w:val="clear" w:color="auto" w:fill="F2F5F9"/>
          </w:tcPr>
          <w:p>
            <w:r/>
            <w:r>
              <w:rPr>
                <w:b w:val="0"/>
                <w:sz w:val="12"/>
              </w:rPr>
              <w:t>12%/12%</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B08KQHRDDG-(PAT)-Targeting-(Conversion)-DO-BAMBOO-KING-WHITE</w:t>
            </w:r>
          </w:p>
        </w:tc>
        <w:tc>
          <w:tcPr>
            <w:tcW w:type="dxa" w:w="737"/>
          </w:tcPr>
          <w:p>
            <w:r/>
            <w:r>
              <w:rPr>
                <w:b w:val="0"/>
                <w:sz w:val="12"/>
              </w:rPr>
              <w:t>Conv</w:t>
            </w:r>
          </w:p>
        </w:tc>
        <w:tc>
          <w:tcPr>
            <w:tcW w:type="dxa" w:w="1361"/>
          </w:tcPr>
          <w:p>
            <w:r/>
            <w:r>
              <w:rPr>
                <w:b w:val="0"/>
                <w:sz w:val="12"/>
              </w:rPr>
              <w:t>KING-WHITE-6PCS</w:t>
            </w:r>
          </w:p>
        </w:tc>
        <w:tc>
          <w:tcPr>
            <w:tcW w:type="dxa" w:w="1247"/>
          </w:tcPr>
          <w:p>
            <w:r/>
            <w:r>
              <w:rPr>
                <w:b w:val="0"/>
                <w:sz w:val="12"/>
              </w:rPr>
              <w:t>8/0.81%/25.0%</w:t>
            </w:r>
          </w:p>
        </w:tc>
        <w:tc>
          <w:tcPr>
            <w:tcW w:type="dxa" w:w="680"/>
          </w:tcPr>
          <w:p>
            <w:r/>
            <w:r>
              <w:rPr>
                <w:b w:val="0"/>
                <w:sz w:val="12"/>
              </w:rPr>
              <w:t>$13</w:t>
            </w:r>
          </w:p>
        </w:tc>
        <w:tc>
          <w:tcPr>
            <w:tcW w:type="dxa" w:w="624"/>
          </w:tcPr>
          <w:p>
            <w:r/>
            <w:r>
              <w:rPr>
                <w:b w:val="0"/>
                <w:sz w:val="12"/>
              </w:rPr>
              <w:t>8%</w:t>
            </w:r>
          </w:p>
        </w:tc>
        <w:tc>
          <w:tcPr>
            <w:tcW w:type="dxa" w:w="850"/>
          </w:tcPr>
          <w:p>
            <w:r/>
            <w:r>
              <w:rPr>
                <w:b w:val="0"/>
                <w:sz w:val="12"/>
              </w:rPr>
              <w:t>88%/12%</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B09PYB9C45-(PAT)-Targeting-(Conversion)-DO-BAMBOO-KING-TAUPE</w:t>
            </w:r>
          </w:p>
        </w:tc>
        <w:tc>
          <w:tcPr>
            <w:tcW w:type="dxa" w:w="737"/>
            <w:shd w:val="clear" w:color="auto" w:fill="F2F5F9"/>
          </w:tcPr>
          <w:p>
            <w:r/>
            <w:r>
              <w:rPr>
                <w:b w:val="0"/>
                <w:sz w:val="12"/>
              </w:rPr>
              <w:t>Conv</w:t>
            </w:r>
          </w:p>
        </w:tc>
        <w:tc>
          <w:tcPr>
            <w:tcW w:type="dxa" w:w="1361"/>
            <w:shd w:val="clear" w:color="auto" w:fill="F2F5F9"/>
          </w:tcPr>
          <w:p>
            <w:r/>
            <w:r>
              <w:rPr>
                <w:b w:val="0"/>
                <w:sz w:val="12"/>
              </w:rPr>
              <w:t>KING-TAUPE-6PCS</w:t>
            </w:r>
          </w:p>
        </w:tc>
        <w:tc>
          <w:tcPr>
            <w:tcW w:type="dxa" w:w="1247"/>
            <w:shd w:val="clear" w:color="auto" w:fill="F2F5F9"/>
          </w:tcPr>
          <w:p>
            <w:r/>
            <w:r>
              <w:rPr>
                <w:b w:val="0"/>
                <w:sz w:val="12"/>
              </w:rPr>
              <w:t>5/0.38%/0.0%</w:t>
            </w:r>
          </w:p>
        </w:tc>
        <w:tc>
          <w:tcPr>
            <w:tcW w:type="dxa" w:w="680"/>
            <w:shd w:val="clear" w:color="auto" w:fill="F2F5F9"/>
          </w:tcPr>
          <w:p>
            <w:r/>
            <w:r>
              <w:rPr>
                <w:b w:val="0"/>
                <w:sz w:val="12"/>
              </w:rPr>
              <w:t>$10</w:t>
            </w:r>
          </w:p>
        </w:tc>
        <w:tc>
          <w:tcPr>
            <w:tcW w:type="dxa" w:w="624"/>
            <w:shd w:val="clear" w:color="auto" w:fill="F2F5F9"/>
          </w:tcPr>
          <w:p>
            <w:r/>
            <w:r>
              <w:rPr>
                <w:b w:val="0"/>
                <w:sz w:val="12"/>
              </w:rPr>
              <w:t>—</w:t>
            </w:r>
          </w:p>
        </w:tc>
        <w:tc>
          <w:tcPr>
            <w:tcW w:type="dxa" w:w="850"/>
            <w:shd w:val="clear" w:color="auto" w:fill="F2F5F9"/>
          </w:tcPr>
          <w:p>
            <w:r/>
            <w:r>
              <w:rPr>
                <w:b w:val="0"/>
                <w:sz w:val="12"/>
              </w:rPr>
              <w:t>0%/20%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B0CQ33H4QW-(PAT)-Targeting-(Conversion)-DO-BAMBOO-KING-WHITE</w:t>
            </w:r>
          </w:p>
        </w:tc>
        <w:tc>
          <w:tcPr>
            <w:tcW w:type="dxa" w:w="737"/>
          </w:tcPr>
          <w:p>
            <w:r/>
            <w:r>
              <w:rPr>
                <w:b w:val="0"/>
                <w:sz w:val="12"/>
              </w:rPr>
              <w:t>Conv</w:t>
            </w:r>
          </w:p>
        </w:tc>
        <w:tc>
          <w:tcPr>
            <w:tcW w:type="dxa" w:w="1361"/>
          </w:tcPr>
          <w:p>
            <w:r/>
            <w:r>
              <w:rPr>
                <w:b w:val="0"/>
                <w:sz w:val="12"/>
              </w:rPr>
              <w:t>KING-WHITE-6PCS</w:t>
            </w:r>
          </w:p>
        </w:tc>
        <w:tc>
          <w:tcPr>
            <w:tcW w:type="dxa" w:w="1247"/>
          </w:tcPr>
          <w:p>
            <w:r/>
            <w:r>
              <w:rPr>
                <w:b w:val="0"/>
                <w:sz w:val="12"/>
              </w:rPr>
              <w:t>2/0.75%/0.0%</w:t>
            </w:r>
          </w:p>
        </w:tc>
        <w:tc>
          <w:tcPr>
            <w:tcW w:type="dxa" w:w="680"/>
          </w:tcPr>
          <w:p>
            <w:r/>
            <w:r>
              <w:rPr>
                <w:b w:val="0"/>
                <w:sz w:val="12"/>
              </w:rPr>
              <w:t>$3</w:t>
            </w:r>
          </w:p>
        </w:tc>
        <w:tc>
          <w:tcPr>
            <w:tcW w:type="dxa" w:w="624"/>
          </w:tcPr>
          <w:p>
            <w:r/>
            <w:r>
              <w:rPr>
                <w:b w:val="0"/>
                <w:sz w:val="12"/>
              </w:rPr>
              <w:t>—</w:t>
            </w:r>
          </w:p>
        </w:tc>
        <w:tc>
          <w:tcPr>
            <w:tcW w:type="dxa" w:w="850"/>
          </w:tcPr>
          <w:p>
            <w:r/>
            <w:r>
              <w:rPr>
                <w:b w:val="0"/>
                <w:sz w:val="12"/>
              </w:rPr>
              <w:t>50%/0%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B09PYB9C45-(PAT)-Targeting-(Conversion)-DO-BAMBOO-KING-WHITE</w:t>
            </w:r>
          </w:p>
        </w:tc>
        <w:tc>
          <w:tcPr>
            <w:tcW w:type="dxa" w:w="737"/>
            <w:shd w:val="clear" w:color="auto" w:fill="F2F5F9"/>
          </w:tcPr>
          <w:p>
            <w:r/>
            <w:r>
              <w:rPr>
                <w:b w:val="0"/>
                <w:sz w:val="12"/>
              </w:rPr>
              <w:t>Conv</w:t>
            </w:r>
          </w:p>
        </w:tc>
        <w:tc>
          <w:tcPr>
            <w:tcW w:type="dxa" w:w="1361"/>
            <w:shd w:val="clear" w:color="auto" w:fill="F2F5F9"/>
          </w:tcPr>
          <w:p>
            <w:r/>
            <w:r>
              <w:rPr>
                <w:b w:val="0"/>
                <w:sz w:val="12"/>
              </w:rPr>
              <w:t>KING-WHITE-6PCS</w:t>
            </w:r>
          </w:p>
        </w:tc>
        <w:tc>
          <w:tcPr>
            <w:tcW w:type="dxa" w:w="1247"/>
            <w:shd w:val="clear" w:color="auto" w:fill="F2F5F9"/>
          </w:tcPr>
          <w:p>
            <w:r/>
            <w:r>
              <w:rPr>
                <w:b w:val="0"/>
                <w:sz w:val="12"/>
              </w:rPr>
              <w:t>2/0.08%/0.0%</w:t>
            </w:r>
          </w:p>
        </w:tc>
        <w:tc>
          <w:tcPr>
            <w:tcW w:type="dxa" w:w="680"/>
            <w:shd w:val="clear" w:color="auto" w:fill="F2F5F9"/>
          </w:tcPr>
          <w:p>
            <w:r/>
            <w:r>
              <w:rPr>
                <w:b w:val="0"/>
                <w:sz w:val="12"/>
              </w:rPr>
              <w:t>$3</w:t>
            </w:r>
          </w:p>
        </w:tc>
        <w:tc>
          <w:tcPr>
            <w:tcW w:type="dxa" w:w="624"/>
            <w:shd w:val="clear" w:color="auto" w:fill="F2F5F9"/>
          </w:tcPr>
          <w:p>
            <w:r/>
            <w:r>
              <w:rPr>
                <w:b w:val="0"/>
                <w:sz w:val="12"/>
              </w:rPr>
              <w:t>—</w:t>
            </w:r>
          </w:p>
        </w:tc>
        <w:tc>
          <w:tcPr>
            <w:tcW w:type="dxa" w:w="850"/>
            <w:shd w:val="clear" w:color="auto" w:fill="F2F5F9"/>
          </w:tcPr>
          <w:p>
            <w:r/>
            <w:r>
              <w:rPr>
                <w:b w:val="0"/>
                <w:sz w:val="12"/>
              </w:rPr>
              <w:t>0%/0%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B08KQHRDDG-(PAT)-Targeting-(Conversion)-DO-BAMBOO-KING-WHITE</w:t>
            </w:r>
          </w:p>
        </w:tc>
        <w:tc>
          <w:tcPr>
            <w:tcW w:type="dxa" w:w="737"/>
          </w:tcPr>
          <w:p>
            <w:r/>
            <w:r>
              <w:rPr>
                <w:b w:val="0"/>
                <w:sz w:val="12"/>
              </w:rPr>
              <w:t>Conv</w:t>
            </w:r>
          </w:p>
        </w:tc>
        <w:tc>
          <w:tcPr>
            <w:tcW w:type="dxa" w:w="1361"/>
          </w:tcPr>
          <w:p>
            <w:r/>
            <w:r>
              <w:rPr>
                <w:b w:val="0"/>
                <w:sz w:val="12"/>
              </w:rPr>
              <w:t>KING-WHITE-6PCS</w:t>
            </w:r>
          </w:p>
        </w:tc>
        <w:tc>
          <w:tcPr>
            <w:tcW w:type="dxa" w:w="1247"/>
          </w:tcPr>
          <w:p>
            <w:r/>
            <w:r>
              <w:rPr>
                <w:b w:val="0"/>
                <w:sz w:val="12"/>
              </w:rPr>
              <w:t>2/2.00%/50.0%</w:t>
            </w:r>
          </w:p>
        </w:tc>
        <w:tc>
          <w:tcPr>
            <w:tcW w:type="dxa" w:w="680"/>
          </w:tcPr>
          <w:p>
            <w:r/>
            <w:r>
              <w:rPr>
                <w:b w:val="0"/>
                <w:sz w:val="12"/>
              </w:rPr>
              <w:t>$2</w:t>
            </w:r>
          </w:p>
        </w:tc>
        <w:tc>
          <w:tcPr>
            <w:tcW w:type="dxa" w:w="624"/>
          </w:tcPr>
          <w:p>
            <w:r/>
            <w:r>
              <w:rPr>
                <w:b w:val="0"/>
                <w:sz w:val="12"/>
              </w:rPr>
              <w:t>3%</w:t>
            </w:r>
          </w:p>
        </w:tc>
        <w:tc>
          <w:tcPr>
            <w:tcW w:type="dxa" w:w="850"/>
          </w:tcPr>
          <w:p>
            <w:r/>
            <w:r>
              <w:rPr>
                <w:b w:val="0"/>
                <w:sz w:val="12"/>
              </w:rPr>
              <w:t>100%/0%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Purple Bamboo Sheets King-(VLSV)-Exact-(Conversion)-DO-BAMBO</w:t>
            </w:r>
          </w:p>
        </w:tc>
        <w:tc>
          <w:tcPr>
            <w:tcW w:type="dxa" w:w="737"/>
            <w:shd w:val="clear" w:color="auto" w:fill="F2F5F9"/>
          </w:tcPr>
          <w:p>
            <w:r/>
            <w:r>
              <w:rPr>
                <w:b w:val="0"/>
                <w:sz w:val="12"/>
              </w:rPr>
              <w:t>Conv→Rank</w:t>
            </w:r>
          </w:p>
        </w:tc>
        <w:tc>
          <w:tcPr>
            <w:tcW w:type="dxa" w:w="1361"/>
            <w:shd w:val="clear" w:color="auto" w:fill="F2F5F9"/>
          </w:tcPr>
          <w:p>
            <w:r/>
            <w:r>
              <w:rPr>
                <w:b w:val="0"/>
                <w:sz w:val="12"/>
              </w:rPr>
              <w:t>KING-PURPLE-6PCS</w:t>
            </w:r>
          </w:p>
        </w:tc>
        <w:tc>
          <w:tcPr>
            <w:tcW w:type="dxa" w:w="1247"/>
            <w:shd w:val="clear" w:color="auto" w:fill="F2F5F9"/>
          </w:tcPr>
          <w:p>
            <w:r/>
            <w:r>
              <w:rPr>
                <w:b w:val="0"/>
                <w:sz w:val="12"/>
              </w:rPr>
              <w:t>3/2.42%/0.0%</w:t>
            </w:r>
          </w:p>
        </w:tc>
        <w:tc>
          <w:tcPr>
            <w:tcW w:type="dxa" w:w="680"/>
            <w:shd w:val="clear" w:color="auto" w:fill="F2F5F9"/>
          </w:tcPr>
          <w:p>
            <w:r/>
            <w:r>
              <w:rPr>
                <w:b w:val="0"/>
                <w:sz w:val="12"/>
              </w:rPr>
              <w:t>$2</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NOT A RANKING CAMPAIGN IN PRACTICE — top of search 0%. TOS $0.90 → $0.90; base $0.90 → $0.59; mod 54%. retag Conversions → Ranking. ! OBJECTIVE: tagged Conversions but a Exact campaign is Ranking by the standard</w:t>
            </w:r>
          </w:p>
        </w:tc>
      </w:tr>
      <w:tr>
        <w:tc>
          <w:tcPr>
            <w:tcW w:type="dxa" w:w="2948"/>
          </w:tcPr>
          <w:p>
            <w:r/>
            <w:r>
              <w:rPr>
                <w:b w:val="0"/>
                <w:sz w:val="12"/>
              </w:rPr>
              <w:t>B09PYB9C45-(PAT)-Targeting-(Conversion)-DO-BAMBOO-KING-WHITE</w:t>
            </w:r>
          </w:p>
        </w:tc>
        <w:tc>
          <w:tcPr>
            <w:tcW w:type="dxa" w:w="737"/>
          </w:tcPr>
          <w:p>
            <w:r/>
            <w:r>
              <w:rPr>
                <w:b w:val="0"/>
                <w:sz w:val="12"/>
              </w:rPr>
              <w:t>Conv</w:t>
            </w:r>
          </w:p>
        </w:tc>
        <w:tc>
          <w:tcPr>
            <w:tcW w:type="dxa" w:w="1361"/>
          </w:tcPr>
          <w:p>
            <w:r/>
            <w:r>
              <w:rPr>
                <w:b w:val="0"/>
                <w:sz w:val="12"/>
              </w:rPr>
              <w:t>KING-WHITE-6PCS</w:t>
            </w:r>
          </w:p>
        </w:tc>
        <w:tc>
          <w:tcPr>
            <w:tcW w:type="dxa" w:w="1247"/>
          </w:tcPr>
          <w:p>
            <w:r/>
            <w:r>
              <w:rPr>
                <w:b w:val="0"/>
                <w:sz w:val="12"/>
              </w:rPr>
              <w:t>1/0.22%/0.0%</w:t>
            </w:r>
          </w:p>
        </w:tc>
        <w:tc>
          <w:tcPr>
            <w:tcW w:type="dxa" w:w="680"/>
          </w:tcPr>
          <w:p>
            <w:r/>
            <w:r>
              <w:rPr>
                <w:b w:val="0"/>
                <w:sz w:val="12"/>
              </w:rPr>
              <w:t>$2</w:t>
            </w:r>
          </w:p>
        </w:tc>
        <w:tc>
          <w:tcPr>
            <w:tcW w:type="dxa" w:w="624"/>
          </w:tcPr>
          <w:p>
            <w:r/>
            <w:r>
              <w:rPr>
                <w:b w:val="0"/>
                <w:sz w:val="12"/>
              </w:rPr>
              <w:t>—</w:t>
            </w:r>
          </w:p>
        </w:tc>
        <w:tc>
          <w:tcPr>
            <w:tcW w:type="dxa" w:w="850"/>
          </w:tcPr>
          <w:p>
            <w:r/>
            <w:r>
              <w:rPr>
                <w:b w:val="0"/>
                <w:sz w:val="12"/>
              </w:rPr>
              <w:t>0%/0%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B07YKCZHGK-(PAT)-Targeting-(Conversion)-DO-BAMBOO-KING-WHITE</w:t>
            </w:r>
          </w:p>
        </w:tc>
        <w:tc>
          <w:tcPr>
            <w:tcW w:type="dxa" w:w="737"/>
            <w:shd w:val="clear" w:color="auto" w:fill="F2F5F9"/>
          </w:tcPr>
          <w:p>
            <w:r/>
            <w:r>
              <w:rPr>
                <w:b w:val="0"/>
                <w:sz w:val="12"/>
              </w:rPr>
              <w:t>Conv</w:t>
            </w:r>
          </w:p>
        </w:tc>
        <w:tc>
          <w:tcPr>
            <w:tcW w:type="dxa" w:w="1361"/>
            <w:shd w:val="clear" w:color="auto" w:fill="F2F5F9"/>
          </w:tcPr>
          <w:p>
            <w:r/>
            <w:r>
              <w:rPr>
                <w:b w:val="0"/>
                <w:sz w:val="12"/>
              </w:rPr>
              <w:t>KING-WHITE-6PCS</w:t>
            </w:r>
          </w:p>
        </w:tc>
        <w:tc>
          <w:tcPr>
            <w:tcW w:type="dxa" w:w="1247"/>
            <w:shd w:val="clear" w:color="auto" w:fill="F2F5F9"/>
          </w:tcPr>
          <w:p>
            <w:r/>
            <w:r>
              <w:rPr>
                <w:b w:val="0"/>
                <w:sz w:val="12"/>
              </w:rPr>
              <w:t>1/0.51%/0.0%</w:t>
            </w:r>
          </w:p>
        </w:tc>
        <w:tc>
          <w:tcPr>
            <w:tcW w:type="dxa" w:w="680"/>
            <w:shd w:val="clear" w:color="auto" w:fill="F2F5F9"/>
          </w:tcPr>
          <w:p>
            <w:r/>
            <w:r>
              <w:rPr>
                <w:b w:val="0"/>
                <w:sz w:val="12"/>
              </w:rPr>
              <w:t>$2</w:t>
            </w:r>
          </w:p>
        </w:tc>
        <w:tc>
          <w:tcPr>
            <w:tcW w:type="dxa" w:w="624"/>
            <w:shd w:val="clear" w:color="auto" w:fill="F2F5F9"/>
          </w:tcPr>
          <w:p>
            <w:r/>
            <w:r>
              <w:rPr>
                <w:b w:val="0"/>
                <w:sz w:val="12"/>
              </w:rPr>
              <w:t>—</w:t>
            </w:r>
          </w:p>
        </w:tc>
        <w:tc>
          <w:tcPr>
            <w:tcW w:type="dxa" w:w="850"/>
            <w:shd w:val="clear" w:color="auto" w:fill="F2F5F9"/>
          </w:tcPr>
          <w:p>
            <w:r/>
            <w:r>
              <w:rPr>
                <w:b w:val="0"/>
                <w:sz w:val="12"/>
              </w:rPr>
              <w:t>0%/0%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100 Bamboo Sheets-(VLSV)-Exact-(Conversion)-DO-BAMBOO-KING-W</w:t>
            </w:r>
          </w:p>
        </w:tc>
        <w:tc>
          <w:tcPr>
            <w:tcW w:type="dxa" w:w="737"/>
          </w:tcPr>
          <w:p>
            <w:r/>
            <w:r>
              <w:rPr>
                <w:b w:val="0"/>
                <w:sz w:val="12"/>
              </w:rPr>
              <w:t>Conv→Rank</w:t>
            </w:r>
          </w:p>
        </w:tc>
        <w:tc>
          <w:tcPr>
            <w:tcW w:type="dxa" w:w="1361"/>
          </w:tcPr>
          <w:p>
            <w:r/>
            <w:r>
              <w:rPr>
                <w:b w:val="0"/>
                <w:sz w:val="12"/>
              </w:rPr>
              <w:t>KING-WHITE-6PCS</w:t>
            </w:r>
          </w:p>
        </w:tc>
        <w:tc>
          <w:tcPr>
            <w:tcW w:type="dxa" w:w="1247"/>
          </w:tcPr>
          <w:p>
            <w:r/>
            <w:r>
              <w:rPr>
                <w:b w:val="0"/>
                <w:sz w:val="12"/>
              </w:rPr>
              <w:t>1/0.60%/100.0%</w:t>
            </w:r>
          </w:p>
        </w:tc>
        <w:tc>
          <w:tcPr>
            <w:tcW w:type="dxa" w:w="680"/>
          </w:tcPr>
          <w:p>
            <w:r/>
            <w:r>
              <w:rPr>
                <w:b w:val="0"/>
                <w:sz w:val="12"/>
              </w:rPr>
              <w:t>$1</w:t>
            </w:r>
          </w:p>
        </w:tc>
        <w:tc>
          <w:tcPr>
            <w:tcW w:type="dxa" w:w="624"/>
          </w:tcPr>
          <w:p>
            <w:r/>
            <w:r>
              <w:rPr>
                <w:b w:val="0"/>
                <w:sz w:val="12"/>
              </w:rPr>
              <w:t>1%</w:t>
            </w:r>
          </w:p>
        </w:tc>
        <w:tc>
          <w:tcPr>
            <w:tcW w:type="dxa" w:w="850"/>
          </w:tcPr>
          <w:p>
            <w:r/>
            <w:r>
              <w:rPr>
                <w:b w:val="0"/>
                <w:sz w:val="12"/>
              </w:rPr>
              <w:t>0%/100%</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NOT A RANKING CAMPAIGN IN PRACTICE — top of search 0%. TOS $1.00 → $1.00; base $1.00 → $0.75; mod 33%. retag Conversions → Ranking. ! OBJECTIVE: tagged Conversions but a Exact campaign is Ranking by the standard</w:t>
            </w:r>
          </w:p>
        </w:tc>
      </w:tr>
      <w:tr>
        <w:tc>
          <w:tcPr>
            <w:tcW w:type="dxa" w:w="2948"/>
            <w:shd w:val="clear" w:color="auto" w:fill="F2F5F9"/>
          </w:tcPr>
          <w:p>
            <w:r/>
            <w:r>
              <w:rPr>
                <w:b w:val="0"/>
                <w:sz w:val="12"/>
              </w:rPr>
              <w:t>100 Viscose Bamboo Sheets-(VLSV)-Exact-(Conversion)-DO-BAMBO</w:t>
            </w:r>
          </w:p>
        </w:tc>
        <w:tc>
          <w:tcPr>
            <w:tcW w:type="dxa" w:w="737"/>
            <w:shd w:val="clear" w:color="auto" w:fill="F2F5F9"/>
          </w:tcPr>
          <w:p>
            <w:r/>
            <w:r>
              <w:rPr>
                <w:b w:val="0"/>
                <w:sz w:val="12"/>
              </w:rPr>
              <w:t>Conv→Rank</w:t>
            </w:r>
          </w:p>
        </w:tc>
        <w:tc>
          <w:tcPr>
            <w:tcW w:type="dxa" w:w="1361"/>
            <w:shd w:val="clear" w:color="auto" w:fill="F2F5F9"/>
          </w:tcPr>
          <w:p>
            <w:r/>
            <w:r>
              <w:rPr>
                <w:b w:val="0"/>
                <w:sz w:val="12"/>
              </w:rPr>
              <w:t>KING-TAUPE-6PCS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child BAMBOO-KING-TAUPE-6PCS→BAMBOO-KING-WHITE-6PCS</w:t>
            </w:r>
          </w:p>
        </w:tc>
        <w:tc>
          <w:tcPr>
            <w:tcW w:type="dxa" w:w="4819"/>
            <w:shd w:val="clear" w:color="auto" w:fill="F2F5F9"/>
          </w:tcPr>
          <w:p>
            <w:r/>
            <w:r>
              <w:rPr>
                <w:b w:val="0"/>
                <w:sz w:val="12"/>
              </w:rPr>
              <w:t>NO CLICKS — on, not delivering. TOS $1.00 → $1.30; mod 30%. retag Conversions → Ranking. advertise BAMBOO-KING-WHITE-6PCS. ! OBJECTIVE: tagged Conversions but a Exact campaign is Ranking by the standard. ! SKU: ranking campaign advertises BAMBOO-KING-TAUPE-6PCS; the size’s ranking SKU is BAMBOO-KING-WHITE-6PCS</w:t>
            </w:r>
          </w:p>
        </w:tc>
      </w:tr>
      <w:tr>
        <w:tc>
          <w:tcPr>
            <w:tcW w:type="dxa" w:w="2948"/>
          </w:tcPr>
          <w:p>
            <w:r/>
            <w:r>
              <w:rPr>
                <w:b w:val="0"/>
                <w:sz w:val="12"/>
              </w:rPr>
              <w:t>Cozy Earth Bamboo Sheets-(MSV)-Exact-(Conversion)-DO-BAMBOO-</w:t>
            </w:r>
          </w:p>
        </w:tc>
        <w:tc>
          <w:tcPr>
            <w:tcW w:type="dxa" w:w="737"/>
          </w:tcPr>
          <w:p>
            <w:r/>
            <w:r>
              <w:rPr>
                <w:b w:val="0"/>
                <w:sz w:val="12"/>
              </w:rPr>
              <w:t>Conv→Rank</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 CLICKS — on, not delivering. TOS $0.90 → $1.17; mod 30%. retag Conversions → Ranking. ! OBJECTIVE: tagged Conversions but a Exact campaign is Ranking by the standard</w:t>
            </w:r>
          </w:p>
        </w:tc>
      </w:tr>
      <w:tr>
        <w:tc>
          <w:tcPr>
            <w:tcW w:type="dxa" w:w="2948"/>
            <w:shd w:val="clear" w:color="auto" w:fill="F2F5F9"/>
          </w:tcPr>
          <w:p>
            <w:r/>
            <w:r>
              <w:rPr>
                <w:b w:val="0"/>
                <w:sz w:val="12"/>
              </w:rPr>
              <w:t>Bedsure Bamboo Sheets-(LSV)-Exact-(Conversion)-DO-BAMBOO-KIN</w:t>
            </w:r>
          </w:p>
        </w:tc>
        <w:tc>
          <w:tcPr>
            <w:tcW w:type="dxa" w:w="737"/>
            <w:shd w:val="clear" w:color="auto" w:fill="F2F5F9"/>
          </w:tcPr>
          <w:p>
            <w:r/>
            <w:r>
              <w:rPr>
                <w:b w:val="0"/>
                <w:sz w:val="12"/>
              </w:rPr>
              <w:t>Conv→Rank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$0.90 → $1.17; mod 30%. retag Conversions → Ranking. ! OBJECTIVE: tagged Conversions but a Exact campaign is Ranking by the standard</w:t>
            </w:r>
          </w:p>
        </w:tc>
      </w:tr>
      <w:tr>
        <w:tc>
          <w:tcPr>
            <w:tcW w:type="dxa" w:w="2948"/>
          </w:tcPr>
          <w:p>
            <w:r/>
            <w:r>
              <w:rPr>
                <w:b w:val="0"/>
                <w:sz w:val="12"/>
              </w:rPr>
              <w:t>Grey Bamboo Sheets Queen-(VLSV)-Exact-(Conversion)-DO-BAMBOO</w:t>
            </w:r>
          </w:p>
        </w:tc>
        <w:tc>
          <w:tcPr>
            <w:tcW w:type="dxa" w:w="737"/>
          </w:tcPr>
          <w:p>
            <w:r/>
            <w:r>
              <w:rPr>
                <w:b w:val="0"/>
                <w:sz w:val="12"/>
              </w:rPr>
              <w:t>Conv→Rank</w:t>
            </w:r>
          </w:p>
        </w:tc>
        <w:tc>
          <w:tcPr>
            <w:tcW w:type="dxa" w:w="1361"/>
          </w:tcPr>
          <w:p>
            <w:r/>
            <w:r>
              <w:rPr>
                <w:b w:val="0"/>
                <w:sz w:val="12"/>
              </w:rPr>
              <w:t>QUEEN-GREY-6PCS</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TOS $0.90 → $0.90; mod 0%. retag Conversions → Ranking. ! OBJECTIVE: tagged Conversions but a Exact campaign is Ranking by the standard</w:t>
            </w:r>
          </w:p>
        </w:tc>
      </w:tr>
      <w:tr>
        <w:tc>
          <w:tcPr>
            <w:tcW w:type="dxa" w:w="2948"/>
            <w:shd w:val="clear" w:color="auto" w:fill="F2F5F9"/>
          </w:tcPr>
          <w:p>
            <w:r/>
            <w:r>
              <w:rPr>
                <w:b w:val="0"/>
                <w:sz w:val="12"/>
              </w:rPr>
              <w:t>B0BDWJ8DPQ-(PAT)-Targeting-(Conversion)-DO-BAMBOO-KING-WHITE</w:t>
            </w:r>
          </w:p>
        </w:tc>
        <w:tc>
          <w:tcPr>
            <w:tcW w:type="dxa" w:w="737"/>
            <w:shd w:val="clear" w:color="auto" w:fill="F2F5F9"/>
          </w:tcPr>
          <w:p>
            <w:r/>
            <w:r>
              <w:rPr>
                <w:b w:val="0"/>
                <w:sz w:val="12"/>
              </w:rPr>
              <w:t>Conv</w:t>
            </w:r>
          </w:p>
        </w:tc>
        <w:tc>
          <w:tcPr>
            <w:tcW w:type="dxa" w:w="1361"/>
            <w:shd w:val="clear" w:color="auto" w:fill="F2F5F9"/>
          </w:tcPr>
          <w:p>
            <w:r/>
            <w:r>
              <w:rPr>
                <w:b w:val="0"/>
                <w:sz w:val="12"/>
              </w:rPr>
              <w:t>KING-WHITE-6PCS</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D-B6-SP-EXACT-light pink bamboo sheets king-Light Pink|Bambo</w:t>
            </w:r>
          </w:p>
        </w:tc>
        <w:tc>
          <w:tcPr>
            <w:tcW w:type="dxa" w:w="737"/>
          </w:tcPr>
          <w:p>
            <w:r/>
            <w:r>
              <w:rPr>
                <w:b w:val="0"/>
                <w:sz w:val="12"/>
              </w:rPr>
              <w:t>Conv</w:t>
            </w:r>
          </w:p>
        </w:tc>
        <w:tc>
          <w:tcPr>
            <w:tcW w:type="dxa" w:w="1361"/>
          </w:tcPr>
          <w:p>
            <w:r/>
            <w:r>
              <w:rPr>
                <w:b w:val="0"/>
                <w:sz w:val="12"/>
              </w:rPr>
              <w:t>KING-LIGHT PINK-6PCS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D-B6-SP-EXACT-navy blue bamboo sheets twin-Navy Blue|Bamboo|</w:t>
            </w:r>
          </w:p>
        </w:tc>
        <w:tc>
          <w:tcPr>
            <w:tcW w:type="dxa" w:w="737"/>
            <w:shd w:val="clear" w:color="auto" w:fill="F2F5F9"/>
          </w:tcPr>
          <w:p>
            <w:r/>
            <w:r>
              <w:rPr>
                <w:b w:val="0"/>
                <w:sz w:val="12"/>
              </w:rPr>
              <w:t>Conv</w:t>
            </w:r>
          </w:p>
        </w:tc>
        <w:tc>
          <w:tcPr>
            <w:tcW w:type="dxa" w:w="1361"/>
            <w:shd w:val="clear" w:color="auto" w:fill="F2F5F9"/>
          </w:tcPr>
          <w:p>
            <w:r/>
            <w:r>
              <w:rPr>
                <w:b w:val="0"/>
                <w:sz w:val="12"/>
              </w:rPr>
              <w:t>TWIN-NAVYBLUE-6PCS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Pure Bamboo Sheets-(MSV)-Exact-(Conversion)-DO-BAMBOO-KING-W</w:t>
            </w:r>
          </w:p>
        </w:tc>
        <w:tc>
          <w:tcPr>
            <w:tcW w:type="dxa" w:w="737"/>
          </w:tcPr>
          <w:p>
            <w:r/>
            <w:r>
              <w:rPr>
                <w:b w:val="0"/>
                <w:sz w:val="12"/>
              </w:rPr>
              <w:t>Conv→Rank</w:t>
            </w:r>
          </w:p>
        </w:tc>
        <w:tc>
          <w:tcPr>
            <w:tcW w:type="dxa" w:w="1361"/>
          </w:tcPr>
          <w:p>
            <w:r/>
            <w:r>
              <w:rPr>
                <w:b w:val="0"/>
                <w:sz w:val="12"/>
              </w:rPr>
              <w:t>KING-WHITE-6PCS</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TOS $0.90 → $0.90; mod 0%. retag Conversions → Ranking. ! OBJECTIVE: tagged Conversions but a Exact campaign is Ranking by the standard</w:t>
            </w:r>
          </w:p>
        </w:tc>
      </w:tr>
      <w:tr>
        <w:tc>
          <w:tcPr>
            <w:tcW w:type="dxa" w:w="2948"/>
            <w:shd w:val="clear" w:color="auto" w:fill="F2F5F9"/>
          </w:tcPr>
          <w:p>
            <w:r/>
            <w:r>
              <w:rPr>
                <w:b w:val="0"/>
                <w:sz w:val="12"/>
              </w:rPr>
              <w:t>Doz Bamboo Sheets-(LSV)-Exact-(Conversion)-DO-BAMBOO-KING-WH</w:t>
            </w:r>
          </w:p>
        </w:tc>
        <w:tc>
          <w:tcPr>
            <w:tcW w:type="dxa" w:w="737"/>
            <w:shd w:val="clear" w:color="auto" w:fill="F2F5F9"/>
          </w:tcPr>
          <w:p>
            <w:r/>
            <w:r>
              <w:rPr>
                <w:b w:val="0"/>
                <w:sz w:val="12"/>
              </w:rPr>
              <w:t>Conv→Rank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$0.90 → $1.17; mod 30%. retag Conversions → Ranking. ! OBJECTIVE: tagged Conversions but a Exact campaign is Ranking by the standard</w:t>
            </w:r>
          </w:p>
        </w:tc>
      </w:tr>
      <w:tr>
        <w:tc>
          <w:tcPr>
            <w:tcW w:type="dxa" w:w="2948"/>
          </w:tcPr>
          <w:p>
            <w:r/>
            <w:r>
              <w:rPr>
                <w:b w:val="0"/>
                <w:sz w:val="12"/>
              </w:rPr>
              <w:t>Cariloha Bamboo Sheets-(MSV)-Exact-(Conversion)-DO-BAMBOO-KI</w:t>
            </w:r>
          </w:p>
        </w:tc>
        <w:tc>
          <w:tcPr>
            <w:tcW w:type="dxa" w:w="737"/>
          </w:tcPr>
          <w:p>
            <w:r/>
            <w:r>
              <w:rPr>
                <w:b w:val="0"/>
                <w:sz w:val="12"/>
              </w:rPr>
              <w:t>Conv→Rank</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 CLICKS — on, not delivering. TOS $0.90 → $1.17; mod 30%. retag Conversions → Ranking. ! OBJECTIVE: tagged Conversions but a Exact campaign is Ranking by the standard</w:t>
            </w:r>
          </w:p>
        </w:tc>
      </w:tr>
      <w:tr>
        <w:tc>
          <w:tcPr>
            <w:tcW w:type="dxa" w:w="2948"/>
            <w:shd w:val="clear" w:color="auto" w:fill="F2F5F9"/>
          </w:tcPr>
          <w:p>
            <w:r/>
            <w:r>
              <w:rPr>
                <w:b w:val="0"/>
                <w:sz w:val="12"/>
              </w:rPr>
              <w:t>Cosy House Bamboo Sheets-(MSV)-Exact-(Conversion)-DO-BAMBOO-</w:t>
            </w:r>
          </w:p>
        </w:tc>
        <w:tc>
          <w:tcPr>
            <w:tcW w:type="dxa" w:w="737"/>
            <w:shd w:val="clear" w:color="auto" w:fill="F2F5F9"/>
          </w:tcPr>
          <w:p>
            <w:r/>
            <w:r>
              <w:rPr>
                <w:b w:val="0"/>
                <w:sz w:val="12"/>
              </w:rPr>
              <w:t>Conv→Rank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$0.90 → $1.17; mod 30%. retag Conversions → Ranking. ! OBJECTIVE: tagged Conversions but a Exact campaign is Ranking by the standard</w:t>
            </w:r>
          </w:p>
        </w:tc>
      </w:tr>
      <w:tr>
        <w:tc>
          <w:tcPr>
            <w:tcW w:type="dxa" w:w="2948"/>
          </w:tcPr>
          <w:p>
            <w:r/>
            <w:r>
              <w:rPr>
                <w:b w:val="0"/>
                <w:sz w:val="12"/>
              </w:rPr>
              <w:t>B0777SFXZK-(PAT)-Targeting-(Conversion)-DO-BAMBOO-QUEEN-WHIT</w:t>
            </w:r>
          </w:p>
        </w:tc>
        <w:tc>
          <w:tcPr>
            <w:tcW w:type="dxa" w:w="737"/>
          </w:tcPr>
          <w:p>
            <w:r/>
            <w:r>
              <w:rPr>
                <w:b w:val="0"/>
                <w:sz w:val="12"/>
              </w:rPr>
              <w:t>Conv</w:t>
            </w:r>
          </w:p>
        </w:tc>
        <w:tc>
          <w:tcPr>
            <w:tcW w:type="dxa" w:w="1361"/>
          </w:tcPr>
          <w:p>
            <w:r/>
            <w:r>
              <w:rPr>
                <w:b w:val="0"/>
                <w:sz w:val="12"/>
              </w:rPr>
              <w:t>QUEEN-OLIVE-6PCS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B08Z7GQ4TR-(PAT)-Targeting-(Conversion)-DO-BAMBOO-QUEEN-NAVY</w:t>
            </w:r>
          </w:p>
        </w:tc>
        <w:tc>
          <w:tcPr>
            <w:tcW w:type="dxa" w:w="737"/>
            <w:shd w:val="clear" w:color="auto" w:fill="F2F5F9"/>
          </w:tcPr>
          <w:p>
            <w:r/>
            <w:r>
              <w:rPr>
                <w:b w:val="0"/>
                <w:sz w:val="12"/>
              </w:rPr>
              <w:t>Conv</w:t>
            </w:r>
          </w:p>
        </w:tc>
        <w:tc>
          <w:tcPr>
            <w:tcW w:type="dxa" w:w="1361"/>
            <w:shd w:val="clear" w:color="auto" w:fill="F2F5F9"/>
          </w:tcPr>
          <w:p>
            <w:r/>
            <w:r>
              <w:rPr>
                <w:b w:val="0"/>
                <w:sz w:val="12"/>
              </w:rPr>
              <w:t>QUEEN-NAVYBLUE-6PCS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Bamboo King Sheets Deep Pocket-(VLSV)-Exact-(Conversion)-DO-</w:t>
            </w:r>
          </w:p>
        </w:tc>
        <w:tc>
          <w:tcPr>
            <w:tcW w:type="dxa" w:w="737"/>
          </w:tcPr>
          <w:p>
            <w:r/>
            <w:r>
              <w:rPr>
                <w:b w:val="0"/>
                <w:sz w:val="12"/>
              </w:rPr>
              <w:t>Conv→Rank</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13.3</w:t>
            </w:r>
          </w:p>
        </w:tc>
        <w:tc>
          <w:tcPr>
            <w:tcW w:type="dxa" w:w="1814"/>
          </w:tcPr>
          <w:p>
            <w:r/>
            <w:r>
              <w:rPr>
                <w:b w:val="0"/>
                <w:sz w:val="12"/>
              </w:rPr>
              <w:t>tos 275→248</w:t>
            </w:r>
          </w:p>
        </w:tc>
        <w:tc>
          <w:tcPr>
            <w:tcW w:type="dxa" w:w="4819"/>
          </w:tcPr>
          <w:p>
            <w:r/>
            <w:r>
              <w:rPr>
                <w:b w:val="0"/>
                <w:sz w:val="12"/>
              </w:rPr>
              <w:t>LEAKING — product pages 24%. TOS $5.55 → $5.06; base $1.48 → $1.33; mod 280%. retag Conversions → Ranking. ! OBJECTIVE: tagged Conversions but a Exact campaign is Ranking by the standard</w:t>
            </w:r>
          </w:p>
        </w:tc>
      </w:tr>
      <w:tr>
        <w:tc>
          <w:tcPr>
            <w:tcW w:type="dxa" w:w="2948"/>
            <w:shd w:val="clear" w:color="auto" w:fill="F2F5F9"/>
          </w:tcPr>
          <w:p>
            <w:r/>
            <w:r>
              <w:rPr>
                <w:b w:val="0"/>
                <w:sz w:val="12"/>
              </w:rPr>
              <w:t>D-B6-SP-EXACT-quince bamboo sheet sets-Quince|Bamboo|Sheet S</w:t>
            </w:r>
          </w:p>
        </w:tc>
        <w:tc>
          <w:tcPr>
            <w:tcW w:type="dxa" w:w="737"/>
            <w:shd w:val="clear" w:color="auto" w:fill="F2F5F9"/>
          </w:tcPr>
          <w:p>
            <w:r/>
            <w:r>
              <w:rPr>
                <w:b w:val="0"/>
                <w:sz w:val="12"/>
              </w:rPr>
              <w:t>Conv</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Valentine Gift-(NOSV)-Exact-(Conversion)-DO-BAMBOO-QUEEN-WHI</w:t>
            </w:r>
          </w:p>
        </w:tc>
        <w:tc>
          <w:tcPr>
            <w:tcW w:type="dxa" w:w="737"/>
          </w:tcPr>
          <w:p>
            <w:r/>
            <w:r>
              <w:rPr>
                <w:b w:val="0"/>
                <w:sz w:val="12"/>
              </w:rPr>
              <w:t>Conv→Rank</w:t>
            </w:r>
          </w:p>
        </w:tc>
        <w:tc>
          <w:tcPr>
            <w:tcW w:type="dxa" w:w="1361"/>
          </w:tcPr>
          <w:p>
            <w:r/>
            <w:r>
              <w:rPr>
                <w:b w:val="0"/>
                <w:sz w:val="12"/>
              </w:rPr>
              <w:t>QUEEN-BURGUNDY-6PCS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 CLICKS — on, not delivering. hold the base, move the modifier only (cutting the base of a row that is not delivering makes it worse). retag Conversions → Ranking. advertise BAMBOO-QUEEN-WHITE-6PCS. ! OBJECTIVE: tagged Conversions but a Exact campaign is Ranking by the standard. ! SKU: ranking campaign advertises BAMBOO-QUEEN-BURGUNDY-6PCS; the size’s ranking SKU is BAMBOO-QUEEN-WHITE-6PCS</w:t>
            </w:r>
          </w:p>
        </w:tc>
      </w:tr>
      <w:tr>
        <w:tc>
          <w:tcPr>
            <w:tcW w:type="dxa" w:w="2948"/>
            <w:shd w:val="clear" w:color="auto" w:fill="F2F5F9"/>
          </w:tcPr>
          <w:p>
            <w:r/>
            <w:r>
              <w:rPr>
                <w:b w:val="0"/>
                <w:sz w:val="12"/>
              </w:rPr>
              <w:t>B082KZ13DP-(PAT)-Targeting-(Conversion)-DO-BAMBOO-QUEEN-GREY</w:t>
            </w:r>
          </w:p>
        </w:tc>
        <w:tc>
          <w:tcPr>
            <w:tcW w:type="dxa" w:w="737"/>
            <w:shd w:val="clear" w:color="auto" w:fill="F2F5F9"/>
          </w:tcPr>
          <w:p>
            <w:r/>
            <w:r>
              <w:rPr>
                <w:b w:val="0"/>
                <w:sz w:val="12"/>
              </w:rPr>
              <w:t>Conv</w:t>
            </w:r>
          </w:p>
        </w:tc>
        <w:tc>
          <w:tcPr>
            <w:tcW w:type="dxa" w:w="1361"/>
            <w:shd w:val="clear" w:color="auto" w:fill="F2F5F9"/>
          </w:tcPr>
          <w:p>
            <w:r/>
            <w:r>
              <w:rPr>
                <w:b w:val="0"/>
                <w:sz w:val="12"/>
              </w:rPr>
              <w:t>QUEEN-GREY-6PCS</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B0BX9F1VS5-(PAT)-Targeting-(Conversion)-DO-BAMBOO-QUEEN-LIGH</w:t>
            </w:r>
          </w:p>
        </w:tc>
        <w:tc>
          <w:tcPr>
            <w:tcW w:type="dxa" w:w="737"/>
          </w:tcPr>
          <w:p>
            <w:r/>
            <w:r>
              <w:rPr>
                <w:b w:val="0"/>
                <w:sz w:val="12"/>
              </w:rPr>
              <w:t>Conv</w:t>
            </w:r>
          </w:p>
        </w:tc>
        <w:tc>
          <w:tcPr>
            <w:tcW w:type="dxa" w:w="1361"/>
          </w:tcPr>
          <w:p>
            <w:r/>
            <w:r>
              <w:rPr>
                <w:b w:val="0"/>
                <w:sz w:val="12"/>
              </w:rPr>
              <w:t>QUEEN-LIGHTOLIVE-6PCS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Sage Green Bamboo Sheets Queen-(VLSV)-Exact-(Conversion)-DO-</w:t>
            </w:r>
          </w:p>
        </w:tc>
        <w:tc>
          <w:tcPr>
            <w:tcW w:type="dxa" w:w="737"/>
            <w:shd w:val="clear" w:color="auto" w:fill="F2F5F9"/>
          </w:tcPr>
          <w:p>
            <w:r/>
            <w:r>
              <w:rPr>
                <w:b w:val="0"/>
                <w:sz w:val="12"/>
              </w:rPr>
              <w:t>Conv→Rank</w:t>
            </w:r>
          </w:p>
        </w:tc>
        <w:tc>
          <w:tcPr>
            <w:tcW w:type="dxa" w:w="1361"/>
            <w:shd w:val="clear" w:color="auto" w:fill="F2F5F9"/>
          </w:tcPr>
          <w:p>
            <w:r/>
            <w:r>
              <w:rPr>
                <w:b w:val="0"/>
                <w:sz w:val="12"/>
              </w:rPr>
              <w:t>QUEEN-SAGE GREEN-6PCS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$0.90 → $1.17; mod 30%. retag Conversions → Ranking. ! OBJECTIVE: tagged Conversions but a Exact campaign is Ranking by the standard</w:t>
            </w:r>
          </w:p>
        </w:tc>
      </w:tr>
      <w:tr>
        <w:tc>
          <w:tcPr>
            <w:tcW w:type="dxa" w:w="2948"/>
          </w:tcPr>
          <w:p>
            <w:r/>
            <w:r>
              <w:rPr>
                <w:b w:val="0"/>
                <w:sz w:val="12"/>
              </w:rPr>
              <w:t>Bella Coterie Bamboo Sheets-(LSV)-Exact-(Conversion)-DO-BAMB</w:t>
            </w:r>
          </w:p>
        </w:tc>
        <w:tc>
          <w:tcPr>
            <w:tcW w:type="dxa" w:w="737"/>
          </w:tcPr>
          <w:p>
            <w:r/>
            <w:r>
              <w:rPr>
                <w:b w:val="0"/>
                <w:sz w:val="12"/>
              </w:rPr>
              <w:t>Conv→Rank</w:t>
            </w:r>
          </w:p>
        </w:tc>
        <w:tc>
          <w:tcPr>
            <w:tcW w:type="dxa" w:w="1361"/>
          </w:tcPr>
          <w:p>
            <w:r/>
            <w:r>
              <w:rPr>
                <w:b w:val="0"/>
                <w:sz w:val="12"/>
              </w:rPr>
              <w:t>KING-WHITE-6PCS</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TOS $0.90 → $0.90; mod 0%. retag Conversions → Ranking. ! OBJECTIVE: tagged Conversions but a Exact campaign is Ranking by the standard</w:t>
            </w:r>
          </w:p>
        </w:tc>
      </w:tr>
      <w:tr>
        <w:tc>
          <w:tcPr>
            <w:tcW w:type="dxa" w:w="2948"/>
            <w:shd w:val="clear" w:color="auto" w:fill="F2F5F9"/>
          </w:tcPr>
          <w:p>
            <w:r/>
            <w:r>
              <w:rPr>
                <w:b w:val="0"/>
                <w:sz w:val="12"/>
              </w:rPr>
              <w:t>B0CX9GR4NK-(PAT)-Targeting-(Conversion)-DO-BAMBOO-QUEEN-CREM</w:t>
            </w:r>
          </w:p>
        </w:tc>
        <w:tc>
          <w:tcPr>
            <w:tcW w:type="dxa" w:w="737"/>
            <w:shd w:val="clear" w:color="auto" w:fill="F2F5F9"/>
          </w:tcPr>
          <w:p>
            <w:r/>
            <w:r>
              <w:rPr>
                <w:b w:val="0"/>
                <w:sz w:val="12"/>
              </w:rPr>
              <w:t>Conv</w:t>
            </w:r>
          </w:p>
        </w:tc>
        <w:tc>
          <w:tcPr>
            <w:tcW w:type="dxa" w:w="1361"/>
            <w:shd w:val="clear" w:color="auto" w:fill="F2F5F9"/>
          </w:tcPr>
          <w:p>
            <w:r/>
            <w:r>
              <w:rPr>
                <w:b w:val="0"/>
                <w:sz w:val="12"/>
              </w:rPr>
              <w:t>QUEEN-CREME-6PCS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B0745HHT47-(PAT)-Targeting-(Conversion)-DO-BAMBOO-QUEEN-GREY</w:t>
            </w:r>
          </w:p>
        </w:tc>
        <w:tc>
          <w:tcPr>
            <w:tcW w:type="dxa" w:w="737"/>
          </w:tcPr>
          <w:p>
            <w:r/>
            <w:r>
              <w:rPr>
                <w:b w:val="0"/>
                <w:sz w:val="12"/>
              </w:rPr>
              <w:t>Conv</w:t>
            </w:r>
          </w:p>
        </w:tc>
        <w:tc>
          <w:tcPr>
            <w:tcW w:type="dxa" w:w="1361"/>
          </w:tcPr>
          <w:p>
            <w:r/>
            <w:r>
              <w:rPr>
                <w:b w:val="0"/>
                <w:sz w:val="12"/>
              </w:rPr>
              <w:t>QUEEN-GREY-6PCS</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Pure Bamboo Sheets King-(LSV)-Exact-(Conversion)-DO-BAMBOO-K</w:t>
            </w:r>
          </w:p>
        </w:tc>
        <w:tc>
          <w:tcPr>
            <w:tcW w:type="dxa" w:w="737"/>
            <w:shd w:val="clear" w:color="auto" w:fill="F2F5F9"/>
          </w:tcPr>
          <w:p>
            <w:r/>
            <w:r>
              <w:rPr>
                <w:b w:val="0"/>
                <w:sz w:val="12"/>
              </w:rPr>
              <w:t>Conv→Rank</w:t>
            </w:r>
          </w:p>
        </w:tc>
        <w:tc>
          <w:tcPr>
            <w:tcW w:type="dxa" w:w="1361"/>
            <w:shd w:val="clear" w:color="auto" w:fill="F2F5F9"/>
          </w:tcPr>
          <w:p>
            <w:r/>
            <w:r>
              <w:rPr>
                <w:b w:val="0"/>
                <w:sz w:val="12"/>
              </w:rPr>
              <w:t>KING-WHITE-6PCS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$0.90 → $1.17; mod 30%. retag Conversions → Ranking. ! OBJECTIVE: tagged Conversions but a Exact campaign is Ranking by the standard</w:t>
            </w:r>
          </w:p>
        </w:tc>
      </w:tr>
      <w:tr>
        <w:tc>
          <w:tcPr>
            <w:tcW w:type="dxa" w:w="2948"/>
          </w:tcPr>
          <w:p>
            <w:r/>
            <w:r>
              <w:rPr>
                <w:b w:val="0"/>
                <w:sz w:val="12"/>
              </w:rPr>
              <w:t>Taupe Bamboo Sheets Queen-(VLSV)-Exact-(Conversion)-DO-BAMBO</w:t>
            </w:r>
          </w:p>
        </w:tc>
        <w:tc>
          <w:tcPr>
            <w:tcW w:type="dxa" w:w="737"/>
          </w:tcPr>
          <w:p>
            <w:r/>
            <w:r>
              <w:rPr>
                <w:b w:val="0"/>
                <w:sz w:val="12"/>
              </w:rPr>
              <w:t>Conv→Rank</w:t>
            </w:r>
          </w:p>
        </w:tc>
        <w:tc>
          <w:tcPr>
            <w:tcW w:type="dxa" w:w="1361"/>
          </w:tcPr>
          <w:p>
            <w:r/>
            <w:r>
              <w:rPr>
                <w:b w:val="0"/>
                <w:sz w:val="12"/>
              </w:rPr>
              <w:t>QUEEN-TAUPE-6PCS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 CLICKS — on, not delivering. TOS $0.90 → $1.17; mod 30%. retag Conversions → Ranking. ! OBJECTIVE: tagged Conversions but a Exact campaign is Ranking by the standard</w:t>
            </w:r>
          </w:p>
        </w:tc>
      </w:tr>
      <w:tr>
        <w:tc>
          <w:tcPr>
            <w:tcW w:type="dxa" w:w="2948"/>
            <w:shd w:val="clear" w:color="auto" w:fill="F2F5F9"/>
          </w:tcPr>
          <w:p>
            <w:r/>
            <w:r>
              <w:rPr>
                <w:b w:val="0"/>
                <w:sz w:val="12"/>
              </w:rPr>
              <w:t>Queen Sheets Flannel-(VLSV)-Exact-(Conversion)-DO-BAMBOO-QUE</w:t>
            </w:r>
          </w:p>
        </w:tc>
        <w:tc>
          <w:tcPr>
            <w:tcW w:type="dxa" w:w="737"/>
            <w:shd w:val="clear" w:color="auto" w:fill="F2F5F9"/>
          </w:tcPr>
          <w:p>
            <w:r/>
            <w:r>
              <w:rPr>
                <w:b w:val="0"/>
                <w:sz w:val="12"/>
              </w:rPr>
              <w:t>Conv→Rank</w:t>
            </w:r>
          </w:p>
        </w:tc>
        <w:tc>
          <w:tcPr>
            <w:tcW w:type="dxa" w:w="1361"/>
            <w:shd w:val="clear" w:color="auto" w:fill="F2F5F9"/>
          </w:tcPr>
          <w:p>
            <w:r/>
            <w:r>
              <w:rPr>
                <w:b w:val="0"/>
                <w:sz w:val="12"/>
              </w:rPr>
              <w:t>QUEEN-WHITE-6PCS</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NO CLICKS — on, not delivering. TOS $2.08 → $2.70; mod 30%. retag Conversions → Ranking. ! OBJECTIVE: tagged Conversions but a Exact campaign is Ranking by the standard. ! RUN: swaps this campaign BAMBOO-QUEEN-WHITE-6PCS → BAMBOO-QUEEN-OLIVE-6PCS; the ranking SKU for the size is BAMBOO-QUEEN-WHITE-6PCS</w:t>
            </w:r>
          </w:p>
        </w:tc>
      </w:tr>
      <w:tr>
        <w:tc>
          <w:tcPr>
            <w:tcW w:type="dxa" w:w="2948"/>
          </w:tcPr>
          <w:p>
            <w:r/>
            <w:r>
              <w:rPr>
                <w:b w:val="0"/>
                <w:sz w:val="12"/>
              </w:rPr>
              <w:t>Purple Bamboo Sheets Full-(VLSV)-Exact-(Conversion)-DO-BAMBO</w:t>
            </w:r>
          </w:p>
        </w:tc>
        <w:tc>
          <w:tcPr>
            <w:tcW w:type="dxa" w:w="737"/>
          </w:tcPr>
          <w:p>
            <w:r/>
            <w:r>
              <w:rPr>
                <w:b w:val="0"/>
                <w:sz w:val="12"/>
              </w:rPr>
              <w:t>Conv→Rank</w:t>
            </w:r>
          </w:p>
        </w:tc>
        <w:tc>
          <w:tcPr>
            <w:tcW w:type="dxa" w:w="1361"/>
          </w:tcPr>
          <w:p>
            <w:r/>
            <w:r>
              <w:rPr>
                <w:b w:val="0"/>
                <w:sz w:val="12"/>
              </w:rPr>
              <w:t>FULL-PURPLE-6PCS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 CLICKS — on, not delivering. TOS $0.81 → $1.05; mod 30%. retag Conversions → Ranking. ! OBJECTIVE: tagged Conversions but a Exact campaign is Ranking by the standard</w:t>
            </w:r>
          </w:p>
        </w:tc>
      </w:tr>
      <w:tr>
        <w:tc>
          <w:tcPr>
            <w:tcW w:type="dxa" w:w="2948"/>
            <w:shd w:val="clear" w:color="auto" w:fill="F2F5F9"/>
          </w:tcPr>
          <w:p>
            <w:r/>
            <w:r>
              <w:rPr>
                <w:b w:val="0"/>
                <w:sz w:val="12"/>
              </w:rPr>
              <w:t>Decolure-(VLSV)-Broad-(DISC)-DO-BAMBOO-KING-WHITE-6PCS</w:t>
            </w:r>
          </w:p>
        </w:tc>
        <w:tc>
          <w:tcPr>
            <w:tcW w:type="dxa" w:w="737"/>
            <w:shd w:val="clear" w:color="auto" w:fill="F2F5F9"/>
          </w:tcPr>
          <w:p>
            <w:r/>
            <w:r>
              <w:rPr>
                <w:b w:val="0"/>
                <w:sz w:val="12"/>
              </w:rPr>
              <w:t>Disc→Defe</w:t>
            </w:r>
          </w:p>
        </w:tc>
        <w:tc>
          <w:tcPr>
            <w:tcW w:type="dxa" w:w="1361"/>
            <w:shd w:val="clear" w:color="auto" w:fill="F2F5F9"/>
          </w:tcPr>
          <w:p>
            <w:r/>
            <w:r>
              <w:rPr>
                <w:b w:val="0"/>
                <w:sz w:val="12"/>
              </w:rPr>
              <w:t>QUEEN-WHITE-6PCS</w:t>
            </w:r>
          </w:p>
        </w:tc>
        <w:tc>
          <w:tcPr>
            <w:tcW w:type="dxa" w:w="1247"/>
            <w:shd w:val="clear" w:color="auto" w:fill="F2F5F9"/>
          </w:tcPr>
          <w:p>
            <w:r/>
            <w:r>
              <w:rPr>
                <w:b w:val="0"/>
                <w:sz w:val="12"/>
              </w:rPr>
              <w:t>583/0.86%/20.1%</w:t>
            </w:r>
          </w:p>
        </w:tc>
        <w:tc>
          <w:tcPr>
            <w:tcW w:type="dxa" w:w="680"/>
            <w:shd w:val="clear" w:color="auto" w:fill="F2F5F9"/>
          </w:tcPr>
          <w:p>
            <w:r/>
            <w:r>
              <w:rPr>
                <w:b w:val="0"/>
                <w:sz w:val="12"/>
              </w:rPr>
              <w:t>$1,008</w:t>
            </w:r>
          </w:p>
        </w:tc>
        <w:tc>
          <w:tcPr>
            <w:tcW w:type="dxa" w:w="624"/>
            <w:shd w:val="clear" w:color="auto" w:fill="F2F5F9"/>
          </w:tcPr>
          <w:p>
            <w:r/>
            <w:r>
              <w:rPr>
                <w:b w:val="0"/>
                <w:sz w:val="12"/>
              </w:rPr>
              <w:t>11%</w:t>
            </w:r>
          </w:p>
        </w:tc>
        <w:tc>
          <w:tcPr>
            <w:tcW w:type="dxa" w:w="850"/>
            <w:shd w:val="clear" w:color="auto" w:fill="F2F5F9"/>
          </w:tcPr>
          <w:p>
            <w:r/>
            <w:r>
              <w:rPr>
                <w:b w:val="0"/>
                <w:sz w:val="12"/>
              </w:rPr>
              <w:t>67%/31%</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child BAMBOO-QUEEN-WHITE-6PCS→BAMBOO-QUEEN-OLIVE-6PCS; tos 57→51; negatives 10 term(s)→3 term(s)</w:t>
            </w:r>
          </w:p>
        </w:tc>
        <w:tc>
          <w:tcPr>
            <w:tcW w:type="dxa" w:w="4819"/>
            <w:shd w:val="clear" w:color="auto" w:fill="F2F5F9"/>
          </w:tcPr>
          <w:p>
            <w:r/>
            <w:r>
              <w:rPr>
                <w:b w:val="0"/>
                <w:sz w:val="12"/>
              </w:rPr>
              <w:t>INSIDE ITS CEILING — ACoS 11%. hold; nothing moves, including the top-of-search modifier. retag Discovery → Defensive. ! OBJECTIVE: tagged Discovery but a Broad campaign is Defensive by the standard. ! SKU: Broad campaign advertises the White ranking SKU BAMBOO-QUEEN-WHITE-6PCS; it should advertise an LTSF SKU (list pending). ! RUN: cuts a campaign that is inside its ceiling (tos 57→51) — hold instead</w:t>
            </w:r>
          </w:p>
        </w:tc>
      </w:tr>
      <w:tr>
        <w:tc>
          <w:tcPr>
            <w:tcW w:type="dxa" w:w="2948"/>
          </w:tcPr>
          <w:p>
            <w:r/>
            <w:r>
              <w:rPr>
                <w:b w:val="0"/>
                <w:sz w:val="12"/>
              </w:rPr>
              <w:t>bamboo sheets queen size-[Bamboo|Queen]-(HSV)-Broad-(DISC)-D</w:t>
            </w:r>
          </w:p>
        </w:tc>
        <w:tc>
          <w:tcPr>
            <w:tcW w:type="dxa" w:w="737"/>
          </w:tcPr>
          <w:p>
            <w:r/>
            <w:r>
              <w:rPr>
                <w:b w:val="0"/>
                <w:sz w:val="12"/>
              </w:rPr>
              <w:t>Disc</w:t>
            </w:r>
          </w:p>
        </w:tc>
        <w:tc>
          <w:tcPr>
            <w:tcW w:type="dxa" w:w="1361"/>
          </w:tcPr>
          <w:p>
            <w:r/>
            <w:r>
              <w:rPr>
                <w:b w:val="0"/>
                <w:sz w:val="12"/>
              </w:rPr>
              <w:t>QUEEN-WHITE-6PCS</w:t>
            </w:r>
          </w:p>
        </w:tc>
        <w:tc>
          <w:tcPr>
            <w:tcW w:type="dxa" w:w="1247"/>
          </w:tcPr>
          <w:p>
            <w:r/>
            <w:r>
              <w:rPr>
                <w:b w:val="0"/>
                <w:sz w:val="12"/>
              </w:rPr>
              <w:t>79/0.24%/8.9%</w:t>
            </w:r>
          </w:p>
        </w:tc>
        <w:tc>
          <w:tcPr>
            <w:tcW w:type="dxa" w:w="680"/>
          </w:tcPr>
          <w:p>
            <w:r/>
            <w:r>
              <w:rPr>
                <w:b w:val="0"/>
                <w:sz w:val="12"/>
              </w:rPr>
              <w:t>$227</w:t>
            </w:r>
          </w:p>
        </w:tc>
        <w:tc>
          <w:tcPr>
            <w:tcW w:type="dxa" w:w="624"/>
          </w:tcPr>
          <w:p>
            <w:r/>
            <w:r>
              <w:rPr>
                <w:b w:val="0"/>
                <w:sz w:val="12"/>
              </w:rPr>
              <w:t>44%</w:t>
            </w:r>
          </w:p>
        </w:tc>
        <w:tc>
          <w:tcPr>
            <w:tcW w:type="dxa" w:w="850"/>
          </w:tcPr>
          <w:p>
            <w:r/>
            <w:r>
              <w:rPr>
                <w:b w:val="0"/>
                <w:sz w:val="12"/>
              </w:rPr>
              <w:t>6%/80%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bid 2.94→2.65; bid 2.94→2.65; child BAMBOO-QUEEN-WHITE-6PCS→BAMBOO-QUEEN-OLIVE-6PCS</w:t>
            </w:r>
          </w:p>
        </w:tc>
        <w:tc>
          <w:tcPr>
            <w:tcW w:type="dxa" w:w="4819"/>
          </w:tcPr>
          <w:p>
            <w:r/>
            <w:r>
              <w:rPr>
                <w:b w:val="0"/>
                <w:sz w:val="12"/>
              </w:rPr>
              <w:t>OVER ITS CEILING — ACoS 44% vs break-even 34%. base down 16% (CPC $2.88 → $2.43); the ceiling is $2.43 a click. negative-exact the ranking terms it buys (they belong to their exact campaigns). ! SKU: Broad campaign advertises the White ranking SKU BAMBOO-QUEEN-WHITE-6PCS; it should advertise an LTSF SKU (list pending). ! SEARCH TERM: buys 7 exact ranking terms (26 clicks, $76 in 30d) — “bamboo sheets” 13, “bamboo sheets queen size” 5, “viscose bamboo sheets” 3, “bamboo cooling sheets” 2, “bamboo bed sheets” 1</w:t>
            </w:r>
          </w:p>
        </w:tc>
      </w:tr>
      <w:tr>
        <w:tc>
          <w:tcPr>
            <w:tcW w:type="dxa" w:w="2948"/>
            <w:shd w:val="clear" w:color="auto" w:fill="F2F5F9"/>
          </w:tcPr>
          <w:p>
            <w:r/>
            <w:r>
              <w:rPr>
                <w:b w:val="0"/>
                <w:sz w:val="12"/>
              </w:rPr>
              <w:t>bamboo sheets king size-[Bamboo|King]-(HSV)-Broad-(DISC)-DO-</w:t>
            </w:r>
          </w:p>
        </w:tc>
        <w:tc>
          <w:tcPr>
            <w:tcW w:type="dxa" w:w="737"/>
            <w:shd w:val="clear" w:color="auto" w:fill="F2F5F9"/>
          </w:tcPr>
          <w:p>
            <w:r/>
            <w:r>
              <w:rPr>
                <w:b w:val="0"/>
                <w:sz w:val="12"/>
              </w:rPr>
              <w:t>Disc</w:t>
            </w:r>
          </w:p>
        </w:tc>
        <w:tc>
          <w:tcPr>
            <w:tcW w:type="dxa" w:w="1361"/>
            <w:shd w:val="clear" w:color="auto" w:fill="F2F5F9"/>
          </w:tcPr>
          <w:p>
            <w:r/>
            <w:r>
              <w:rPr>
                <w:b w:val="0"/>
                <w:sz w:val="12"/>
              </w:rPr>
              <w:t>KING-WHITE-6PCS</w:t>
            </w:r>
          </w:p>
        </w:tc>
        <w:tc>
          <w:tcPr>
            <w:tcW w:type="dxa" w:w="1247"/>
            <w:shd w:val="clear" w:color="auto" w:fill="F2F5F9"/>
          </w:tcPr>
          <w:p>
            <w:r/>
            <w:r>
              <w:rPr>
                <w:b w:val="0"/>
                <w:sz w:val="12"/>
              </w:rPr>
              <w:t>59/0.32%/8.5%</w:t>
            </w:r>
          </w:p>
        </w:tc>
        <w:tc>
          <w:tcPr>
            <w:tcW w:type="dxa" w:w="680"/>
            <w:shd w:val="clear" w:color="auto" w:fill="F2F5F9"/>
          </w:tcPr>
          <w:p>
            <w:r/>
            <w:r>
              <w:rPr>
                <w:b w:val="0"/>
                <w:sz w:val="12"/>
              </w:rPr>
              <w:t>$205</w:t>
            </w:r>
          </w:p>
        </w:tc>
        <w:tc>
          <w:tcPr>
            <w:tcW w:type="dxa" w:w="624"/>
            <w:shd w:val="clear" w:color="auto" w:fill="F2F5F9"/>
          </w:tcPr>
          <w:p>
            <w:r/>
            <w:r>
              <w:rPr>
                <w:b w:val="0"/>
                <w:sz w:val="12"/>
              </w:rPr>
              <w:t>51%</w:t>
            </w:r>
          </w:p>
        </w:tc>
        <w:tc>
          <w:tcPr>
            <w:tcW w:type="dxa" w:w="850"/>
            <w:shd w:val="clear" w:color="auto" w:fill="F2F5F9"/>
          </w:tcPr>
          <w:p>
            <w:r/>
            <w:r>
              <w:rPr>
                <w:b w:val="0"/>
                <w:sz w:val="12"/>
              </w:rPr>
              <w:t>3%/86%</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bid 3.3→2.97; bid 3.3→2.97; negatives —→1 term(s)</w:t>
            </w:r>
          </w:p>
        </w:tc>
        <w:tc>
          <w:tcPr>
            <w:tcW w:type="dxa" w:w="4819"/>
            <w:shd w:val="clear" w:color="auto" w:fill="F2F5F9"/>
          </w:tcPr>
          <w:p>
            <w:r/>
            <w:r>
              <w:rPr>
                <w:b w:val="0"/>
                <w:sz w:val="12"/>
              </w:rPr>
              <w:t>OVER ITS CEILING — ACoS 51% vs break-even 34%. base down 25% (CPC $3.47 → $2.60); the ceiling is $2.30 a click. negative-exact the ranking terms it buys (they belong to their exact campaigns). ! SKU: Broad campaign advertises the White ranking SKU BAMBOO-KING-WHITE-6PCS; it should advertise an LTSF SKU (list pending). ! SEARCH TERM: buys 7 exact ranking terms (24 clicks, $83 in 30d) — “bamboo sheets” 15, “bamboo sheets queen size” 2, “bamboo sheets king size” 2, “king sheets bamboo” 2, “bamboo bed sheets” 1</w:t>
            </w:r>
          </w:p>
        </w:tc>
      </w:tr>
      <w:tr>
        <w:tc>
          <w:tcPr>
            <w:tcW w:type="dxa" w:w="2948"/>
          </w:tcPr>
          <w:p>
            <w:r/>
            <w:r>
              <w:rPr>
                <w:b w:val="0"/>
                <w:sz w:val="12"/>
              </w:rPr>
              <w:t>bamboo cooling sheets-[Bamboo|Cooling]-(MSV)-Broad-(DISC)-DO</w:t>
            </w:r>
          </w:p>
        </w:tc>
        <w:tc>
          <w:tcPr>
            <w:tcW w:type="dxa" w:w="737"/>
          </w:tcPr>
          <w:p>
            <w:r/>
            <w:r>
              <w:rPr>
                <w:b w:val="0"/>
                <w:sz w:val="12"/>
              </w:rPr>
              <w:t>Disc</w:t>
            </w:r>
          </w:p>
        </w:tc>
        <w:tc>
          <w:tcPr>
            <w:tcW w:type="dxa" w:w="1361"/>
          </w:tcPr>
          <w:p>
            <w:r/>
            <w:r>
              <w:rPr>
                <w:b w:val="0"/>
                <w:sz w:val="12"/>
              </w:rPr>
              <w:t>QUEEN-WHITE-6PCS</w:t>
            </w:r>
          </w:p>
        </w:tc>
        <w:tc>
          <w:tcPr>
            <w:tcW w:type="dxa" w:w="1247"/>
          </w:tcPr>
          <w:p>
            <w:r/>
            <w:r>
              <w:rPr>
                <w:b w:val="0"/>
                <w:sz w:val="12"/>
              </w:rPr>
              <w:t>77/0.27%/11.7%</w:t>
            </w:r>
          </w:p>
        </w:tc>
        <w:tc>
          <w:tcPr>
            <w:tcW w:type="dxa" w:w="680"/>
          </w:tcPr>
          <w:p>
            <w:r/>
            <w:r>
              <w:rPr>
                <w:b w:val="0"/>
                <w:sz w:val="12"/>
              </w:rPr>
              <w:t>$195</w:t>
            </w:r>
          </w:p>
        </w:tc>
        <w:tc>
          <w:tcPr>
            <w:tcW w:type="dxa" w:w="624"/>
          </w:tcPr>
          <w:p>
            <w:r/>
            <w:r>
              <w:rPr>
                <w:b w:val="0"/>
                <w:sz w:val="12"/>
              </w:rPr>
              <w:t>31%</w:t>
            </w:r>
          </w:p>
        </w:tc>
        <w:tc>
          <w:tcPr>
            <w:tcW w:type="dxa" w:w="850"/>
          </w:tcPr>
          <w:p>
            <w:r/>
            <w:r>
              <w:rPr>
                <w:b w:val="0"/>
                <w:sz w:val="12"/>
              </w:rPr>
              <w:t>16%/69%</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bid 2.59→2.33; bid 2.59→2.33; child BAMBOO-QUEEN-WHITE-6PCS→BAMBOO-QUEEN-OLIVE-6PCS</w:t>
            </w:r>
          </w:p>
        </w:tc>
        <w:tc>
          <w:tcPr>
            <w:tcW w:type="dxa" w:w="4819"/>
          </w:tcPr>
          <w:p>
            <w:r/>
            <w:r>
              <w:rPr>
                <w:b w:val="0"/>
                <w:sz w:val="12"/>
              </w:rPr>
              <w:t>INSIDE ITS CEILING — ACoS 31%. hold; nothing moves, including the top-of-search modifier. negative-exact the ranking terms it buys (they belong to their exact campaigns). ! SKU: Broad campaign advertises the White ranking SKU BAMBOO-QUEEN-WHITE-6PCS; it should advertise an LTSF SKU (list pending). ! RUN: cuts a campaign that is inside its ceiling (bid 2.59→2.33, bid 2.59→2.33) — hold instead. ! SEARCH TERM: buys 10 exact ranking terms (29 clicks, $78 in 30d) — “bamboo sheets” 12, “queen bamboo sheet set” 6, “bamboo</w:t>
            </w:r>
          </w:p>
        </w:tc>
      </w:tr>
      <w:tr>
        <w:tc>
          <w:tcPr>
            <w:tcW w:type="dxa" w:w="2948"/>
            <w:shd w:val="clear" w:color="auto" w:fill="F2F5F9"/>
          </w:tcPr>
          <w:p>
            <w:r/>
            <w:r>
              <w:rPr>
                <w:b w:val="0"/>
                <w:sz w:val="12"/>
              </w:rPr>
              <w:t>Auto-(AUTO)-Auto-(Discovery)-DO-BAMBOO-QUEEN-WHITE-6PCS</w:t>
            </w:r>
          </w:p>
        </w:tc>
        <w:tc>
          <w:tcPr>
            <w:tcW w:type="dxa" w:w="737"/>
            <w:shd w:val="clear" w:color="auto" w:fill="F2F5F9"/>
          </w:tcPr>
          <w:p>
            <w:r/>
            <w:r>
              <w:rPr>
                <w:b w:val="0"/>
                <w:sz w:val="12"/>
              </w:rPr>
              <w:t>Disc</w:t>
            </w:r>
          </w:p>
        </w:tc>
        <w:tc>
          <w:tcPr>
            <w:tcW w:type="dxa" w:w="1361"/>
            <w:shd w:val="clear" w:color="auto" w:fill="F2F5F9"/>
          </w:tcPr>
          <w:p>
            <w:r/>
            <w:r>
              <w:rPr>
                <w:b w:val="0"/>
                <w:sz w:val="12"/>
              </w:rPr>
              <w:t>QUEEN-WHITE-6PCS</w:t>
            </w:r>
          </w:p>
        </w:tc>
        <w:tc>
          <w:tcPr>
            <w:tcW w:type="dxa" w:w="1247"/>
            <w:shd w:val="clear" w:color="auto" w:fill="F2F5F9"/>
          </w:tcPr>
          <w:p>
            <w:r/>
            <w:r>
              <w:rPr>
                <w:b w:val="0"/>
                <w:sz w:val="12"/>
              </w:rPr>
              <w:t>173/0.05%/6.9%</w:t>
            </w:r>
          </w:p>
        </w:tc>
        <w:tc>
          <w:tcPr>
            <w:tcW w:type="dxa" w:w="680"/>
            <w:shd w:val="clear" w:color="auto" w:fill="F2F5F9"/>
          </w:tcPr>
          <w:p>
            <w:r/>
            <w:r>
              <w:rPr>
                <w:b w:val="0"/>
                <w:sz w:val="12"/>
              </w:rPr>
              <w:t>$187</w:t>
            </w:r>
          </w:p>
        </w:tc>
        <w:tc>
          <w:tcPr>
            <w:tcW w:type="dxa" w:w="624"/>
            <w:shd w:val="clear" w:color="auto" w:fill="F2F5F9"/>
          </w:tcPr>
          <w:p>
            <w:r/>
            <w:r>
              <w:rPr>
                <w:b w:val="0"/>
                <w:sz w:val="12"/>
              </w:rPr>
              <w:t>21%</w:t>
            </w:r>
          </w:p>
        </w:tc>
        <w:tc>
          <w:tcPr>
            <w:tcW w:type="dxa" w:w="850"/>
            <w:shd w:val="clear" w:color="auto" w:fill="F2F5F9"/>
          </w:tcPr>
          <w:p>
            <w:r/>
            <w:r>
              <w:rPr>
                <w:b w:val="0"/>
                <w:sz w:val="12"/>
              </w:rPr>
              <w:t>4%/68%</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child BAMBOO-QUEEN-WHITE-6PCS→BAMBOO-QUEEN-OLIVE-6PCS; negatives 136 term(s)→1 term(s)</w:t>
            </w:r>
          </w:p>
        </w:tc>
        <w:tc>
          <w:tcPr>
            <w:tcW w:type="dxa" w:w="4819"/>
            <w:shd w:val="clear" w:color="auto" w:fill="F2F5F9"/>
          </w:tcPr>
          <w:p>
            <w:r/>
            <w:r>
              <w:rPr>
                <w:b w:val="0"/>
                <w:sz w:val="12"/>
              </w:rPr>
              <w:t>INSIDE ITS CEILING — ACoS 21%. hold; nothing moves, including the top-of-search modifier. ! SKU: Auto campaign advertises the White ranking SKU BAMBOO-QUEEN-WHITE-6PCS; it should advertise an LTSF SKU (list pending)</w:t>
            </w:r>
          </w:p>
        </w:tc>
      </w:tr>
      <w:tr>
        <w:tc>
          <w:tcPr>
            <w:tcW w:type="dxa" w:w="2948"/>
          </w:tcPr>
          <w:p>
            <w:r/>
            <w:r>
              <w:rPr>
                <w:b w:val="0"/>
                <w:sz w:val="12"/>
              </w:rPr>
              <w:t>bamboo sheets full-[Bamboo|Full]-(MSV)-Broad-(DISC)-DO-BAMBO</w:t>
            </w:r>
          </w:p>
        </w:tc>
        <w:tc>
          <w:tcPr>
            <w:tcW w:type="dxa" w:w="737"/>
          </w:tcPr>
          <w:p>
            <w:r/>
            <w:r>
              <w:rPr>
                <w:b w:val="0"/>
                <w:sz w:val="12"/>
              </w:rPr>
              <w:t>Disc</w:t>
            </w:r>
          </w:p>
        </w:tc>
        <w:tc>
          <w:tcPr>
            <w:tcW w:type="dxa" w:w="1361"/>
          </w:tcPr>
          <w:p>
            <w:r/>
            <w:r>
              <w:rPr>
                <w:b w:val="0"/>
                <w:sz w:val="12"/>
              </w:rPr>
              <w:t>FULL-WHITE-6PCS</w:t>
            </w:r>
          </w:p>
        </w:tc>
        <w:tc>
          <w:tcPr>
            <w:tcW w:type="dxa" w:w="1247"/>
          </w:tcPr>
          <w:p>
            <w:r/>
            <w:r>
              <w:rPr>
                <w:b w:val="0"/>
                <w:sz w:val="12"/>
              </w:rPr>
              <w:t>62/0.34%/9.7%</w:t>
            </w:r>
          </w:p>
        </w:tc>
        <w:tc>
          <w:tcPr>
            <w:tcW w:type="dxa" w:w="680"/>
          </w:tcPr>
          <w:p>
            <w:r/>
            <w:r>
              <w:rPr>
                <w:b w:val="0"/>
                <w:sz w:val="12"/>
              </w:rPr>
              <w:t>$173</w:t>
            </w:r>
          </w:p>
        </w:tc>
        <w:tc>
          <w:tcPr>
            <w:tcW w:type="dxa" w:w="624"/>
          </w:tcPr>
          <w:p>
            <w:r/>
            <w:r>
              <w:rPr>
                <w:b w:val="0"/>
                <w:sz w:val="12"/>
              </w:rPr>
              <w:t>45%</w:t>
            </w:r>
          </w:p>
        </w:tc>
        <w:tc>
          <w:tcPr>
            <w:tcW w:type="dxa" w:w="850"/>
          </w:tcPr>
          <w:p>
            <w:r/>
            <w:r>
              <w:rPr>
                <w:b w:val="0"/>
                <w:sz w:val="12"/>
              </w:rPr>
              <w:t>13%/35%</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bid 2.7→2.43; bid 2.7→2.43; negatives 20 term(s)→2 term(s)</w:t>
            </w:r>
          </w:p>
        </w:tc>
        <w:tc>
          <w:tcPr>
            <w:tcW w:type="dxa" w:w="4819"/>
          </w:tcPr>
          <w:p>
            <w:r/>
            <w:r>
              <w:rPr>
                <w:b w:val="0"/>
                <w:sz w:val="12"/>
              </w:rPr>
              <w:t>OVER ITS CEILING — ACoS 45% vs break-even 34%. base down 25% (CPC $2.80 → $2.10); the ceiling is $2.10 a click. negative-exact the ranking terms it buys (they belong to their exact campaigns). ! SKU: Broad campaign advertises the White ranking SKU BAMBOO-FULL-WHITE-6PCS; it should advertise an LTSF SKU (list pending). ! SEARCH TERM: buys 6 exact ranking terms (13 clicks, $39 in 30d) — “bamboo sheets” 6, “queen bamboo sheet set” 2, “bamboo cooling sheets” 2, “bamboo sheets queen size” 1, “bamboo bed sheets” 1</w:t>
            </w:r>
          </w:p>
        </w:tc>
      </w:tr>
      <w:tr>
        <w:tc>
          <w:tcPr>
            <w:tcW w:type="dxa" w:w="2948"/>
            <w:shd w:val="clear" w:color="auto" w:fill="F2F5F9"/>
          </w:tcPr>
          <w:p>
            <w:r/>
            <w:r>
              <w:rPr>
                <w:b w:val="0"/>
                <w:sz w:val="12"/>
              </w:rPr>
              <w:t>bamboo sheets california king-[Bamboo|California King]-(LSV)</w:t>
            </w:r>
          </w:p>
        </w:tc>
        <w:tc>
          <w:tcPr>
            <w:tcW w:type="dxa" w:w="737"/>
            <w:shd w:val="clear" w:color="auto" w:fill="F2F5F9"/>
          </w:tcPr>
          <w:p>
            <w:r/>
            <w:r>
              <w:rPr>
                <w:b w:val="0"/>
                <w:sz w:val="12"/>
              </w:rPr>
              <w:t>Disc</w:t>
            </w:r>
          </w:p>
        </w:tc>
        <w:tc>
          <w:tcPr>
            <w:tcW w:type="dxa" w:w="1361"/>
            <w:shd w:val="clear" w:color="auto" w:fill="F2F5F9"/>
          </w:tcPr>
          <w:p>
            <w:r/>
            <w:r>
              <w:rPr>
                <w:b w:val="0"/>
                <w:sz w:val="12"/>
              </w:rPr>
              <w:t>CALIFKING-WHITE-6PCS</w:t>
            </w:r>
          </w:p>
        </w:tc>
        <w:tc>
          <w:tcPr>
            <w:tcW w:type="dxa" w:w="1247"/>
            <w:shd w:val="clear" w:color="auto" w:fill="F2F5F9"/>
          </w:tcPr>
          <w:p>
            <w:r/>
            <w:r>
              <w:rPr>
                <w:b w:val="0"/>
                <w:sz w:val="12"/>
              </w:rPr>
              <w:t>68/0.30%/14.7%</w:t>
            </w:r>
          </w:p>
        </w:tc>
        <w:tc>
          <w:tcPr>
            <w:tcW w:type="dxa" w:w="680"/>
            <w:shd w:val="clear" w:color="auto" w:fill="F2F5F9"/>
          </w:tcPr>
          <w:p>
            <w:r/>
            <w:r>
              <w:rPr>
                <w:b w:val="0"/>
                <w:sz w:val="12"/>
              </w:rPr>
              <w:t>$169</w:t>
            </w:r>
          </w:p>
        </w:tc>
        <w:tc>
          <w:tcPr>
            <w:tcW w:type="dxa" w:w="624"/>
            <w:shd w:val="clear" w:color="auto" w:fill="F2F5F9"/>
          </w:tcPr>
          <w:p>
            <w:r/>
            <w:r>
              <w:rPr>
                <w:b w:val="0"/>
                <w:sz w:val="12"/>
              </w:rPr>
              <w:t>20%</w:t>
            </w:r>
          </w:p>
        </w:tc>
        <w:tc>
          <w:tcPr>
            <w:tcW w:type="dxa" w:w="850"/>
            <w:shd w:val="clear" w:color="auto" w:fill="F2F5F9"/>
          </w:tcPr>
          <w:p>
            <w:r/>
            <w:r>
              <w:rPr>
                <w:b w:val="0"/>
                <w:sz w:val="12"/>
              </w:rPr>
              <w:t>19%/66%</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negatives 7 term(s)→1 term(s)</w:t>
            </w:r>
          </w:p>
        </w:tc>
        <w:tc>
          <w:tcPr>
            <w:tcW w:type="dxa" w:w="4819"/>
            <w:shd w:val="clear" w:color="auto" w:fill="F2F5F9"/>
          </w:tcPr>
          <w:p>
            <w:r/>
            <w:r>
              <w:rPr>
                <w:b w:val="0"/>
                <w:sz w:val="12"/>
              </w:rPr>
              <w:t>INSIDE ITS CEILING — ACoS 20%. hold; nothing moves, including the top-of-search modifier. negative-exact the ranking terms it buys (they belong to their exact campaigns). ! SKU: Broad campaign advertises the White ranking SKU BAMBOO-CALIFKING-WHITE-6PCS; it should advertise an LTSF SKU (list pending). ! SEARCH TERM: buys 4 exact ranking terms (6 clicks, $15 in 30d) — “king bed bamboo sheets” 2, “bamboo cooling sheets king size” 2, “bamboo sheets” 1, “king bed sheets bamboo” 1</w:t>
            </w:r>
          </w:p>
        </w:tc>
      </w:tr>
      <w:tr>
        <w:tc>
          <w:tcPr>
            <w:tcW w:type="dxa" w:w="2948"/>
          </w:tcPr>
          <w:p>
            <w:r/>
            <w:r>
              <w:rPr>
                <w:b w:val="0"/>
                <w:sz w:val="12"/>
              </w:rPr>
              <w:t>DBS4-SP-Auto-(AUTO)-Auto-(Discovery)-DO-BAMBOO-FULL-GREY</w:t>
            </w:r>
          </w:p>
        </w:tc>
        <w:tc>
          <w:tcPr>
            <w:tcW w:type="dxa" w:w="737"/>
          </w:tcPr>
          <w:p>
            <w:r/>
            <w:r>
              <w:rPr>
                <w:b w:val="0"/>
                <w:sz w:val="12"/>
              </w:rPr>
              <w:t>Disc</w:t>
            </w:r>
          </w:p>
        </w:tc>
        <w:tc>
          <w:tcPr>
            <w:tcW w:type="dxa" w:w="1361"/>
          </w:tcPr>
          <w:p>
            <w:r/>
            <w:r>
              <w:rPr>
                <w:b w:val="0"/>
                <w:sz w:val="12"/>
              </w:rPr>
              <w:t>KING-LIGHT PINK-6PCS</w:t>
            </w:r>
          </w:p>
        </w:tc>
        <w:tc>
          <w:tcPr>
            <w:tcW w:type="dxa" w:w="1247"/>
          </w:tcPr>
          <w:p>
            <w:r/>
            <w:r>
              <w:rPr>
                <w:b w:val="0"/>
                <w:sz w:val="12"/>
              </w:rPr>
              <w:t>234/0.35%/5.1%</w:t>
            </w:r>
          </w:p>
        </w:tc>
        <w:tc>
          <w:tcPr>
            <w:tcW w:type="dxa" w:w="680"/>
          </w:tcPr>
          <w:p>
            <w:r/>
            <w:r>
              <w:rPr>
                <w:b w:val="0"/>
                <w:sz w:val="12"/>
              </w:rPr>
              <w:t>$134</w:t>
            </w:r>
          </w:p>
        </w:tc>
        <w:tc>
          <w:tcPr>
            <w:tcW w:type="dxa" w:w="624"/>
          </w:tcPr>
          <w:p>
            <w:r/>
            <w:r>
              <w:rPr>
                <w:b w:val="0"/>
                <w:sz w:val="12"/>
              </w:rPr>
              <w:t>16%</w:t>
            </w:r>
          </w:p>
        </w:tc>
        <w:tc>
          <w:tcPr>
            <w:tcW w:type="dxa" w:w="850"/>
          </w:tcPr>
          <w:p>
            <w:r/>
            <w:r>
              <w:rPr>
                <w:b w:val="0"/>
                <w:sz w:val="12"/>
              </w:rPr>
              <w:t>3%/76%</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INSIDE ITS CEILING — ACoS 16%. hold; nothing moves, including the top-of-search modifier. negative-exact the ranking terms it buys (they belong to their exact campaigns). ! SEARCH TERM: buys 1 exact ranking terms (1 clicks, $1 in 30d) — “full size bed sheets bamboo” 1</w:t>
            </w:r>
          </w:p>
        </w:tc>
      </w:tr>
      <w:tr>
        <w:tc>
          <w:tcPr>
            <w:tcW w:type="dxa" w:w="2948"/>
            <w:shd w:val="clear" w:color="auto" w:fill="F2F5F9"/>
          </w:tcPr>
          <w:p>
            <w:r/>
            <w:r>
              <w:rPr>
                <w:b w:val="0"/>
                <w:sz w:val="12"/>
              </w:rPr>
              <w:t>bamboo sheets-[Bamboo]-(VHSV)-Broad-(DISC)-DO-BAMBOO-KING-WH</w:t>
            </w:r>
          </w:p>
        </w:tc>
        <w:tc>
          <w:tcPr>
            <w:tcW w:type="dxa" w:w="737"/>
            <w:shd w:val="clear" w:color="auto" w:fill="F2F5F9"/>
          </w:tcPr>
          <w:p>
            <w:r/>
            <w:r>
              <w:rPr>
                <w:b w:val="0"/>
                <w:sz w:val="12"/>
              </w:rPr>
              <w:t>Disc</w:t>
            </w:r>
          </w:p>
        </w:tc>
        <w:tc>
          <w:tcPr>
            <w:tcW w:type="dxa" w:w="1361"/>
            <w:shd w:val="clear" w:color="auto" w:fill="F2F5F9"/>
          </w:tcPr>
          <w:p>
            <w:r/>
            <w:r>
              <w:rPr>
                <w:b w:val="0"/>
                <w:sz w:val="12"/>
              </w:rPr>
              <w:t>KING-WHITE-6PCS</w:t>
            </w:r>
          </w:p>
        </w:tc>
        <w:tc>
          <w:tcPr>
            <w:tcW w:type="dxa" w:w="1247"/>
            <w:shd w:val="clear" w:color="auto" w:fill="F2F5F9"/>
          </w:tcPr>
          <w:p>
            <w:r/>
            <w:r>
              <w:rPr>
                <w:b w:val="0"/>
                <w:sz w:val="12"/>
              </w:rPr>
              <w:t>28/0.22%/3.6%</w:t>
            </w:r>
          </w:p>
        </w:tc>
        <w:tc>
          <w:tcPr>
            <w:tcW w:type="dxa" w:w="680"/>
            <w:shd w:val="clear" w:color="auto" w:fill="F2F5F9"/>
          </w:tcPr>
          <w:p>
            <w:r/>
            <w:r>
              <w:rPr>
                <w:b w:val="0"/>
                <w:sz w:val="12"/>
              </w:rPr>
              <w:t>$87</w:t>
            </w:r>
          </w:p>
        </w:tc>
        <w:tc>
          <w:tcPr>
            <w:tcW w:type="dxa" w:w="624"/>
            <w:shd w:val="clear" w:color="auto" w:fill="F2F5F9"/>
          </w:tcPr>
          <w:p>
            <w:r/>
            <w:r>
              <w:rPr>
                <w:b w:val="0"/>
                <w:sz w:val="12"/>
              </w:rPr>
              <w:t>102%</w:t>
            </w:r>
          </w:p>
        </w:tc>
        <w:tc>
          <w:tcPr>
            <w:tcW w:type="dxa" w:w="850"/>
            <w:shd w:val="clear" w:color="auto" w:fill="F2F5F9"/>
          </w:tcPr>
          <w:p>
            <w:r/>
            <w:r>
              <w:rPr>
                <w:b w:val="0"/>
                <w:sz w:val="12"/>
              </w:rPr>
              <w:t>11%/52%</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bid 3.29→2.96; bid 3.29→2.96; negatives 0 term(s)→79 term(s)</w:t>
            </w:r>
          </w:p>
        </w:tc>
        <w:tc>
          <w:tcPr>
            <w:tcW w:type="dxa" w:w="4819"/>
            <w:shd w:val="clear" w:color="auto" w:fill="F2F5F9"/>
          </w:tcPr>
          <w:p>
            <w:r/>
            <w:r>
              <w:rPr>
                <w:b w:val="0"/>
                <w:sz w:val="12"/>
              </w:rPr>
              <w:t>OVER ITS CEILING — ACoS 102% vs break-even 34%. base down 25% (CPC $3.11 → $2.33); the ceiling is $0.97 a click. negative-exact the ranking terms it buys (they belong to their exact campaigns). ! SKU: Broad campaign advertises the White ranking SKU BAMBOO-KING-WHITE-6PCS; it should advertise an LTSF SKU (list pending). ! SEARCH TERM: buys 3 exact ranking terms (6 clicks, $19 in 30d) — “bamboo sheets king size” 4, “bamboo sheets king” 1, “bamboo cooling sheets king size” 1</w:t>
            </w:r>
          </w:p>
        </w:tc>
      </w:tr>
      <w:tr>
        <w:tc>
          <w:tcPr>
            <w:tcW w:type="dxa" w:w="2948"/>
          </w:tcPr>
          <w:p>
            <w:r/>
            <w:r>
              <w:rPr>
                <w:b w:val="0"/>
                <w:sz w:val="12"/>
              </w:rPr>
              <w:t>Auto-(AUTO)-Auto-(Discovery)-DO-BAMBOO-KING-TAUPE-6PCS</w:t>
            </w:r>
          </w:p>
        </w:tc>
        <w:tc>
          <w:tcPr>
            <w:tcW w:type="dxa" w:w="737"/>
          </w:tcPr>
          <w:p>
            <w:r/>
            <w:r>
              <w:rPr>
                <w:b w:val="0"/>
                <w:sz w:val="12"/>
              </w:rPr>
              <w:t>Disc</w:t>
            </w:r>
          </w:p>
        </w:tc>
        <w:tc>
          <w:tcPr>
            <w:tcW w:type="dxa" w:w="1361"/>
          </w:tcPr>
          <w:p>
            <w:r/>
            <w:r>
              <w:rPr>
                <w:b w:val="0"/>
                <w:sz w:val="12"/>
              </w:rPr>
              <w:t>KING-TAUPE-6PCS</w:t>
            </w:r>
          </w:p>
        </w:tc>
        <w:tc>
          <w:tcPr>
            <w:tcW w:type="dxa" w:w="1247"/>
          </w:tcPr>
          <w:p>
            <w:r/>
            <w:r>
              <w:rPr>
                <w:b w:val="0"/>
                <w:sz w:val="12"/>
              </w:rPr>
              <w:t>76/0.17%/7.9%</w:t>
            </w:r>
          </w:p>
        </w:tc>
        <w:tc>
          <w:tcPr>
            <w:tcW w:type="dxa" w:w="680"/>
          </w:tcPr>
          <w:p>
            <w:r/>
            <w:r>
              <w:rPr>
                <w:b w:val="0"/>
                <w:sz w:val="12"/>
              </w:rPr>
              <w:t>$69</w:t>
            </w:r>
          </w:p>
        </w:tc>
        <w:tc>
          <w:tcPr>
            <w:tcW w:type="dxa" w:w="624"/>
          </w:tcPr>
          <w:p>
            <w:r/>
            <w:r>
              <w:rPr>
                <w:b w:val="0"/>
                <w:sz w:val="12"/>
              </w:rPr>
              <w:t>14%</w:t>
            </w:r>
          </w:p>
        </w:tc>
        <w:tc>
          <w:tcPr>
            <w:tcW w:type="dxa" w:w="850"/>
          </w:tcPr>
          <w:p>
            <w:r/>
            <w:r>
              <w:rPr>
                <w:b w:val="0"/>
                <w:sz w:val="12"/>
              </w:rPr>
              <w:t>12%/51%</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negatives 127 term(s)→30 term(s); negatives 127 term(s)→2 term(s)</w:t>
            </w:r>
          </w:p>
        </w:tc>
        <w:tc>
          <w:tcPr>
            <w:tcW w:type="dxa" w:w="4819"/>
          </w:tcPr>
          <w:p>
            <w:r/>
            <w:r>
              <w:rPr>
                <w:b w:val="0"/>
                <w:sz w:val="12"/>
              </w:rPr>
              <w:t>INSIDE ITS CEILING — ACoS 14%. hold; nothing moves, including the top-of-search modifier. negative-exact the ranking terms it buys (they belong to their exact campaigns). ! SEARCH TERM: buys 1 exact ranking terms (1 clicks, $1 in 30d) — “bamboo sheets king size” 1</w:t>
            </w:r>
          </w:p>
        </w:tc>
      </w:tr>
      <w:tr>
        <w:tc>
          <w:tcPr>
            <w:tcW w:type="dxa" w:w="2948"/>
            <w:shd w:val="clear" w:color="auto" w:fill="F2F5F9"/>
          </w:tcPr>
          <w:p>
            <w:r/>
            <w:r>
              <w:rPr>
                <w:b w:val="0"/>
                <w:sz w:val="12"/>
              </w:rPr>
              <w:t>Queen Sheets-(VHSV)-Phrase-(Discovery)-DO-BAMBOO-QUEEN-WHITE</w:t>
            </w:r>
          </w:p>
        </w:tc>
        <w:tc>
          <w:tcPr>
            <w:tcW w:type="dxa" w:w="737"/>
            <w:shd w:val="clear" w:color="auto" w:fill="F2F5F9"/>
          </w:tcPr>
          <w:p>
            <w:r/>
            <w:r>
              <w:rPr>
                <w:b w:val="0"/>
                <w:sz w:val="12"/>
              </w:rPr>
              <w:t>Disc</w:t>
            </w:r>
          </w:p>
        </w:tc>
        <w:tc>
          <w:tcPr>
            <w:tcW w:type="dxa" w:w="1361"/>
            <w:shd w:val="clear" w:color="auto" w:fill="F2F5F9"/>
          </w:tcPr>
          <w:p>
            <w:r/>
            <w:r>
              <w:rPr>
                <w:b w:val="0"/>
                <w:sz w:val="12"/>
              </w:rPr>
              <w:t>QUEEN-WHITE-6PCS</w:t>
            </w:r>
          </w:p>
        </w:tc>
        <w:tc>
          <w:tcPr>
            <w:tcW w:type="dxa" w:w="1247"/>
            <w:shd w:val="clear" w:color="auto" w:fill="F2F5F9"/>
          </w:tcPr>
          <w:p>
            <w:r/>
            <w:r>
              <w:rPr>
                <w:b w:val="0"/>
                <w:sz w:val="12"/>
              </w:rPr>
              <w:t>18/0.20%/0.0%</w:t>
            </w:r>
          </w:p>
        </w:tc>
        <w:tc>
          <w:tcPr>
            <w:tcW w:type="dxa" w:w="680"/>
            <w:shd w:val="clear" w:color="auto" w:fill="F2F5F9"/>
          </w:tcPr>
          <w:p>
            <w:r/>
            <w:r>
              <w:rPr>
                <w:b w:val="0"/>
                <w:sz w:val="12"/>
              </w:rPr>
              <w:t>$17</w:t>
            </w:r>
          </w:p>
        </w:tc>
        <w:tc>
          <w:tcPr>
            <w:tcW w:type="dxa" w:w="624"/>
            <w:shd w:val="clear" w:color="auto" w:fill="F2F5F9"/>
          </w:tcPr>
          <w:p>
            <w:r/>
            <w:r>
              <w:rPr>
                <w:b w:val="0"/>
                <w:sz w:val="12"/>
              </w:rPr>
              <w:t>—</w:t>
            </w:r>
          </w:p>
        </w:tc>
        <w:tc>
          <w:tcPr>
            <w:tcW w:type="dxa" w:w="850"/>
            <w:shd w:val="clear" w:color="auto" w:fill="F2F5F9"/>
          </w:tcPr>
          <w:p>
            <w:r/>
            <w:r>
              <w:rPr>
                <w:b w:val="0"/>
                <w:sz w:val="12"/>
              </w:rPr>
              <w:t>6%/19%</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bid 0.81→0.73; bid 1→0.9; child BAMBOO-QUEEN-WHITE-6PCS→BAMBOO-QUEEN-OLIVE-6PCS</w:t>
            </w:r>
          </w:p>
        </w:tc>
        <w:tc>
          <w:tcPr>
            <w:tcW w:type="dxa" w:w="4819"/>
            <w:shd w:val="clear" w:color="auto" w:fill="F2F5F9"/>
          </w:tcPr>
          <w:p>
            <w:r/>
            <w:r>
              <w:rPr>
                <w:b w:val="0"/>
                <w:sz w:val="12"/>
              </w:rPr>
              <w:t>OVER ITS CEILING — ACoS no orders vs break-even 34%. base down 50%. ! SKU: Phrase campaign advertises the White ranking SKU BAMBOO-QUEEN-WHITE-6PCS; it should advertise an LTSF SKU (list pending)</w:t>
            </w:r>
          </w:p>
        </w:tc>
      </w:tr>
      <w:tr>
        <w:tc>
          <w:tcPr>
            <w:tcW w:type="dxa" w:w="2948"/>
          </w:tcPr>
          <w:p>
            <w:r/>
            <w:r>
              <w:rPr>
                <w:b w:val="0"/>
                <w:sz w:val="12"/>
              </w:rPr>
              <w:t>Luxury Womens Gifts-(NOSV)-Broad-(Discovery)-DO-BAMBOO-QUEEN</w:t>
            </w:r>
          </w:p>
        </w:tc>
        <w:tc>
          <w:tcPr>
            <w:tcW w:type="dxa" w:w="737"/>
          </w:tcPr>
          <w:p>
            <w:r/>
            <w:r>
              <w:rPr>
                <w:b w:val="0"/>
                <w:sz w:val="12"/>
              </w:rPr>
              <w:t>Disc</w:t>
            </w:r>
          </w:p>
        </w:tc>
        <w:tc>
          <w:tcPr>
            <w:tcW w:type="dxa" w:w="1361"/>
          </w:tcPr>
          <w:p>
            <w:r/>
            <w:r>
              <w:rPr>
                <w:b w:val="0"/>
                <w:sz w:val="12"/>
              </w:rPr>
              <w:t>QUEEN-BURGUNDY-6PCS</w:t>
            </w:r>
          </w:p>
        </w:tc>
        <w:tc>
          <w:tcPr>
            <w:tcW w:type="dxa" w:w="1247"/>
          </w:tcPr>
          <w:p>
            <w:r/>
            <w:r>
              <w:rPr>
                <w:b w:val="0"/>
                <w:sz w:val="12"/>
              </w:rPr>
              <w:t>9/0.44%/11.1%</w:t>
            </w:r>
          </w:p>
        </w:tc>
        <w:tc>
          <w:tcPr>
            <w:tcW w:type="dxa" w:w="680"/>
          </w:tcPr>
          <w:p>
            <w:r/>
            <w:r>
              <w:rPr>
                <w:b w:val="0"/>
                <w:sz w:val="12"/>
              </w:rPr>
              <w:t>$15</w:t>
            </w:r>
          </w:p>
        </w:tc>
        <w:tc>
          <w:tcPr>
            <w:tcW w:type="dxa" w:w="624"/>
          </w:tcPr>
          <w:p>
            <w:r/>
            <w:r>
              <w:rPr>
                <w:b w:val="0"/>
                <w:sz w:val="12"/>
              </w:rPr>
              <w:t>21%</w:t>
            </w:r>
          </w:p>
        </w:tc>
        <w:tc>
          <w:tcPr>
            <w:tcW w:type="dxa" w:w="850"/>
          </w:tcPr>
          <w:p>
            <w:r/>
            <w:r>
              <w:rPr>
                <w:b w:val="0"/>
                <w:sz w:val="12"/>
              </w:rPr>
              <w:t>0%/100%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 negative-exact the ranking terms it buys (they belong to their exact campaigns). ! SEARCH TERM: buys 2 exact ranking terms (2 clicks, $3 in 30d) — “bamboo sheets” 1, “bamboo sheets queen size” 1</w:t>
            </w:r>
          </w:p>
        </w:tc>
      </w:tr>
      <w:tr>
        <w:tc>
          <w:tcPr>
            <w:tcW w:type="dxa" w:w="2948"/>
            <w:shd w:val="clear" w:color="auto" w:fill="F2F5F9"/>
          </w:tcPr>
          <w:p>
            <w:r/>
            <w:r>
              <w:rPr>
                <w:b w:val="0"/>
                <w:sz w:val="12"/>
              </w:rPr>
              <w:t>King Sheets-(VHSV)-Phrase-(Discovery)-DO-BAMBOO-KING-WHITE-6</w:t>
            </w:r>
          </w:p>
        </w:tc>
        <w:tc>
          <w:tcPr>
            <w:tcW w:type="dxa" w:w="737"/>
            <w:shd w:val="clear" w:color="auto" w:fill="F2F5F9"/>
          </w:tcPr>
          <w:p>
            <w:r/>
            <w:r>
              <w:rPr>
                <w:b w:val="0"/>
                <w:sz w:val="12"/>
              </w:rPr>
              <w:t>Disc</w:t>
            </w:r>
          </w:p>
        </w:tc>
        <w:tc>
          <w:tcPr>
            <w:tcW w:type="dxa" w:w="1361"/>
            <w:shd w:val="clear" w:color="auto" w:fill="F2F5F9"/>
          </w:tcPr>
          <w:p>
            <w:r/>
            <w:r>
              <w:rPr>
                <w:b w:val="0"/>
                <w:sz w:val="12"/>
              </w:rPr>
              <w:t>KING-WHITE-6PCS</w:t>
            </w:r>
          </w:p>
        </w:tc>
        <w:tc>
          <w:tcPr>
            <w:tcW w:type="dxa" w:w="1247"/>
            <w:shd w:val="clear" w:color="auto" w:fill="F2F5F9"/>
          </w:tcPr>
          <w:p>
            <w:r/>
            <w:r>
              <w:rPr>
                <w:b w:val="0"/>
                <w:sz w:val="12"/>
              </w:rPr>
              <w:t>13/0.42%/7.7%</w:t>
            </w:r>
          </w:p>
        </w:tc>
        <w:tc>
          <w:tcPr>
            <w:tcW w:type="dxa" w:w="680"/>
            <w:shd w:val="clear" w:color="auto" w:fill="F2F5F9"/>
          </w:tcPr>
          <w:p>
            <w:r/>
            <w:r>
              <w:rPr>
                <w:b w:val="0"/>
                <w:sz w:val="12"/>
              </w:rPr>
              <w:t>$13</w:t>
            </w:r>
          </w:p>
        </w:tc>
        <w:tc>
          <w:tcPr>
            <w:tcW w:type="dxa" w:w="624"/>
            <w:shd w:val="clear" w:color="auto" w:fill="F2F5F9"/>
          </w:tcPr>
          <w:p>
            <w:r/>
            <w:r>
              <w:rPr>
                <w:b w:val="0"/>
                <w:sz w:val="12"/>
              </w:rPr>
              <w:t>15%</w:t>
            </w:r>
          </w:p>
        </w:tc>
        <w:tc>
          <w:tcPr>
            <w:tcW w:type="dxa" w:w="850"/>
            <w:shd w:val="clear" w:color="auto" w:fill="F2F5F9"/>
          </w:tcPr>
          <w:p>
            <w:r/>
            <w:r>
              <w:rPr>
                <w:b w:val="0"/>
                <w:sz w:val="12"/>
              </w:rPr>
              <w:t>0%/0%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 ! SKU: Phrase campaign advertises the White ranking SKU BAMBOO-KING-WHITE-6PCS; it should advertise an LTSF SKU (list pending)</w:t>
            </w:r>
          </w:p>
        </w:tc>
      </w:tr>
      <w:tr>
        <w:tc>
          <w:tcPr>
            <w:tcW w:type="dxa" w:w="2948"/>
          </w:tcPr>
          <w:p>
            <w:r/>
            <w:r>
              <w:rPr>
                <w:b w:val="0"/>
                <w:sz w:val="12"/>
              </w:rPr>
              <w:t>Queen Sheets-(VHSV)-Broad-(Discovery)-DO-BAMBOO-QUEEN-WHITE-</w:t>
            </w:r>
          </w:p>
        </w:tc>
        <w:tc>
          <w:tcPr>
            <w:tcW w:type="dxa" w:w="737"/>
          </w:tcPr>
          <w:p>
            <w:r/>
            <w:r>
              <w:rPr>
                <w:b w:val="0"/>
                <w:sz w:val="12"/>
              </w:rPr>
              <w:t>Disc</w:t>
            </w:r>
          </w:p>
        </w:tc>
        <w:tc>
          <w:tcPr>
            <w:tcW w:type="dxa" w:w="1361"/>
          </w:tcPr>
          <w:p>
            <w:r/>
            <w:r>
              <w:rPr>
                <w:b w:val="0"/>
                <w:sz w:val="12"/>
              </w:rPr>
              <w:t>QUEEN-WHITE-6PCS</w:t>
            </w:r>
          </w:p>
        </w:tc>
        <w:tc>
          <w:tcPr>
            <w:tcW w:type="dxa" w:w="1247"/>
          </w:tcPr>
          <w:p>
            <w:r/>
            <w:r>
              <w:rPr>
                <w:b w:val="0"/>
                <w:sz w:val="12"/>
              </w:rPr>
              <w:t>4/0.09%/0.0%</w:t>
            </w:r>
          </w:p>
        </w:tc>
        <w:tc>
          <w:tcPr>
            <w:tcW w:type="dxa" w:w="680"/>
          </w:tcPr>
          <w:p>
            <w:r/>
            <w:r>
              <w:rPr>
                <w:b w:val="0"/>
                <w:sz w:val="12"/>
              </w:rPr>
              <w:t>$3</w:t>
            </w:r>
          </w:p>
        </w:tc>
        <w:tc>
          <w:tcPr>
            <w:tcW w:type="dxa" w:w="624"/>
          </w:tcPr>
          <w:p>
            <w:r/>
            <w:r>
              <w:rPr>
                <w:b w:val="0"/>
                <w:sz w:val="12"/>
              </w:rPr>
              <w:t>—</w:t>
            </w:r>
          </w:p>
        </w:tc>
        <w:tc>
          <w:tcPr>
            <w:tcW w:type="dxa" w:w="850"/>
          </w:tcPr>
          <w:p>
            <w:r/>
            <w:r>
              <w:rPr>
                <w:b w:val="0"/>
                <w:sz w:val="12"/>
              </w:rPr>
              <w:t>0%/67%</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child BAMBOO-QUEEN-WHITE-6PCS→BAMBOO-QUEEN-OLIVE-6PCS</w:t>
            </w:r>
          </w:p>
        </w:tc>
        <w:tc>
          <w:tcPr>
            <w:tcW w:type="dxa" w:w="4819"/>
          </w:tcPr>
          <w:p>
            <w:r/>
            <w:r>
              <w:rPr>
                <w:b w:val="0"/>
                <w:sz w:val="12"/>
              </w:rPr>
              <w:t>THIN (&lt;15 clicks in 30 days). hold at today’s values — no readable conversion rate. negative-exact the ranking terms it buys (they belong to their exact campaigns). ! SKU: Broad campaign advertises the White ranking SKU BAMBOO-QUEEN-WHITE-6PCS; it should advertise an LTSF SKU (list pending). ! SEARCH TERM: buys 1 exact ranking terms (1 clicks, $1 in 30d) — “bamboo sheets” 1</w:t>
            </w:r>
          </w:p>
        </w:tc>
      </w:tr>
      <w:tr>
        <w:tc>
          <w:tcPr>
            <w:tcW w:type="dxa" w:w="2948"/>
            <w:shd w:val="clear" w:color="auto" w:fill="F2F5F9"/>
          </w:tcPr>
          <w:p>
            <w:r/>
            <w:r>
              <w:rPr>
                <w:b w:val="0"/>
                <w:sz w:val="12"/>
              </w:rPr>
              <w:t>Auto-(AUTO)-Auto-(Discovery)-DO-BAMBOO-QUEEN-OLIVE-6PCS</w:t>
            </w:r>
          </w:p>
        </w:tc>
        <w:tc>
          <w:tcPr>
            <w:tcW w:type="dxa" w:w="737"/>
            <w:shd w:val="clear" w:color="auto" w:fill="F2F5F9"/>
          </w:tcPr>
          <w:p>
            <w:r/>
            <w:r>
              <w:rPr>
                <w:b w:val="0"/>
                <w:sz w:val="12"/>
              </w:rPr>
              <w:t>Disc</w:t>
            </w:r>
          </w:p>
        </w:tc>
        <w:tc>
          <w:tcPr>
            <w:tcW w:type="dxa" w:w="1361"/>
            <w:shd w:val="clear" w:color="auto" w:fill="F2F5F9"/>
          </w:tcPr>
          <w:p>
            <w:r/>
            <w:r>
              <w:rPr>
                <w:b w:val="0"/>
                <w:sz w:val="12"/>
              </w:rPr>
              <w:t>QUEEN-OLIVE-6PCS</w:t>
            </w:r>
          </w:p>
        </w:tc>
        <w:tc>
          <w:tcPr>
            <w:tcW w:type="dxa" w:w="1247"/>
            <w:shd w:val="clear" w:color="auto" w:fill="F2F5F9"/>
          </w:tcPr>
          <w:p>
            <w:r/>
            <w:r>
              <w:rPr>
                <w:b w:val="0"/>
                <w:sz w:val="12"/>
              </w:rPr>
              <w:t>4/0.28%/0.0%</w:t>
            </w:r>
          </w:p>
        </w:tc>
        <w:tc>
          <w:tcPr>
            <w:tcW w:type="dxa" w:w="680"/>
            <w:shd w:val="clear" w:color="auto" w:fill="F2F5F9"/>
          </w:tcPr>
          <w:p>
            <w:r/>
            <w:r>
              <w:rPr>
                <w:b w:val="0"/>
                <w:sz w:val="12"/>
              </w:rPr>
              <w:t>$2</w:t>
            </w:r>
          </w:p>
        </w:tc>
        <w:tc>
          <w:tcPr>
            <w:tcW w:type="dxa" w:w="624"/>
            <w:shd w:val="clear" w:color="auto" w:fill="F2F5F9"/>
          </w:tcPr>
          <w:p>
            <w:r/>
            <w:r>
              <w:rPr>
                <w:b w:val="0"/>
                <w:sz w:val="12"/>
              </w:rPr>
              <w:t>—</w:t>
            </w:r>
          </w:p>
        </w:tc>
        <w:tc>
          <w:tcPr>
            <w:tcW w:type="dxa" w:w="850"/>
            <w:shd w:val="clear" w:color="auto" w:fill="F2F5F9"/>
          </w:tcPr>
          <w:p>
            <w:r/>
            <w:r>
              <w:rPr>
                <w:b w:val="0"/>
                <w:sz w:val="12"/>
              </w:rPr>
              <w:t>0%/75%</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King Sheets-(VHSV)-Broad-(Discovery)-DO-BAMBOO-KING-WHITE-6P</w:t>
            </w:r>
          </w:p>
        </w:tc>
        <w:tc>
          <w:tcPr>
            <w:tcW w:type="dxa" w:w="737"/>
          </w:tcPr>
          <w:p>
            <w:r/>
            <w:r>
              <w:rPr>
                <w:b w:val="0"/>
                <w:sz w:val="12"/>
              </w:rPr>
              <w:t>Disc</w:t>
            </w:r>
          </w:p>
        </w:tc>
        <w:tc>
          <w:tcPr>
            <w:tcW w:type="dxa" w:w="1361"/>
          </w:tcPr>
          <w:p>
            <w:r/>
            <w:r>
              <w:rPr>
                <w:b w:val="0"/>
                <w:sz w:val="12"/>
              </w:rPr>
              <w:t>KING-WHITE-6PCS</w:t>
            </w:r>
          </w:p>
        </w:tc>
        <w:tc>
          <w:tcPr>
            <w:tcW w:type="dxa" w:w="1247"/>
          </w:tcPr>
          <w:p>
            <w:r/>
            <w:r>
              <w:rPr>
                <w:b w:val="0"/>
                <w:sz w:val="12"/>
              </w:rPr>
              <w:t>7/0.26%/14.3%</w:t>
            </w:r>
          </w:p>
        </w:tc>
        <w:tc>
          <w:tcPr>
            <w:tcW w:type="dxa" w:w="680"/>
          </w:tcPr>
          <w:p>
            <w:r/>
            <w:r>
              <w:rPr>
                <w:b w:val="0"/>
                <w:sz w:val="12"/>
              </w:rPr>
              <w:t>$2</w:t>
            </w:r>
          </w:p>
        </w:tc>
        <w:tc>
          <w:tcPr>
            <w:tcW w:type="dxa" w:w="624"/>
          </w:tcPr>
          <w:p>
            <w:r/>
            <w:r>
              <w:rPr>
                <w:b w:val="0"/>
                <w:sz w:val="12"/>
              </w:rPr>
              <w:t>3%</w:t>
            </w:r>
          </w:p>
        </w:tc>
        <w:tc>
          <w:tcPr>
            <w:tcW w:type="dxa" w:w="850"/>
          </w:tcPr>
          <w:p>
            <w:r/>
            <w:r>
              <w:rPr>
                <w:b w:val="0"/>
                <w:sz w:val="12"/>
              </w:rPr>
              <w:t>14%/0%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 ! SKU: Broad campaign advertises the White ranking SKU BAMBOO-KING-WHITE-6PCS; it should advertise an LTSF SKU (list pending)</w:t>
            </w:r>
          </w:p>
        </w:tc>
      </w:tr>
      <w:tr>
        <w:tc>
          <w:tcPr>
            <w:tcW w:type="dxa" w:w="2948"/>
            <w:shd w:val="clear" w:color="auto" w:fill="F2F5F9"/>
          </w:tcPr>
          <w:p>
            <w:r/>
            <w:r>
              <w:rPr>
                <w:b w:val="0"/>
                <w:sz w:val="12"/>
              </w:rPr>
              <w:t>Auto-(AUTO)-Auto-(Discovery)-DO-BAMBOO-QUEEN-WHITE-6PCS-2</w:t>
            </w:r>
          </w:p>
        </w:tc>
        <w:tc>
          <w:tcPr>
            <w:tcW w:type="dxa" w:w="737"/>
            <w:shd w:val="clear" w:color="auto" w:fill="F2F5F9"/>
          </w:tcPr>
          <w:p>
            <w:r/>
            <w:r>
              <w:rPr>
                <w:b w:val="0"/>
                <w:sz w:val="12"/>
              </w:rPr>
              <w:t>Disc</w:t>
            </w:r>
          </w:p>
        </w:tc>
        <w:tc>
          <w:tcPr>
            <w:tcW w:type="dxa" w:w="1361"/>
            <w:shd w:val="clear" w:color="auto" w:fill="F2F5F9"/>
          </w:tcPr>
          <w:p>
            <w:r/>
            <w:r>
              <w:rPr>
                <w:b w:val="0"/>
                <w:sz w:val="12"/>
              </w:rPr>
              <w:t>QUEEN-WHITE-6PCS</w:t>
            </w:r>
          </w:p>
        </w:tc>
        <w:tc>
          <w:tcPr>
            <w:tcW w:type="dxa" w:w="1247"/>
            <w:shd w:val="clear" w:color="auto" w:fill="F2F5F9"/>
          </w:tcPr>
          <w:p>
            <w:r/>
            <w:r>
              <w:rPr>
                <w:b w:val="0"/>
                <w:sz w:val="12"/>
              </w:rPr>
              <w:t>3/0.18%/0.0%</w:t>
            </w:r>
          </w:p>
        </w:tc>
        <w:tc>
          <w:tcPr>
            <w:tcW w:type="dxa" w:w="680"/>
            <w:shd w:val="clear" w:color="auto" w:fill="F2F5F9"/>
          </w:tcPr>
          <w:p>
            <w:r/>
            <w:r>
              <w:rPr>
                <w:b w:val="0"/>
                <w:sz w:val="12"/>
              </w:rPr>
              <w:t>$2</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child BAMBOO-QUEEN-WHITE-6PCS→BAMBOO-QUEEN-OLIVE-6PCS</w:t>
            </w:r>
          </w:p>
        </w:tc>
        <w:tc>
          <w:tcPr>
            <w:tcW w:type="dxa" w:w="4819"/>
            <w:shd w:val="clear" w:color="auto" w:fill="F2F5F9"/>
          </w:tcPr>
          <w:p>
            <w:r/>
            <w:r>
              <w:rPr>
                <w:b w:val="0"/>
                <w:sz w:val="12"/>
              </w:rPr>
              <w:t>THIN (&lt;15 clicks in 30 days). hold at today’s values — no readable conversion rate. ! SKU: Auto campaign advertises the White ranking SKU BAMBOO-QUEEN-WHITE-6PCS; it should advertise an LTSF SKU (list pending)</w:t>
            </w:r>
          </w:p>
        </w:tc>
      </w:tr>
      <w:tr>
        <w:tc>
          <w:tcPr>
            <w:tcW w:type="dxa" w:w="2948"/>
          </w:tcPr>
          <w:p>
            <w:r/>
            <w:r>
              <w:rPr>
                <w:b w:val="0"/>
                <w:sz w:val="12"/>
              </w:rPr>
              <w:t>Auto-(AUTO)-Auto-(Discovery)-DO-BAMBOO-QUEEN-OLIVE-6PCS-2</w:t>
            </w:r>
          </w:p>
        </w:tc>
        <w:tc>
          <w:tcPr>
            <w:tcW w:type="dxa" w:w="737"/>
          </w:tcPr>
          <w:p>
            <w:r/>
            <w:r>
              <w:rPr>
                <w:b w:val="0"/>
                <w:sz w:val="12"/>
              </w:rPr>
              <w:t>Disc</w:t>
            </w:r>
          </w:p>
        </w:tc>
        <w:tc>
          <w:tcPr>
            <w:tcW w:type="dxa" w:w="1361"/>
          </w:tcPr>
          <w:p>
            <w:r/>
            <w:r>
              <w:rPr>
                <w:b w:val="0"/>
                <w:sz w:val="12"/>
              </w:rPr>
              <w:t>QUEEN-OLIVE-6PCS</w:t>
            </w:r>
          </w:p>
        </w:tc>
        <w:tc>
          <w:tcPr>
            <w:tcW w:type="dxa" w:w="1247"/>
          </w:tcPr>
          <w:p>
            <w:r/>
            <w:r>
              <w:rPr>
                <w:b w:val="0"/>
                <w:sz w:val="12"/>
              </w:rPr>
              <w:t>3/0.46%/0.0%</w:t>
            </w:r>
          </w:p>
        </w:tc>
        <w:tc>
          <w:tcPr>
            <w:tcW w:type="dxa" w:w="680"/>
          </w:tcPr>
          <w:p>
            <w:r/>
            <w:r>
              <w:rPr>
                <w:b w:val="0"/>
                <w:sz w:val="12"/>
              </w:rPr>
              <w:t>$2</w:t>
            </w:r>
          </w:p>
        </w:tc>
        <w:tc>
          <w:tcPr>
            <w:tcW w:type="dxa" w:w="624"/>
          </w:tcPr>
          <w:p>
            <w:r/>
            <w:r>
              <w:rPr>
                <w:b w:val="0"/>
                <w:sz w:val="12"/>
              </w:rPr>
              <w:t>—</w:t>
            </w:r>
          </w:p>
        </w:tc>
        <w:tc>
          <w:tcPr>
            <w:tcW w:type="dxa" w:w="850"/>
          </w:tcPr>
          <w:p>
            <w:r/>
            <w:r>
              <w:rPr>
                <w:b w:val="0"/>
                <w:sz w:val="12"/>
              </w:rPr>
              <w:t>0%/67%</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Auto-(AUTO)-Auto-(Discovery)-DO-BAMBOO-QUEEN-OLIVE-6PCS-3</w:t>
            </w:r>
          </w:p>
        </w:tc>
        <w:tc>
          <w:tcPr>
            <w:tcW w:type="dxa" w:w="737"/>
            <w:shd w:val="clear" w:color="auto" w:fill="F2F5F9"/>
          </w:tcPr>
          <w:p>
            <w:r/>
            <w:r>
              <w:rPr>
                <w:b w:val="0"/>
                <w:sz w:val="12"/>
              </w:rPr>
              <w:t>Disc</w:t>
            </w:r>
          </w:p>
        </w:tc>
        <w:tc>
          <w:tcPr>
            <w:tcW w:type="dxa" w:w="1361"/>
            <w:shd w:val="clear" w:color="auto" w:fill="F2F5F9"/>
          </w:tcPr>
          <w:p>
            <w:r/>
            <w:r>
              <w:rPr>
                <w:b w:val="0"/>
                <w:sz w:val="12"/>
              </w:rPr>
              <w:t>QUEEN-OLIVE-6PCS</w:t>
            </w:r>
          </w:p>
        </w:tc>
        <w:tc>
          <w:tcPr>
            <w:tcW w:type="dxa" w:w="1247"/>
            <w:shd w:val="clear" w:color="auto" w:fill="F2F5F9"/>
          </w:tcPr>
          <w:p>
            <w:r/>
            <w:r>
              <w:rPr>
                <w:b w:val="0"/>
                <w:sz w:val="12"/>
              </w:rPr>
              <w:t>1/1.12%/0.0%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negatives 18 term(s)→109 term(s)</w:t>
            </w:r>
          </w:p>
        </w:tc>
        <w:tc>
          <w:tcPr>
            <w:tcW w:type="dxa" w:w="4819"/>
            <w:shd w:val="clear" w:color="auto" w:fill="F2F5F9"/>
          </w:tcPr>
          <w:p>
            <w:r/>
            <w:r>
              <w:rPr>
                <w:b w:val="0"/>
                <w:sz w:val="12"/>
              </w:rPr>
              <w:t>THIN (&lt;15 clicks in 30 days). hold at today’s values — no readable conversion rate. negative-exact the ranking terms it buys (they belong to their exact campaigns). ! SEARCH TERM: buys 1 exact ranking terms (1 clicks, $0 in 30d) — “bamboo sheets” 1</w:t>
            </w:r>
          </w:p>
        </w:tc>
      </w:tr>
      <w:tr>
        <w:tc>
          <w:tcPr>
            <w:tcW w:type="dxa" w:w="2948"/>
          </w:tcPr>
          <w:p>
            <w:r/>
            <w:r>
              <w:rPr>
                <w:b w:val="0"/>
                <w:sz w:val="12"/>
              </w:rPr>
              <w:t>Decolure_SP_Exact_PAT_Defensive</w:t>
            </w:r>
          </w:p>
        </w:tc>
        <w:tc>
          <w:tcPr>
            <w:tcW w:type="dxa" w:w="737"/>
          </w:tcPr>
          <w:p>
            <w:r/>
            <w:r>
              <w:rPr>
                <w:b w:val="0"/>
                <w:sz w:val="12"/>
              </w:rPr>
              <w:t>Defe</w:t>
            </w:r>
          </w:p>
        </w:tc>
        <w:tc>
          <w:tcPr>
            <w:tcW w:type="dxa" w:w="1361"/>
          </w:tcPr>
          <w:p>
            <w:r/>
            <w:r>
              <w:rPr>
                <w:b w:val="0"/>
                <w:sz w:val="12"/>
              </w:rPr>
              <w:t>QUEEN-PURPLE-6PCS</w:t>
            </w:r>
          </w:p>
        </w:tc>
        <w:tc>
          <w:tcPr>
            <w:tcW w:type="dxa" w:w="1247"/>
          </w:tcPr>
          <w:p>
            <w:r/>
            <w:r>
              <w:rPr>
                <w:b w:val="0"/>
                <w:sz w:val="12"/>
              </w:rPr>
              <w:t>893/0.86%/11.5%</w:t>
            </w:r>
          </w:p>
        </w:tc>
        <w:tc>
          <w:tcPr>
            <w:tcW w:type="dxa" w:w="680"/>
          </w:tcPr>
          <w:p>
            <w:r/>
            <w:r>
              <w:rPr>
                <w:b w:val="0"/>
                <w:sz w:val="12"/>
              </w:rPr>
              <w:t>$712</w:t>
            </w:r>
          </w:p>
        </w:tc>
        <w:tc>
          <w:tcPr>
            <w:tcW w:type="dxa" w:w="624"/>
          </w:tcPr>
          <w:p>
            <w:r/>
            <w:r>
              <w:rPr>
                <w:b w:val="0"/>
                <w:sz w:val="12"/>
              </w:rPr>
              <w:t>21%</w:t>
            </w:r>
          </w:p>
        </w:tc>
        <w:tc>
          <w:tcPr>
            <w:tcW w:type="dxa" w:w="850"/>
          </w:tcPr>
          <w:p>
            <w:r/>
            <w:r>
              <w:rPr>
                <w:b w:val="0"/>
                <w:sz w:val="12"/>
              </w:rPr>
              <w:t>2%/84%</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INSIDE ITS CEILING — ACoS 21%. hold; nothing moves, including the top-of-search modifier</w:t>
            </w:r>
          </w:p>
        </w:tc>
      </w:tr>
      <w:tr>
        <w:tc>
          <w:tcPr>
            <w:tcW w:type="dxa" w:w="2948"/>
            <w:shd w:val="clear" w:color="auto" w:fill="F2F5F9"/>
          </w:tcPr>
          <w:p>
            <w:r/>
            <w:r>
              <w:rPr>
                <w:b w:val="0"/>
                <w:sz w:val="12"/>
              </w:rPr>
              <w:t>BAMBOO-KING-WHITE-6PCS_SP_Exact_PAT_Defensive</w:t>
            </w:r>
          </w:p>
        </w:tc>
        <w:tc>
          <w:tcPr>
            <w:tcW w:type="dxa" w:w="737"/>
            <w:shd w:val="clear" w:color="auto" w:fill="F2F5F9"/>
          </w:tcPr>
          <w:p>
            <w:r/>
            <w:r>
              <w:rPr>
                <w:b w:val="0"/>
                <w:sz w:val="12"/>
              </w:rPr>
              <w:t>Defe</w:t>
            </w:r>
          </w:p>
        </w:tc>
        <w:tc>
          <w:tcPr>
            <w:tcW w:type="dxa" w:w="1361"/>
            <w:shd w:val="clear" w:color="auto" w:fill="F2F5F9"/>
          </w:tcPr>
          <w:p>
            <w:r/>
            <w:r>
              <w:rPr>
                <w:b w:val="0"/>
                <w:sz w:val="12"/>
              </w:rPr>
              <w:t>QUEEN-PURPLE-6PCS</w:t>
            </w:r>
          </w:p>
        </w:tc>
        <w:tc>
          <w:tcPr>
            <w:tcW w:type="dxa" w:w="1247"/>
            <w:shd w:val="clear" w:color="auto" w:fill="F2F5F9"/>
          </w:tcPr>
          <w:p>
            <w:r/>
            <w:r>
              <w:rPr>
                <w:b w:val="0"/>
                <w:sz w:val="12"/>
              </w:rPr>
              <w:t>21/0.70%/9.5%</w:t>
            </w:r>
          </w:p>
        </w:tc>
        <w:tc>
          <w:tcPr>
            <w:tcW w:type="dxa" w:w="680"/>
            <w:shd w:val="clear" w:color="auto" w:fill="F2F5F9"/>
          </w:tcPr>
          <w:p>
            <w:r/>
            <w:r>
              <w:rPr>
                <w:b w:val="0"/>
                <w:sz w:val="12"/>
              </w:rPr>
              <w:t>$27</w:t>
            </w:r>
          </w:p>
        </w:tc>
        <w:tc>
          <w:tcPr>
            <w:tcW w:type="dxa" w:w="624"/>
            <w:shd w:val="clear" w:color="auto" w:fill="F2F5F9"/>
          </w:tcPr>
          <w:p>
            <w:r/>
            <w:r>
              <w:rPr>
                <w:b w:val="0"/>
                <w:sz w:val="12"/>
              </w:rPr>
              <w:t>17%</w:t>
            </w:r>
          </w:p>
        </w:tc>
        <w:tc>
          <w:tcPr>
            <w:tcW w:type="dxa" w:w="850"/>
            <w:shd w:val="clear" w:color="auto" w:fill="F2F5F9"/>
          </w:tcPr>
          <w:p>
            <w:r/>
            <w:r>
              <w:rPr>
                <w:b w:val="0"/>
                <w:sz w:val="12"/>
              </w:rPr>
              <w:t>29%/62%</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INSIDE ITS CEILING — ACoS 17%. hold; nothing moves, including the top-of-search modifier</w:t>
            </w:r>
          </w:p>
        </w:tc>
      </w:tr>
      <w:tr>
        <w:tc>
          <w:tcPr>
            <w:tcW w:type="dxa" w:w="2948"/>
          </w:tcPr>
          <w:p>
            <w:r/>
            <w:r>
              <w:rPr>
                <w:b w:val="0"/>
                <w:sz w:val="12"/>
              </w:rPr>
              <w:t>B0CQ2ZWGNQ-(PAT)-Targeting-(Defensive)-DO-BAMBOO-QUEEN-WHITE</w:t>
            </w:r>
          </w:p>
        </w:tc>
        <w:tc>
          <w:tcPr>
            <w:tcW w:type="dxa" w:w="737"/>
          </w:tcPr>
          <w:p>
            <w:r/>
            <w:r>
              <w:rPr>
                <w:b w:val="0"/>
                <w:sz w:val="12"/>
              </w:rPr>
              <w:t>Defe</w:t>
            </w:r>
          </w:p>
        </w:tc>
        <w:tc>
          <w:tcPr>
            <w:tcW w:type="dxa" w:w="1361"/>
          </w:tcPr>
          <w:p>
            <w:r/>
            <w:r>
              <w:rPr>
                <w:b w:val="0"/>
                <w:sz w:val="12"/>
              </w:rPr>
              <w:t>QUEEN-CREME-6PCS</w:t>
            </w:r>
          </w:p>
        </w:tc>
        <w:tc>
          <w:tcPr>
            <w:tcW w:type="dxa" w:w="1247"/>
          </w:tcPr>
          <w:p>
            <w:r/>
            <w:r>
              <w:rPr>
                <w:b w:val="0"/>
                <w:sz w:val="12"/>
              </w:rPr>
              <w:t>14/0.74%/21.4%</w:t>
            </w:r>
          </w:p>
        </w:tc>
        <w:tc>
          <w:tcPr>
            <w:tcW w:type="dxa" w:w="680"/>
          </w:tcPr>
          <w:p>
            <w:r/>
            <w:r>
              <w:rPr>
                <w:b w:val="0"/>
                <w:sz w:val="12"/>
              </w:rPr>
              <w:t>$14</w:t>
            </w:r>
          </w:p>
        </w:tc>
        <w:tc>
          <w:tcPr>
            <w:tcW w:type="dxa" w:w="624"/>
          </w:tcPr>
          <w:p>
            <w:r/>
            <w:r>
              <w:rPr>
                <w:b w:val="0"/>
                <w:sz w:val="12"/>
              </w:rPr>
              <w:t>6%</w:t>
            </w:r>
          </w:p>
        </w:tc>
        <w:tc>
          <w:tcPr>
            <w:tcW w:type="dxa" w:w="850"/>
          </w:tcPr>
          <w:p>
            <w:r/>
            <w:r>
              <w:rPr>
                <w:b w:val="0"/>
                <w:sz w:val="12"/>
              </w:rPr>
              <w:t>21%/7%</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BAMBOO-KING-LIGHTGREY-6PCS_SP_Exact_PAT_Defensive</w:t>
            </w:r>
          </w:p>
        </w:tc>
        <w:tc>
          <w:tcPr>
            <w:tcW w:type="dxa" w:w="737"/>
            <w:shd w:val="clear" w:color="auto" w:fill="F2F5F9"/>
          </w:tcPr>
          <w:p>
            <w:r/>
            <w:r>
              <w:rPr>
                <w:b w:val="0"/>
                <w:sz w:val="12"/>
              </w:rPr>
              <w:t>Defe</w:t>
            </w:r>
          </w:p>
        </w:tc>
        <w:tc>
          <w:tcPr>
            <w:tcW w:type="dxa" w:w="1361"/>
            <w:shd w:val="clear" w:color="auto" w:fill="F2F5F9"/>
          </w:tcPr>
          <w:p>
            <w:r/>
            <w:r>
              <w:rPr>
                <w:b w:val="0"/>
                <w:sz w:val="12"/>
              </w:rPr>
              <w:t>QUEEN-PURPLE-6PCS</w:t>
            </w:r>
          </w:p>
        </w:tc>
        <w:tc>
          <w:tcPr>
            <w:tcW w:type="dxa" w:w="1247"/>
            <w:shd w:val="clear" w:color="auto" w:fill="F2F5F9"/>
          </w:tcPr>
          <w:p>
            <w:r/>
            <w:r>
              <w:rPr>
                <w:b w:val="0"/>
                <w:sz w:val="12"/>
              </w:rPr>
              <w:t>8/0.66%/12.5%</w:t>
            </w:r>
          </w:p>
        </w:tc>
        <w:tc>
          <w:tcPr>
            <w:tcW w:type="dxa" w:w="680"/>
            <w:shd w:val="clear" w:color="auto" w:fill="F2F5F9"/>
          </w:tcPr>
          <w:p>
            <w:r/>
            <w:r>
              <w:rPr>
                <w:b w:val="0"/>
                <w:sz w:val="12"/>
              </w:rPr>
              <w:t>$10</w:t>
            </w:r>
          </w:p>
        </w:tc>
        <w:tc>
          <w:tcPr>
            <w:tcW w:type="dxa" w:w="624"/>
            <w:shd w:val="clear" w:color="auto" w:fill="F2F5F9"/>
          </w:tcPr>
          <w:p>
            <w:r/>
            <w:r>
              <w:rPr>
                <w:b w:val="0"/>
                <w:sz w:val="12"/>
              </w:rPr>
              <w:t>26%</w:t>
            </w:r>
          </w:p>
        </w:tc>
        <w:tc>
          <w:tcPr>
            <w:tcW w:type="dxa" w:w="850"/>
            <w:shd w:val="clear" w:color="auto" w:fill="F2F5F9"/>
          </w:tcPr>
          <w:p>
            <w:r/>
            <w:r>
              <w:rPr>
                <w:b w:val="0"/>
                <w:sz w:val="12"/>
              </w:rPr>
              <w:t>0%/50%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D-B6-SP-EXACT-decolure bamboo sheets queen-Decolure|Bamboo|S</w:t>
            </w:r>
          </w:p>
        </w:tc>
        <w:tc>
          <w:tcPr>
            <w:tcW w:type="dxa" w:w="737"/>
          </w:tcPr>
          <w:p>
            <w:r/>
            <w:r>
              <w:rPr>
                <w:b w:val="0"/>
                <w:sz w:val="12"/>
              </w:rPr>
              <w:t>Defe</w:t>
            </w:r>
          </w:p>
        </w:tc>
        <w:tc>
          <w:tcPr>
            <w:tcW w:type="dxa" w:w="1361"/>
          </w:tcPr>
          <w:p>
            <w:r/>
            <w:r>
              <w:rPr>
                <w:b w:val="0"/>
                <w:sz w:val="12"/>
              </w:rPr>
              <w:t>QUEEN-WHITE-6PCS</w:t>
            </w:r>
          </w:p>
        </w:tc>
        <w:tc>
          <w:tcPr>
            <w:tcW w:type="dxa" w:w="1247"/>
          </w:tcPr>
          <w:p>
            <w:r/>
            <w:r>
              <w:rPr>
                <w:b w:val="0"/>
                <w:sz w:val="12"/>
              </w:rPr>
              <w:t>2/0.73%/0.0%</w:t>
            </w:r>
          </w:p>
        </w:tc>
        <w:tc>
          <w:tcPr>
            <w:tcW w:type="dxa" w:w="680"/>
          </w:tcPr>
          <w:p>
            <w:r/>
            <w:r>
              <w:rPr>
                <w:b w:val="0"/>
                <w:sz w:val="12"/>
              </w:rPr>
              <w:t>$2</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child BAMBOO-QUEEN-WHITE-6PCS→BAMBOO-QUEEN-OLIVE-6PCS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Decolure Bamboo Pillow Cases-(VLSV)-Exact-(Defensive)-DO-BAM</w:t>
            </w:r>
          </w:p>
        </w:tc>
        <w:tc>
          <w:tcPr>
            <w:tcW w:type="dxa" w:w="737"/>
            <w:shd w:val="clear" w:color="auto" w:fill="F2F5F9"/>
          </w:tcPr>
          <w:p>
            <w:r/>
            <w:r>
              <w:rPr>
                <w:b w:val="0"/>
                <w:sz w:val="12"/>
              </w:rPr>
              <w:t>Defe</w:t>
            </w:r>
          </w:p>
        </w:tc>
        <w:tc>
          <w:tcPr>
            <w:tcW w:type="dxa" w:w="1361"/>
            <w:shd w:val="clear" w:color="auto" w:fill="F2F5F9"/>
          </w:tcPr>
          <w:p>
            <w:r/>
            <w:r>
              <w:rPr>
                <w:b w:val="0"/>
                <w:sz w:val="12"/>
              </w:rPr>
              <w:t>KING-WHITE-6PCS</w:t>
            </w:r>
          </w:p>
        </w:tc>
        <w:tc>
          <w:tcPr>
            <w:tcW w:type="dxa" w:w="1247"/>
            <w:shd w:val="clear" w:color="auto" w:fill="F2F5F9"/>
          </w:tcPr>
          <w:p>
            <w:r/>
            <w:r>
              <w:rPr>
                <w:b w:val="0"/>
                <w:sz w:val="12"/>
              </w:rPr>
              <w:t>1/7.14%/0.0%</w:t>
            </w:r>
          </w:p>
        </w:tc>
        <w:tc>
          <w:tcPr>
            <w:tcW w:type="dxa" w:w="680"/>
            <w:shd w:val="clear" w:color="auto" w:fill="F2F5F9"/>
          </w:tcPr>
          <w:p>
            <w:r/>
            <w:r>
              <w:rPr>
                <w:b w:val="0"/>
                <w:sz w:val="12"/>
              </w:rPr>
              <w:t>$1</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Bamboo Sheets Decolure-(VLSV)-Exact-(Defensive)-DO-BAMBOO-KI</w:t>
            </w:r>
          </w:p>
        </w:tc>
        <w:tc>
          <w:tcPr>
            <w:tcW w:type="dxa" w:w="737"/>
          </w:tcPr>
          <w:p>
            <w:r/>
            <w:r>
              <w:rPr>
                <w:b w:val="0"/>
                <w:sz w:val="12"/>
              </w:rPr>
              <w:t>Defe</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sabanas bambu organico-[Bamboo]-(VLSV)-Exact-(Defensive)-FIX</w:t>
            </w:r>
          </w:p>
        </w:tc>
        <w:tc>
          <w:tcPr>
            <w:tcW w:type="dxa" w:w="737"/>
            <w:shd w:val="clear" w:color="auto" w:fill="F2F5F9"/>
          </w:tcPr>
          <w:p>
            <w:r/>
            <w:r>
              <w:rPr>
                <w:b w:val="0"/>
                <w:sz w:val="12"/>
              </w:rPr>
              <w:t>Defe</w:t>
            </w:r>
          </w:p>
        </w:tc>
        <w:tc>
          <w:tcPr>
            <w:tcW w:type="dxa" w:w="1361"/>
            <w:shd w:val="clear" w:color="auto" w:fill="F2F5F9"/>
          </w:tcPr>
          <w:p>
            <w:r/>
            <w:r>
              <w:rPr>
                <w:b w:val="0"/>
                <w:sz w:val="12"/>
              </w:rPr>
              <w:t>KING-WHITE-6PCS</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Decolure Sheets-(VLSV)-Exact-(Defensive)-DO-BAMBOO-KING-WHIT</w:t>
            </w:r>
          </w:p>
        </w:tc>
        <w:tc>
          <w:tcPr>
            <w:tcW w:type="dxa" w:w="737"/>
          </w:tcPr>
          <w:p>
            <w:r/>
            <w:r>
              <w:rPr>
                <w:b w:val="0"/>
                <w:sz w:val="12"/>
              </w:rPr>
              <w:t>Defe</w:t>
            </w:r>
          </w:p>
        </w:tc>
        <w:tc>
          <w:tcPr>
            <w:tcW w:type="dxa" w:w="1361"/>
          </w:tcPr>
          <w:p>
            <w:r/>
            <w:r>
              <w:rPr>
                <w:b w:val="0"/>
                <w:sz w:val="12"/>
              </w:rPr>
              <w:t>KING-WHITE-6PCS</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Decolure Bed Sheets-(VLSV)-Exact-(Defensive)-DO-BAMBOO-KING-</w:t>
            </w:r>
          </w:p>
        </w:tc>
        <w:tc>
          <w:tcPr>
            <w:tcW w:type="dxa" w:w="737"/>
            <w:shd w:val="clear" w:color="auto" w:fill="F2F5F9"/>
          </w:tcPr>
          <w:p>
            <w:r/>
            <w:r>
              <w:rPr>
                <w:b w:val="0"/>
                <w:sz w:val="12"/>
              </w:rPr>
              <w:t>Defe</w:t>
            </w:r>
          </w:p>
        </w:tc>
        <w:tc>
          <w:tcPr>
            <w:tcW w:type="dxa" w:w="1361"/>
            <w:shd w:val="clear" w:color="auto" w:fill="F2F5F9"/>
          </w:tcPr>
          <w:p>
            <w:r/>
            <w:r>
              <w:rPr>
                <w:b w:val="0"/>
                <w:sz w:val="12"/>
              </w:rPr>
              <w:t>KING-WHITE-6PCS</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Bamboo Sheets By Decolure-(VLSV)-Exact-(Defensive)-DO-BAMBOO</w:t>
            </w:r>
          </w:p>
        </w:tc>
        <w:tc>
          <w:tcPr>
            <w:tcW w:type="dxa" w:w="737"/>
          </w:tcPr>
          <w:p>
            <w:r/>
            <w:r>
              <w:rPr>
                <w:b w:val="0"/>
                <w:sz w:val="12"/>
              </w:rPr>
              <w:t>Defe</w:t>
            </w:r>
          </w:p>
        </w:tc>
        <w:tc>
          <w:tcPr>
            <w:tcW w:type="dxa" w:w="1361"/>
          </w:tcPr>
          <w:p>
            <w:r/>
            <w:r>
              <w:rPr>
                <w:b w:val="0"/>
                <w:sz w:val="12"/>
              </w:rPr>
              <w:t>KING-WHITE-6PCS</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DECOLURE - B4 - QUEEN OLIVE - PRIME CAMPAIGN 2 (LTSF)</w:t>
            </w:r>
          </w:p>
        </w:tc>
        <w:tc>
          <w:tcPr>
            <w:tcW w:type="dxa" w:w="737"/>
            <w:shd w:val="clear" w:color="auto" w:fill="F2F5F9"/>
          </w:tcPr>
          <w:p>
            <w:r/>
            <w:r>
              <w:rPr>
                <w:b w:val="0"/>
                <w:sz w:val="12"/>
              </w:rPr>
              <w:t>Liqu</w:t>
            </w:r>
          </w:p>
        </w:tc>
        <w:tc>
          <w:tcPr>
            <w:tcW w:type="dxa" w:w="1361"/>
            <w:shd w:val="clear" w:color="auto" w:fill="F2F5F9"/>
          </w:tcPr>
          <w:p>
            <w:r/>
            <w:r>
              <w:rPr>
                <w:b w:val="0"/>
                <w:sz w:val="12"/>
              </w:rPr>
              <w:t>FULL-OLIVE-6PCS</w:t>
            </w:r>
          </w:p>
        </w:tc>
        <w:tc>
          <w:tcPr>
            <w:tcW w:type="dxa" w:w="1247"/>
            <w:shd w:val="clear" w:color="auto" w:fill="F2F5F9"/>
          </w:tcPr>
          <w:p>
            <w:r/>
            <w:r>
              <w:rPr>
                <w:b w:val="0"/>
                <w:sz w:val="12"/>
              </w:rPr>
              <w:t>1037/0.43%/7.2%</w:t>
            </w:r>
          </w:p>
        </w:tc>
        <w:tc>
          <w:tcPr>
            <w:tcW w:type="dxa" w:w="680"/>
            <w:shd w:val="clear" w:color="auto" w:fill="F2F5F9"/>
          </w:tcPr>
          <w:p>
            <w:r/>
            <w:r>
              <w:rPr>
                <w:b w:val="0"/>
                <w:sz w:val="12"/>
              </w:rPr>
              <w:t>$1,151</w:t>
            </w:r>
          </w:p>
        </w:tc>
        <w:tc>
          <w:tcPr>
            <w:tcW w:type="dxa" w:w="624"/>
            <w:shd w:val="clear" w:color="auto" w:fill="F2F5F9"/>
          </w:tcPr>
          <w:p>
            <w:r/>
            <w:r>
              <w:rPr>
                <w:b w:val="0"/>
                <w:sz w:val="12"/>
              </w:rPr>
              <w:t>21%</w:t>
            </w:r>
          </w:p>
        </w:tc>
        <w:tc>
          <w:tcPr>
            <w:tcW w:type="dxa" w:w="850"/>
            <w:shd w:val="clear" w:color="auto" w:fill="F2F5F9"/>
          </w:tcPr>
          <w:p>
            <w:r/>
            <w:r>
              <w:rPr>
                <w:b w:val="0"/>
                <w:sz w:val="12"/>
              </w:rPr>
              <w:t>28%/52%</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CLEARANCE — priced on the storage fee it avoids. hold unless ACoS keeps rising; the LTSF lane sets the floor (30d ACoS 21%)</w:t>
            </w:r>
          </w:p>
        </w:tc>
      </w:tr>
      <w:tr>
        <w:tc>
          <w:tcPr>
            <w:tcW w:type="dxa" w:w="2948"/>
          </w:tcPr>
          <w:p>
            <w:r/>
            <w:r>
              <w:rPr>
                <w:b w:val="0"/>
                <w:sz w:val="12"/>
              </w:rPr>
              <w:t>BAMBOO-KING-OLIVE SB Video Exac 030123 UGC 2 JP</w:t>
            </w:r>
          </w:p>
        </w:tc>
        <w:tc>
          <w:tcPr>
            <w:tcW w:type="dxa" w:w="737"/>
          </w:tcPr>
          <w:p>
            <w:r/>
            <w:r>
              <w:rPr>
                <w:b w:val="0"/>
                <w:sz w:val="12"/>
              </w:rPr>
              <w:t>Spon</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p>
        </w:tc>
      </w:tr>
      <w:tr>
        <w:tc>
          <w:tcPr>
            <w:tcW w:type="dxa" w:w="2948"/>
            <w:shd w:val="clear" w:color="auto" w:fill="F2F5F9"/>
          </w:tcPr>
          <w:p>
            <w:r/>
            <w:r>
              <w:rPr>
                <w:b w:val="0"/>
                <w:sz w:val="12"/>
              </w:rPr>
              <w:t>BAMBOO-FULL-OLIVE SB Video Exac 030123 UGC 5 JP</w:t>
            </w:r>
          </w:p>
        </w:tc>
        <w:tc>
          <w:tcPr>
            <w:tcW w:type="dxa" w:w="737"/>
            <w:shd w:val="clear" w:color="auto" w:fill="F2F5F9"/>
          </w:tcPr>
          <w:p>
            <w:r/>
            <w:r>
              <w:rPr>
                <w:b w:val="0"/>
                <w:sz w:val="12"/>
              </w:rPr>
              <w:t>Spon</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p>
        </w:tc>
      </w:tr>
      <w:tr>
        <w:tc>
          <w:tcPr>
            <w:tcW w:type="dxa" w:w="2948"/>
          </w:tcPr>
          <w:p>
            <w:r/>
            <w:r>
              <w:rPr>
                <w:b w:val="0"/>
                <w:sz w:val="12"/>
              </w:rPr>
              <w:t>D-C4-SB-PC-(Cooling)-AGED-Phrase-Clr-DO-BM-COOLGREY-KING-4PC</w:t>
            </w:r>
          </w:p>
        </w:tc>
        <w:tc>
          <w:tcPr>
            <w:tcW w:type="dxa" w:w="737"/>
          </w:tcPr>
          <w:p>
            <w:r/>
            <w:r>
              <w:rPr>
                <w:b w:val="0"/>
                <w:sz w:val="12"/>
              </w:rPr>
              <w:t>Spon→Disc</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p>
        </w:tc>
      </w:tr>
      <w:tr>
        <w:tc>
          <w:tcPr>
            <w:tcW w:type="dxa" w:w="2948"/>
            <w:shd w:val="clear" w:color="auto" w:fill="F2F5F9"/>
          </w:tcPr>
          <w:p>
            <w:r/>
            <w:r>
              <w:rPr>
                <w:b w:val="0"/>
                <w:sz w:val="12"/>
              </w:rPr>
              <w:t>BAMBOO-KING-WHITE SBV EX Bamboo Sheets 082824 ZB</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Bamboo - SB - Headline - Decolure 022825 ZB</w:t>
            </w:r>
          </w:p>
        </w:tc>
        <w:tc>
          <w:tcPr>
            <w:tcW w:type="dxa" w:w="737"/>
          </w:tcPr>
          <w:p>
            <w:r/>
            <w:r>
              <w:rPr>
                <w:b w:val="0"/>
                <w:sz w:val="12"/>
              </w:rPr>
              <w:t>Spon→Defe</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p>
        </w:tc>
      </w:tr>
      <w:tr>
        <w:tc>
          <w:tcPr>
            <w:tcW w:type="dxa" w:w="2948"/>
            <w:shd w:val="clear" w:color="auto" w:fill="F2F5F9"/>
          </w:tcPr>
          <w:p>
            <w:r/>
            <w:r>
              <w:rPr>
                <w:b w:val="0"/>
                <w:sz w:val="12"/>
              </w:rPr>
              <w:t>BAMBOO-KING-WHITE SBV EX bamboo sheets king 3KW 092324 ZB</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 xml:space="preserve">SATIN-KING-BLACK SBV EX 210524 - satin sheets king size bed </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DBS6-SB-PC-Cooling-(VHSV)-Exact-(Ranking)-DO-QUEEN-KING-TAUP</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BAMBOO-KING-TAUPE SBV EX 220524 - king bamboo sheets deep po</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BAMBOO-QUEEN-OLIVE SBV EX 220524 - organic bamboo sheets - Z</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BAMBOO-KING-OLIVE SBV EX 220524 - decolure bamboo sheets kin</w:t>
            </w:r>
          </w:p>
        </w:tc>
        <w:tc>
          <w:tcPr>
            <w:tcW w:type="dxa" w:w="737"/>
          </w:tcPr>
          <w:p>
            <w:r/>
            <w:r>
              <w:rPr>
                <w:b w:val="0"/>
                <w:sz w:val="12"/>
              </w:rPr>
              <w:t>Spon→Defe</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p>
        </w:tc>
      </w:tr>
      <w:tr>
        <w:tc>
          <w:tcPr>
            <w:tcW w:type="dxa" w:w="2948"/>
            <w:shd w:val="clear" w:color="auto" w:fill="F2F5F9"/>
          </w:tcPr>
          <w:p>
            <w:r/>
            <w:r>
              <w:rPr>
                <w:b w:val="0"/>
                <w:sz w:val="12"/>
              </w:rPr>
              <w:t>Bamboo - SB - Headline - white bamboo sheets 112224 ZB</w:t>
            </w:r>
          </w:p>
        </w:tc>
        <w:tc>
          <w:tcPr>
            <w:tcW w:type="dxa" w:w="737"/>
            <w:shd w:val="clear" w:color="auto" w:fill="F2F5F9"/>
          </w:tcPr>
          <w:p>
            <w:r/>
            <w:r>
              <w:rPr>
                <w:b w:val="0"/>
                <w:sz w:val="12"/>
              </w:rPr>
              <w:t>Spon</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p>
        </w:tc>
      </w:tr>
      <w:tr>
        <w:tc>
          <w:tcPr>
            <w:tcW w:type="dxa" w:w="2948"/>
          </w:tcPr>
          <w:p>
            <w:r/>
            <w:r>
              <w:rPr>
                <w:b w:val="0"/>
                <w:sz w:val="12"/>
              </w:rPr>
              <w:t>Bamboo - SB - Headline - viscose bamboo sheets queen size 11</w:t>
            </w:r>
          </w:p>
        </w:tc>
        <w:tc>
          <w:tcPr>
            <w:tcW w:type="dxa" w:w="737"/>
          </w:tcPr>
          <w:p>
            <w:r/>
            <w:r>
              <w:rPr>
                <w:b w:val="0"/>
                <w:sz w:val="12"/>
              </w:rPr>
              <w:t>Spon</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p>
        </w:tc>
      </w:tr>
      <w:tr>
        <w:tc>
          <w:tcPr>
            <w:tcW w:type="dxa" w:w="2948"/>
            <w:shd w:val="clear" w:color="auto" w:fill="F2F5F9"/>
          </w:tcPr>
          <w:p>
            <w:r/>
            <w:r>
              <w:rPr>
                <w:b w:val="0"/>
                <w:sz w:val="12"/>
              </w:rPr>
              <w:t>BAMBOO-QUEEN-OLIVE SBV EX 220524 - bamboo sheets queen - ZB</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Bamboo SB Headline Video Exact 032824 Test1 MA</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BAMBOO-KING-OLIVE SBV EX 220524 - bamboo sheets california k</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BAMBOO-KING-OLIVE SBV EX 220524 - cooling sheets for hot sle</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Bamboo SB Headline Store front Exact 032824 Test MA</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 xml:space="preserve">BAMBOO-KING-TAUPE SBV EX 220524 - bamboo sheets king size - </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Bamboo - SB - Headline - queen bamboo sheets 112224 ZB</w:t>
            </w:r>
          </w:p>
        </w:tc>
        <w:tc>
          <w:tcPr>
            <w:tcW w:type="dxa" w:w="737"/>
            <w:shd w:val="clear" w:color="auto" w:fill="F2F5F9"/>
          </w:tcPr>
          <w:p>
            <w:r/>
            <w:r>
              <w:rPr>
                <w:b w:val="0"/>
                <w:sz w:val="12"/>
              </w:rPr>
              <w:t>Spon</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p>
        </w:tc>
      </w:tr>
      <w:tr>
        <w:tc>
          <w:tcPr>
            <w:tcW w:type="dxa" w:w="2948"/>
          </w:tcPr>
          <w:p>
            <w:r/>
            <w:r>
              <w:rPr>
                <w:b w:val="0"/>
                <w:sz w:val="12"/>
              </w:rPr>
              <w:t xml:space="preserve">BAMBOO-QUEEN-OLIVE SBV EX 220524 - bamboo sheets queen size </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 xml:space="preserve">BAMBOO-QUEEN-TAUPE SBV EX bamboo king bed sheets 3KW 092324 </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Bamboo - SB - Headline - queen size bamboo sheets 112224 ZB</w:t>
            </w:r>
          </w:p>
        </w:tc>
        <w:tc>
          <w:tcPr>
            <w:tcW w:type="dxa" w:w="737"/>
          </w:tcPr>
          <w:p>
            <w:r/>
            <w:r>
              <w:rPr>
                <w:b w:val="0"/>
                <w:sz w:val="12"/>
              </w:rPr>
              <w:t>Spon</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p>
        </w:tc>
      </w:tr>
      <w:tr>
        <w:tc>
          <w:tcPr>
            <w:tcW w:type="dxa" w:w="2948"/>
            <w:shd w:val="clear" w:color="auto" w:fill="F2F5F9"/>
          </w:tcPr>
          <w:p>
            <w:r/>
            <w:r>
              <w:rPr>
                <w:b w:val="0"/>
                <w:sz w:val="12"/>
              </w:rPr>
              <w:t xml:space="preserve">BAMBOO-QUEEN-OLIVE SBV EX 220524 - bamboo sheets queen size </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BAMBOO-KING-OLIVE SBV EX 220524 - king bamboo sheets - ZB</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DBS6-SB-PC-Bamboo Head-(VHSV)-Exact-(Ranking)-DO-QUEEN-KING-</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bl>
    <w:p>
      <w:pPr>
        <w:spacing w:after="40"/>
      </w:pPr>
    </w:p>
    <w:sectPr w:rsidR="00FC693F" w:rsidRPr="0006063C" w:rsidSect="00034616">
      <w:pgSz w:w="15840" w:h="12240" w:orient="landscape"/>
      <w:pgMar w:top="907" w:right="680" w:bottom="90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